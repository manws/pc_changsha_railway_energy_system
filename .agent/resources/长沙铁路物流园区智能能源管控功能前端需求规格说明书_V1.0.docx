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66BFC" w14:textId="77777777" w:rsidR="00124FE8" w:rsidRDefault="00000000">
      <w:pPr>
        <w:pStyle w:val="aa"/>
        <w:spacing w:before="1680" w:after="400"/>
        <w:jc w:val="center"/>
        <w:rPr>
          <w:lang w:eastAsia="zh-CN"/>
        </w:rPr>
      </w:pPr>
      <w:r>
        <w:rPr>
          <w:rFonts w:ascii="Poppins" w:eastAsia="微软雅黑" w:hAnsi="Poppins"/>
          <w:lang w:eastAsia="zh-CN"/>
        </w:rPr>
        <w:t>长沙铁路物流园区智能能源管控功能前端需求规格说明书</w:t>
      </w:r>
    </w:p>
    <w:p w14:paraId="24395C3E" w14:textId="77777777" w:rsidR="00124FE8" w:rsidRDefault="00000000">
      <w:pPr>
        <w:pStyle w:val="ac"/>
        <w:spacing w:after="880"/>
        <w:jc w:val="center"/>
        <w:rPr>
          <w:lang w:eastAsia="zh-CN"/>
        </w:rPr>
      </w:pPr>
      <w:r>
        <w:rPr>
          <w:rFonts w:ascii="Poppins" w:eastAsia="微软雅黑" w:hAnsi="Poppins"/>
          <w:sz w:val="26"/>
          <w:lang w:eastAsia="zh-CN"/>
        </w:rPr>
        <w:t>光伏</w:t>
      </w:r>
      <w:r>
        <w:rPr>
          <w:rFonts w:ascii="Poppins" w:eastAsia="微软雅黑" w:hAnsi="Poppins"/>
          <w:sz w:val="26"/>
          <w:lang w:eastAsia="zh-CN"/>
        </w:rPr>
        <w:t xml:space="preserve"> </w:t>
      </w:r>
      <w:r>
        <w:rPr>
          <w:rFonts w:ascii="Poppins" w:eastAsia="微软雅黑" w:hAnsi="Poppins"/>
          <w:sz w:val="26"/>
          <w:lang w:eastAsia="zh-CN"/>
        </w:rPr>
        <w:t>负荷</w:t>
      </w:r>
      <w:r>
        <w:rPr>
          <w:rFonts w:ascii="Poppins" w:eastAsia="微软雅黑" w:hAnsi="Poppins"/>
          <w:sz w:val="26"/>
          <w:lang w:eastAsia="zh-CN"/>
        </w:rPr>
        <w:t xml:space="preserve"> </w:t>
      </w:r>
      <w:r>
        <w:rPr>
          <w:rFonts w:ascii="Poppins" w:eastAsia="微软雅黑" w:hAnsi="Poppins"/>
          <w:sz w:val="26"/>
          <w:lang w:eastAsia="zh-CN"/>
        </w:rPr>
        <w:t>储能</w:t>
      </w:r>
      <w:r>
        <w:rPr>
          <w:rFonts w:ascii="Poppins" w:eastAsia="微软雅黑" w:hAnsi="Poppins"/>
          <w:sz w:val="26"/>
          <w:lang w:eastAsia="zh-CN"/>
        </w:rPr>
        <w:t xml:space="preserve"> </w:t>
      </w:r>
      <w:r>
        <w:rPr>
          <w:rFonts w:ascii="Poppins" w:eastAsia="微软雅黑" w:hAnsi="Poppins"/>
          <w:sz w:val="26"/>
          <w:lang w:eastAsia="zh-CN"/>
        </w:rPr>
        <w:t>预测与智能调度模块</w:t>
      </w:r>
    </w:p>
    <w:tbl>
      <w:tblPr>
        <w:tblW w:w="0" w:type="auto"/>
        <w:jc w:val="center"/>
        <w:tblLayout w:type="fixed"/>
        <w:tblLook w:val="04A0" w:firstRow="1" w:lastRow="0" w:firstColumn="1" w:lastColumn="0" w:noHBand="0" w:noVBand="1"/>
      </w:tblPr>
      <w:tblGrid>
        <w:gridCol w:w="2088"/>
        <w:gridCol w:w="7704"/>
      </w:tblGrid>
      <w:tr w:rsidR="00124FE8" w14:paraId="17309A8D"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7948B1E" w14:textId="77777777" w:rsidR="00124FE8" w:rsidRDefault="00000000">
            <w:pPr>
              <w:spacing w:after="0"/>
              <w:jc w:val="center"/>
              <w:rPr>
                <w:rFonts w:hint="eastAsia"/>
              </w:rPr>
            </w:pPr>
            <w:proofErr w:type="spellStart"/>
            <w:r>
              <w:rPr>
                <w:rFonts w:ascii="Poppins" w:hAnsi="Poppins"/>
                <w:b/>
                <w:color w:val="FFFFFF"/>
                <w:sz w:val="21"/>
              </w:rPr>
              <w:t>文档信息</w:t>
            </w:r>
            <w:proofErr w:type="spellEnd"/>
          </w:p>
        </w:tc>
        <w:tc>
          <w:tcPr>
            <w:tcW w:w="770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8A9DA83" w14:textId="77777777" w:rsidR="00124FE8" w:rsidRDefault="00000000">
            <w:pPr>
              <w:spacing w:after="0"/>
              <w:jc w:val="center"/>
              <w:rPr>
                <w:rFonts w:hint="eastAsia"/>
              </w:rPr>
            </w:pPr>
            <w:r>
              <w:rPr>
                <w:rFonts w:ascii="Poppins" w:hAnsi="Poppins"/>
                <w:b/>
                <w:color w:val="FFFFFF"/>
                <w:sz w:val="21"/>
              </w:rPr>
              <w:t>内容</w:t>
            </w:r>
          </w:p>
        </w:tc>
      </w:tr>
      <w:tr w:rsidR="00124FE8" w14:paraId="2C299BA7"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EA5C739" w14:textId="77777777" w:rsidR="00124FE8" w:rsidRDefault="00000000">
            <w:pPr>
              <w:spacing w:after="0" w:line="276" w:lineRule="auto"/>
              <w:jc w:val="center"/>
              <w:rPr>
                <w:rFonts w:hint="eastAsia"/>
              </w:rPr>
            </w:pPr>
            <w:r>
              <w:rPr>
                <w:rFonts w:ascii="Poppins" w:hAnsi="Poppins"/>
                <w:sz w:val="21"/>
              </w:rPr>
              <w:t>项目名称</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8D8B1CA" w14:textId="77777777" w:rsidR="00124FE8" w:rsidRDefault="00000000">
            <w:pPr>
              <w:spacing w:after="0" w:line="276" w:lineRule="auto"/>
              <w:rPr>
                <w:rFonts w:hint="eastAsia"/>
                <w:lang w:eastAsia="zh-CN"/>
              </w:rPr>
            </w:pPr>
            <w:r>
              <w:rPr>
                <w:rFonts w:ascii="Poppins" w:hAnsi="Poppins"/>
                <w:sz w:val="21"/>
                <w:lang w:eastAsia="zh-CN"/>
              </w:rPr>
              <w:t>长沙铁路物流园区智能能源管控平台功能扩展</w:t>
            </w:r>
          </w:p>
        </w:tc>
      </w:tr>
      <w:tr w:rsidR="00124FE8" w14:paraId="16363111"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3452684" w14:textId="77777777" w:rsidR="00124FE8" w:rsidRDefault="00000000">
            <w:pPr>
              <w:spacing w:after="0" w:line="276" w:lineRule="auto"/>
              <w:jc w:val="center"/>
              <w:rPr>
                <w:rFonts w:hint="eastAsia"/>
              </w:rPr>
            </w:pPr>
            <w:proofErr w:type="spellStart"/>
            <w:r>
              <w:rPr>
                <w:rFonts w:ascii="Poppins" w:hAnsi="Poppins"/>
                <w:sz w:val="21"/>
              </w:rPr>
              <w:t>文档版本</w:t>
            </w:r>
            <w:proofErr w:type="spellEnd"/>
          </w:p>
        </w:tc>
        <w:tc>
          <w:tcPr>
            <w:tcW w:w="77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EE36F6B" w14:textId="77777777" w:rsidR="00124FE8" w:rsidRDefault="00000000">
            <w:pPr>
              <w:spacing w:after="0" w:line="276" w:lineRule="auto"/>
              <w:rPr>
                <w:rFonts w:hint="eastAsia"/>
              </w:rPr>
            </w:pPr>
            <w:r>
              <w:rPr>
                <w:rFonts w:ascii="Poppins" w:hAnsi="Poppins"/>
                <w:sz w:val="21"/>
              </w:rPr>
              <w:t>V1.0</w:t>
            </w:r>
          </w:p>
        </w:tc>
      </w:tr>
      <w:tr w:rsidR="00124FE8" w14:paraId="1FB90B96"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80520CF" w14:textId="77777777" w:rsidR="00124FE8" w:rsidRDefault="00000000">
            <w:pPr>
              <w:spacing w:after="0" w:line="276" w:lineRule="auto"/>
              <w:jc w:val="center"/>
              <w:rPr>
                <w:rFonts w:hint="eastAsia"/>
              </w:rPr>
            </w:pPr>
            <w:r>
              <w:rPr>
                <w:rFonts w:ascii="Poppins" w:hAnsi="Poppins"/>
                <w:sz w:val="21"/>
              </w:rPr>
              <w:t>编制日期</w:t>
            </w:r>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7C8718D" w14:textId="77777777" w:rsidR="00124FE8" w:rsidRDefault="00000000">
            <w:pPr>
              <w:spacing w:after="0" w:line="276" w:lineRule="auto"/>
              <w:rPr>
                <w:rFonts w:hint="eastAsia"/>
              </w:rPr>
            </w:pPr>
            <w:r>
              <w:rPr>
                <w:rFonts w:ascii="Poppins" w:hAnsi="Poppins"/>
                <w:sz w:val="21"/>
              </w:rPr>
              <w:t>2026</w:t>
            </w:r>
            <w:r>
              <w:rPr>
                <w:rFonts w:ascii="Poppins" w:hAnsi="Poppins"/>
                <w:sz w:val="21"/>
              </w:rPr>
              <w:t>年</w:t>
            </w:r>
            <w:r>
              <w:rPr>
                <w:rFonts w:ascii="Poppins" w:hAnsi="Poppins"/>
                <w:sz w:val="21"/>
              </w:rPr>
              <w:t>9</w:t>
            </w:r>
            <w:r>
              <w:rPr>
                <w:rFonts w:ascii="Poppins" w:hAnsi="Poppins"/>
                <w:sz w:val="21"/>
              </w:rPr>
              <w:t>月</w:t>
            </w:r>
            <w:r>
              <w:rPr>
                <w:rFonts w:ascii="Poppins" w:hAnsi="Poppins"/>
                <w:sz w:val="21"/>
              </w:rPr>
              <w:t>29</w:t>
            </w:r>
            <w:r>
              <w:rPr>
                <w:rFonts w:ascii="Poppins" w:hAnsi="Poppins"/>
                <w:sz w:val="21"/>
              </w:rPr>
              <w:t>日</w:t>
            </w:r>
          </w:p>
        </w:tc>
      </w:tr>
      <w:tr w:rsidR="00124FE8" w14:paraId="03499D72"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8FE3969" w14:textId="77777777" w:rsidR="00124FE8" w:rsidRDefault="00000000">
            <w:pPr>
              <w:spacing w:after="0" w:line="276" w:lineRule="auto"/>
              <w:jc w:val="center"/>
              <w:rPr>
                <w:rFonts w:hint="eastAsia"/>
              </w:rPr>
            </w:pPr>
            <w:r>
              <w:rPr>
                <w:rFonts w:ascii="Poppins" w:hAnsi="Poppins"/>
                <w:sz w:val="21"/>
              </w:rPr>
              <w:t>适用阶段</w:t>
            </w:r>
          </w:p>
        </w:tc>
        <w:tc>
          <w:tcPr>
            <w:tcW w:w="77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BED224C" w14:textId="77777777" w:rsidR="00124FE8" w:rsidRDefault="00000000">
            <w:pPr>
              <w:spacing w:after="0" w:line="276" w:lineRule="auto"/>
              <w:rPr>
                <w:rFonts w:hint="eastAsia"/>
                <w:lang w:eastAsia="zh-CN"/>
              </w:rPr>
            </w:pPr>
            <w:r>
              <w:rPr>
                <w:rFonts w:ascii="Poppins" w:hAnsi="Poppins"/>
                <w:sz w:val="21"/>
                <w:lang w:eastAsia="zh-CN"/>
              </w:rPr>
              <w:t>10</w:t>
            </w:r>
            <w:r>
              <w:rPr>
                <w:rFonts w:ascii="Poppins" w:hAnsi="Poppins"/>
                <w:sz w:val="21"/>
                <w:lang w:eastAsia="zh-CN"/>
              </w:rPr>
              <w:t>月参观展示版本及后续真实数据接口接入</w:t>
            </w:r>
          </w:p>
        </w:tc>
      </w:tr>
      <w:tr w:rsidR="00124FE8" w14:paraId="12D799F7"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A29DE2E" w14:textId="77777777" w:rsidR="00124FE8" w:rsidRDefault="00000000">
            <w:pPr>
              <w:spacing w:after="0" w:line="276" w:lineRule="auto"/>
              <w:jc w:val="center"/>
              <w:rPr>
                <w:rFonts w:hint="eastAsia"/>
              </w:rPr>
            </w:pPr>
            <w:proofErr w:type="spellStart"/>
            <w:r>
              <w:rPr>
                <w:rFonts w:ascii="Poppins" w:hAnsi="Poppins"/>
                <w:sz w:val="21"/>
              </w:rPr>
              <w:t>主要读者</w:t>
            </w:r>
            <w:proofErr w:type="spellEnd"/>
          </w:p>
        </w:tc>
        <w:tc>
          <w:tcPr>
            <w:tcW w:w="77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33D544A" w14:textId="77777777" w:rsidR="00124FE8" w:rsidRDefault="00000000">
            <w:pPr>
              <w:spacing w:after="0" w:line="276" w:lineRule="auto"/>
              <w:rPr>
                <w:rFonts w:hint="eastAsia"/>
                <w:lang w:eastAsia="zh-CN"/>
              </w:rPr>
            </w:pPr>
            <w:r>
              <w:rPr>
                <w:rFonts w:ascii="Poppins" w:hAnsi="Poppins"/>
                <w:sz w:val="21"/>
                <w:lang w:eastAsia="zh-CN"/>
              </w:rPr>
              <w:t>产品经理</w:t>
            </w:r>
            <w:r>
              <w:rPr>
                <w:rFonts w:ascii="Poppins" w:hAnsi="Poppins"/>
                <w:sz w:val="21"/>
                <w:lang w:eastAsia="zh-CN"/>
              </w:rPr>
              <w:t xml:space="preserve"> </w:t>
            </w:r>
            <w:r>
              <w:rPr>
                <w:rFonts w:ascii="Poppins" w:hAnsi="Poppins"/>
                <w:sz w:val="21"/>
                <w:lang w:eastAsia="zh-CN"/>
              </w:rPr>
              <w:t>前端开发</w:t>
            </w:r>
            <w:r>
              <w:rPr>
                <w:rFonts w:ascii="Poppins" w:hAnsi="Poppins"/>
                <w:sz w:val="21"/>
                <w:lang w:eastAsia="zh-CN"/>
              </w:rPr>
              <w:t xml:space="preserve"> UI</w:t>
            </w:r>
            <w:r>
              <w:rPr>
                <w:rFonts w:ascii="Poppins" w:hAnsi="Poppins"/>
                <w:sz w:val="21"/>
                <w:lang w:eastAsia="zh-CN"/>
              </w:rPr>
              <w:t>设计</w:t>
            </w:r>
            <w:r>
              <w:rPr>
                <w:rFonts w:ascii="Poppins" w:hAnsi="Poppins"/>
                <w:sz w:val="21"/>
                <w:lang w:eastAsia="zh-CN"/>
              </w:rPr>
              <w:t xml:space="preserve"> </w:t>
            </w:r>
            <w:r>
              <w:rPr>
                <w:rFonts w:ascii="Poppins" w:hAnsi="Poppins"/>
                <w:sz w:val="21"/>
                <w:lang w:eastAsia="zh-CN"/>
              </w:rPr>
              <w:t>后端接口开发</w:t>
            </w:r>
            <w:r>
              <w:rPr>
                <w:rFonts w:ascii="Poppins" w:hAnsi="Poppins"/>
                <w:sz w:val="21"/>
                <w:lang w:eastAsia="zh-CN"/>
              </w:rPr>
              <w:t xml:space="preserve"> </w:t>
            </w:r>
            <w:r>
              <w:rPr>
                <w:rFonts w:ascii="Poppins" w:hAnsi="Poppins"/>
                <w:sz w:val="21"/>
                <w:lang w:eastAsia="zh-CN"/>
              </w:rPr>
              <w:t>测试与现场实施人员</w:t>
            </w:r>
          </w:p>
        </w:tc>
      </w:tr>
      <w:tr w:rsidR="00124FE8" w14:paraId="4F35C023"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43A4E9A" w14:textId="77777777" w:rsidR="00124FE8" w:rsidRDefault="00000000">
            <w:pPr>
              <w:spacing w:after="0" w:line="276" w:lineRule="auto"/>
              <w:jc w:val="center"/>
              <w:rPr>
                <w:rFonts w:hint="eastAsia"/>
              </w:rPr>
            </w:pPr>
            <w:proofErr w:type="spellStart"/>
            <w:r>
              <w:rPr>
                <w:rFonts w:ascii="Poppins" w:hAnsi="Poppins"/>
                <w:sz w:val="21"/>
              </w:rPr>
              <w:t>文档状态</w:t>
            </w:r>
            <w:proofErr w:type="spellEnd"/>
          </w:p>
        </w:tc>
        <w:tc>
          <w:tcPr>
            <w:tcW w:w="77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BE65AC9" w14:textId="77777777" w:rsidR="00124FE8" w:rsidRDefault="00000000">
            <w:pPr>
              <w:spacing w:after="0" w:line="276" w:lineRule="auto"/>
              <w:rPr>
                <w:rFonts w:hint="eastAsia"/>
              </w:rPr>
            </w:pPr>
            <w:r>
              <w:rPr>
                <w:rFonts w:ascii="Poppins" w:hAnsi="Poppins"/>
                <w:sz w:val="21"/>
              </w:rPr>
              <w:t>开发基线</w:t>
            </w:r>
          </w:p>
        </w:tc>
      </w:tr>
    </w:tbl>
    <w:p w14:paraId="5C18E6F0" w14:textId="77777777" w:rsidR="00124FE8" w:rsidRDefault="00124FE8">
      <w:pPr>
        <w:spacing w:after="20"/>
        <w:rPr>
          <w:rFonts w:hint="eastAsia"/>
        </w:rPr>
      </w:pPr>
    </w:p>
    <w:p w14:paraId="4260786D" w14:textId="77777777" w:rsidR="00124FE8" w:rsidRDefault="00000000">
      <w:pPr>
        <w:spacing w:before="400" w:after="160"/>
        <w:jc w:val="both"/>
        <w:rPr>
          <w:rFonts w:hint="eastAsia"/>
          <w:lang w:eastAsia="zh-CN"/>
        </w:rPr>
      </w:pPr>
      <w:r>
        <w:rPr>
          <w:rFonts w:ascii="Poppins" w:hAnsi="Poppins"/>
          <w:lang w:eastAsia="zh-CN"/>
        </w:rPr>
        <w:t>本文件定义新增功能的页面结构、显示字段、交互状态、接口预留、演示数据规则与验收标准。前端开发可据此拆分页面、组件、数据适配器和联调任务。</w:t>
      </w:r>
    </w:p>
    <w:p w14:paraId="09F8D561" w14:textId="77777777" w:rsidR="00124FE8" w:rsidRDefault="00000000">
      <w:pPr>
        <w:rPr>
          <w:rFonts w:hint="eastAsia"/>
          <w:lang w:eastAsia="zh-CN"/>
        </w:rPr>
      </w:pPr>
      <w:r>
        <w:rPr>
          <w:lang w:eastAsia="zh-CN"/>
        </w:rPr>
        <w:br w:type="page"/>
      </w:r>
    </w:p>
    <w:p w14:paraId="2A1E8D4E" w14:textId="77777777" w:rsidR="00124FE8" w:rsidRDefault="00000000">
      <w:pPr>
        <w:pStyle w:val="1"/>
        <w:spacing w:before="280" w:after="100"/>
      </w:pPr>
      <w:proofErr w:type="spellStart"/>
      <w:r>
        <w:rPr>
          <w:rFonts w:ascii="Poppins" w:eastAsia="微软雅黑" w:hAnsi="Poppins"/>
        </w:rPr>
        <w:lastRenderedPageBreak/>
        <w:t>修订记录</w:t>
      </w:r>
      <w:proofErr w:type="spellEnd"/>
    </w:p>
    <w:tbl>
      <w:tblPr>
        <w:tblW w:w="0" w:type="auto"/>
        <w:jc w:val="center"/>
        <w:tblLayout w:type="fixed"/>
        <w:tblLook w:val="04A0" w:firstRow="1" w:lastRow="0" w:firstColumn="1" w:lastColumn="0" w:noHBand="0" w:noVBand="1"/>
      </w:tblPr>
      <w:tblGrid>
        <w:gridCol w:w="1080"/>
        <w:gridCol w:w="1656"/>
        <w:gridCol w:w="6048"/>
        <w:gridCol w:w="1008"/>
      </w:tblGrid>
      <w:tr w:rsidR="00124FE8" w14:paraId="6DF9F2B1" w14:textId="77777777">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11FC379" w14:textId="77777777" w:rsidR="00124FE8" w:rsidRDefault="00000000">
            <w:pPr>
              <w:spacing w:after="0"/>
              <w:jc w:val="center"/>
              <w:rPr>
                <w:rFonts w:hint="eastAsia"/>
              </w:rPr>
            </w:pPr>
            <w:r>
              <w:rPr>
                <w:rFonts w:ascii="Poppins" w:hAnsi="Poppins"/>
                <w:b/>
                <w:color w:val="FFFFFF"/>
                <w:sz w:val="19"/>
              </w:rPr>
              <w:t>版本</w:t>
            </w:r>
          </w:p>
        </w:tc>
        <w:tc>
          <w:tcPr>
            <w:tcW w:w="165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A9AE680" w14:textId="77777777" w:rsidR="00124FE8" w:rsidRDefault="00000000">
            <w:pPr>
              <w:spacing w:after="0"/>
              <w:jc w:val="center"/>
              <w:rPr>
                <w:rFonts w:hint="eastAsia"/>
              </w:rPr>
            </w:pPr>
            <w:r>
              <w:rPr>
                <w:rFonts w:ascii="Poppins" w:hAnsi="Poppins"/>
                <w:b/>
                <w:color w:val="FFFFFF"/>
                <w:sz w:val="19"/>
              </w:rPr>
              <w:t>日期</w:t>
            </w:r>
          </w:p>
        </w:tc>
        <w:tc>
          <w:tcPr>
            <w:tcW w:w="604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389ABEB" w14:textId="77777777" w:rsidR="00124FE8" w:rsidRDefault="00000000">
            <w:pPr>
              <w:spacing w:after="0"/>
              <w:jc w:val="center"/>
              <w:rPr>
                <w:rFonts w:hint="eastAsia"/>
              </w:rPr>
            </w:pPr>
            <w:r>
              <w:rPr>
                <w:rFonts w:ascii="Poppins" w:hAnsi="Poppins"/>
                <w:b/>
                <w:color w:val="FFFFFF"/>
                <w:sz w:val="19"/>
              </w:rPr>
              <w:t>修订内容</w:t>
            </w:r>
          </w:p>
        </w:tc>
        <w:tc>
          <w:tcPr>
            <w:tcW w:w="100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3953408" w14:textId="77777777" w:rsidR="00124FE8" w:rsidRDefault="00000000">
            <w:pPr>
              <w:spacing w:after="0"/>
              <w:jc w:val="center"/>
              <w:rPr>
                <w:rFonts w:hint="eastAsia"/>
              </w:rPr>
            </w:pPr>
            <w:r>
              <w:rPr>
                <w:rFonts w:ascii="Poppins" w:hAnsi="Poppins"/>
                <w:b/>
                <w:color w:val="FFFFFF"/>
                <w:sz w:val="19"/>
              </w:rPr>
              <w:t>状态</w:t>
            </w:r>
          </w:p>
        </w:tc>
      </w:tr>
      <w:tr w:rsidR="00124FE8" w14:paraId="35C0E579"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8E05DB3" w14:textId="77777777" w:rsidR="00124FE8" w:rsidRDefault="00000000">
            <w:pPr>
              <w:spacing w:after="0" w:line="276" w:lineRule="auto"/>
              <w:jc w:val="center"/>
              <w:rPr>
                <w:rFonts w:hint="eastAsia"/>
              </w:rPr>
            </w:pPr>
            <w:r>
              <w:rPr>
                <w:rFonts w:ascii="Poppins" w:hAnsi="Poppins"/>
                <w:sz w:val="19"/>
              </w:rPr>
              <w:t>V1.0</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27756FF" w14:textId="77777777" w:rsidR="00124FE8" w:rsidRDefault="00000000">
            <w:pPr>
              <w:spacing w:after="0" w:line="276" w:lineRule="auto"/>
              <w:jc w:val="center"/>
              <w:rPr>
                <w:rFonts w:hint="eastAsia"/>
              </w:rPr>
            </w:pPr>
            <w:r>
              <w:rPr>
                <w:rFonts w:ascii="Poppins" w:hAnsi="Poppins"/>
                <w:sz w:val="19"/>
              </w:rPr>
              <w:t>2026-09-29</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7514C99" w14:textId="77777777" w:rsidR="00124FE8" w:rsidRDefault="00000000">
            <w:pPr>
              <w:spacing w:after="0" w:line="276" w:lineRule="auto"/>
              <w:rPr>
                <w:rFonts w:hint="eastAsia"/>
                <w:lang w:eastAsia="zh-CN"/>
              </w:rPr>
            </w:pPr>
            <w:r>
              <w:rPr>
                <w:rFonts w:ascii="Poppins" w:hAnsi="Poppins"/>
                <w:sz w:val="19"/>
                <w:lang w:eastAsia="zh-CN"/>
              </w:rPr>
              <w:t>首次形成开发基线，覆盖光伏监控与预测、负荷监控与预测、储能监控、智能能量调度及共享接口要求</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4F4933B" w14:textId="77777777" w:rsidR="00124FE8" w:rsidRDefault="00000000">
            <w:pPr>
              <w:spacing w:after="0" w:line="276" w:lineRule="auto"/>
              <w:jc w:val="center"/>
              <w:rPr>
                <w:rFonts w:hint="eastAsia"/>
              </w:rPr>
            </w:pPr>
            <w:proofErr w:type="spellStart"/>
            <w:r>
              <w:rPr>
                <w:rFonts w:ascii="Poppins" w:hAnsi="Poppins"/>
                <w:sz w:val="19"/>
              </w:rPr>
              <w:t>发布</w:t>
            </w:r>
            <w:proofErr w:type="spellEnd"/>
          </w:p>
        </w:tc>
      </w:tr>
    </w:tbl>
    <w:p w14:paraId="44301EC9" w14:textId="77777777" w:rsidR="00124FE8" w:rsidRDefault="00124FE8">
      <w:pPr>
        <w:spacing w:after="20"/>
        <w:rPr>
          <w:rFonts w:hint="eastAsia"/>
        </w:rPr>
      </w:pPr>
    </w:p>
    <w:p w14:paraId="0519D7F8" w14:textId="77777777" w:rsidR="00124FE8" w:rsidRDefault="00000000">
      <w:pPr>
        <w:pStyle w:val="1"/>
        <w:spacing w:before="280" w:after="100"/>
      </w:pPr>
      <w:r>
        <w:rPr>
          <w:rFonts w:ascii="Poppins" w:eastAsia="微软雅黑" w:hAnsi="Poppins"/>
        </w:rPr>
        <w:t>文档使用说明</w:t>
      </w:r>
    </w:p>
    <w:p w14:paraId="4B7EFB7E" w14:textId="77777777" w:rsidR="00124FE8" w:rsidRDefault="00000000">
      <w:pPr>
        <w:rPr>
          <w:rFonts w:hint="eastAsia"/>
          <w:lang w:eastAsia="zh-CN"/>
        </w:rPr>
      </w:pPr>
      <w:r>
        <w:rPr>
          <w:rFonts w:ascii="Poppins" w:hAnsi="Poppins"/>
          <w:lang w:eastAsia="zh-CN"/>
        </w:rPr>
        <w:t>本需求书将近期参观展示和后续真实运行分为两个层级。近期版本必须完整呈现页面、状态和数据链路，并可在无现场接口时稳定运行；后续版本在不重做页面结构的前提下，将模拟数据适配器替换为真实接口。</w:t>
      </w:r>
    </w:p>
    <w:p w14:paraId="6182E5AA" w14:textId="77777777" w:rsidR="00124FE8" w:rsidRDefault="00000000">
      <w:pPr>
        <w:rPr>
          <w:rFonts w:hint="eastAsia"/>
          <w:lang w:eastAsia="zh-CN"/>
        </w:rPr>
      </w:pPr>
      <w:r>
        <w:rPr>
          <w:rFonts w:ascii="Poppins" w:hAnsi="Poppins"/>
          <w:lang w:eastAsia="zh-CN"/>
        </w:rPr>
        <w:t>本文件中的示意图用于明确页面信息层级和组件布局，不作为逐像素视觉稿。颜色、字体、表单和按钮状态必须服从《铁科院系统组件规范》，并与现有系统顶部导航、深色背景、青色高亮、三维设备视图和指标卡片风格保持一致。</w:t>
      </w:r>
    </w:p>
    <w:p w14:paraId="75B1A33D" w14:textId="77777777" w:rsidR="00124FE8" w:rsidRDefault="00000000">
      <w:pPr>
        <w:rPr>
          <w:rFonts w:hint="eastAsia"/>
          <w:lang w:eastAsia="zh-CN"/>
        </w:rPr>
      </w:pPr>
      <w:r>
        <w:rPr>
          <w:lang w:eastAsia="zh-CN"/>
        </w:rPr>
        <w:br w:type="page"/>
      </w:r>
    </w:p>
    <w:p w14:paraId="3AD05E5C" w14:textId="77777777" w:rsidR="00124FE8" w:rsidRDefault="00000000">
      <w:pPr>
        <w:pStyle w:val="1"/>
        <w:spacing w:before="280" w:after="100"/>
      </w:pPr>
      <w:proofErr w:type="spellStart"/>
      <w:r>
        <w:rPr>
          <w:rFonts w:ascii="Poppins" w:eastAsia="微软雅黑" w:hAnsi="Poppins"/>
        </w:rPr>
        <w:lastRenderedPageBreak/>
        <w:t>文档结构</w:t>
      </w:r>
      <w:proofErr w:type="spellEnd"/>
    </w:p>
    <w:tbl>
      <w:tblPr>
        <w:tblW w:w="0" w:type="auto"/>
        <w:jc w:val="center"/>
        <w:tblLayout w:type="fixed"/>
        <w:tblLook w:val="04A0" w:firstRow="1" w:lastRow="0" w:firstColumn="1" w:lastColumn="0" w:noHBand="0" w:noVBand="1"/>
      </w:tblPr>
      <w:tblGrid>
        <w:gridCol w:w="1440"/>
        <w:gridCol w:w="8352"/>
      </w:tblGrid>
      <w:tr w:rsidR="00124FE8" w14:paraId="5F799E6B"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6C0CB5B" w14:textId="77777777" w:rsidR="00124FE8" w:rsidRDefault="00000000">
            <w:pPr>
              <w:spacing w:after="0"/>
              <w:jc w:val="center"/>
              <w:rPr>
                <w:rFonts w:hint="eastAsia"/>
              </w:rPr>
            </w:pPr>
            <w:r>
              <w:rPr>
                <w:rFonts w:ascii="Poppins" w:hAnsi="Poppins"/>
                <w:b/>
                <w:color w:val="FFFFFF"/>
                <w:sz w:val="19"/>
              </w:rPr>
              <w:t>序号</w:t>
            </w:r>
          </w:p>
        </w:tc>
        <w:tc>
          <w:tcPr>
            <w:tcW w:w="83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D465D65" w14:textId="77777777" w:rsidR="00124FE8" w:rsidRDefault="00000000">
            <w:pPr>
              <w:spacing w:after="0"/>
              <w:jc w:val="center"/>
              <w:rPr>
                <w:rFonts w:hint="eastAsia"/>
              </w:rPr>
            </w:pPr>
            <w:r>
              <w:rPr>
                <w:rFonts w:ascii="Poppins" w:hAnsi="Poppins"/>
                <w:b/>
                <w:color w:val="FFFFFF"/>
                <w:sz w:val="19"/>
              </w:rPr>
              <w:t>章节</w:t>
            </w:r>
          </w:p>
        </w:tc>
      </w:tr>
      <w:tr w:rsidR="00124FE8" w14:paraId="4B5CCD69"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7BF4796" w14:textId="77777777" w:rsidR="00124FE8" w:rsidRDefault="00000000">
            <w:pPr>
              <w:spacing w:after="0" w:line="276" w:lineRule="auto"/>
              <w:jc w:val="center"/>
              <w:rPr>
                <w:rFonts w:hint="eastAsia"/>
              </w:rPr>
            </w:pPr>
            <w:r>
              <w:rPr>
                <w:rFonts w:ascii="Poppins" w:hAnsi="Poppins"/>
                <w:sz w:val="19"/>
              </w:rPr>
              <w:t>1</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02A21BA" w14:textId="77777777" w:rsidR="00124FE8" w:rsidRDefault="00000000">
            <w:pPr>
              <w:spacing w:after="0" w:line="276" w:lineRule="auto"/>
              <w:rPr>
                <w:rFonts w:hint="eastAsia"/>
              </w:rPr>
            </w:pPr>
            <w:r>
              <w:rPr>
                <w:rFonts w:ascii="Poppins" w:hAnsi="Poppins"/>
                <w:sz w:val="19"/>
              </w:rPr>
              <w:t>项目目标与交付边界</w:t>
            </w:r>
          </w:p>
        </w:tc>
      </w:tr>
      <w:tr w:rsidR="00124FE8" w14:paraId="768E01E6"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241241D" w14:textId="77777777" w:rsidR="00124FE8" w:rsidRDefault="00000000">
            <w:pPr>
              <w:spacing w:after="0" w:line="276" w:lineRule="auto"/>
              <w:jc w:val="center"/>
              <w:rPr>
                <w:rFonts w:hint="eastAsia"/>
              </w:rPr>
            </w:pPr>
            <w:r>
              <w:rPr>
                <w:rFonts w:ascii="Poppins" w:hAnsi="Poppins"/>
                <w:sz w:val="19"/>
              </w:rPr>
              <w:t>2</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81346BF" w14:textId="77777777" w:rsidR="00124FE8" w:rsidRDefault="00000000">
            <w:pPr>
              <w:spacing w:after="0" w:line="276" w:lineRule="auto"/>
              <w:rPr>
                <w:rFonts w:hint="eastAsia"/>
              </w:rPr>
            </w:pPr>
            <w:r>
              <w:rPr>
                <w:rFonts w:ascii="Poppins" w:hAnsi="Poppins"/>
                <w:sz w:val="19"/>
              </w:rPr>
              <w:t>现有系统与设计基线</w:t>
            </w:r>
          </w:p>
        </w:tc>
      </w:tr>
      <w:tr w:rsidR="00124FE8" w14:paraId="668B57A8"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0EBBFB4" w14:textId="77777777" w:rsidR="00124FE8" w:rsidRDefault="00000000">
            <w:pPr>
              <w:spacing w:after="0" w:line="276" w:lineRule="auto"/>
              <w:jc w:val="center"/>
              <w:rPr>
                <w:rFonts w:hint="eastAsia"/>
              </w:rPr>
            </w:pPr>
            <w:r>
              <w:rPr>
                <w:rFonts w:ascii="Poppins" w:hAnsi="Poppins"/>
                <w:sz w:val="19"/>
              </w:rPr>
              <w:t>3</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F262CA4" w14:textId="77777777" w:rsidR="00124FE8" w:rsidRDefault="00000000">
            <w:pPr>
              <w:spacing w:after="0" w:line="276" w:lineRule="auto"/>
              <w:rPr>
                <w:rFonts w:hint="eastAsia"/>
                <w:lang w:eastAsia="zh-CN"/>
              </w:rPr>
            </w:pPr>
            <w:r>
              <w:rPr>
                <w:rFonts w:ascii="Poppins" w:hAnsi="Poppins"/>
                <w:sz w:val="19"/>
                <w:lang w:eastAsia="zh-CN"/>
              </w:rPr>
              <w:t>用户角色与参观演示路径</w:t>
            </w:r>
          </w:p>
        </w:tc>
      </w:tr>
      <w:tr w:rsidR="00124FE8" w14:paraId="1ACCA2A3"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AAEBE32" w14:textId="77777777" w:rsidR="00124FE8" w:rsidRDefault="00000000">
            <w:pPr>
              <w:spacing w:after="0" w:line="276" w:lineRule="auto"/>
              <w:jc w:val="center"/>
              <w:rPr>
                <w:rFonts w:hint="eastAsia"/>
              </w:rPr>
            </w:pPr>
            <w:r>
              <w:rPr>
                <w:rFonts w:ascii="Poppins" w:hAnsi="Poppins"/>
                <w:sz w:val="19"/>
              </w:rPr>
              <w:t>4</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CC348CC" w14:textId="77777777" w:rsidR="00124FE8" w:rsidRDefault="00000000">
            <w:pPr>
              <w:spacing w:after="0" w:line="276" w:lineRule="auto"/>
              <w:rPr>
                <w:rFonts w:hint="eastAsia"/>
              </w:rPr>
            </w:pPr>
            <w:r>
              <w:rPr>
                <w:rFonts w:ascii="Poppins" w:hAnsi="Poppins"/>
                <w:sz w:val="19"/>
              </w:rPr>
              <w:t>信息架构与页面清单</w:t>
            </w:r>
          </w:p>
        </w:tc>
      </w:tr>
      <w:tr w:rsidR="00124FE8" w14:paraId="79BEC8FA"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78809AD" w14:textId="77777777" w:rsidR="00124FE8" w:rsidRDefault="00000000">
            <w:pPr>
              <w:spacing w:after="0" w:line="276" w:lineRule="auto"/>
              <w:jc w:val="center"/>
              <w:rPr>
                <w:rFonts w:hint="eastAsia"/>
              </w:rPr>
            </w:pPr>
            <w:r>
              <w:rPr>
                <w:rFonts w:ascii="Poppins" w:hAnsi="Poppins"/>
                <w:sz w:val="19"/>
              </w:rPr>
              <w:t>5</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8E8101B" w14:textId="77777777" w:rsidR="00124FE8" w:rsidRDefault="00000000">
            <w:pPr>
              <w:spacing w:after="0" w:line="276" w:lineRule="auto"/>
              <w:rPr>
                <w:rFonts w:hint="eastAsia"/>
              </w:rPr>
            </w:pPr>
            <w:r>
              <w:rPr>
                <w:rFonts w:ascii="Poppins" w:hAnsi="Poppins"/>
                <w:sz w:val="19"/>
              </w:rPr>
              <w:t>全局显示与交互规范</w:t>
            </w:r>
          </w:p>
        </w:tc>
      </w:tr>
      <w:tr w:rsidR="00124FE8" w14:paraId="75D495EA"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73111B0" w14:textId="77777777" w:rsidR="00124FE8" w:rsidRDefault="00000000">
            <w:pPr>
              <w:spacing w:after="0" w:line="276" w:lineRule="auto"/>
              <w:jc w:val="center"/>
              <w:rPr>
                <w:rFonts w:hint="eastAsia"/>
              </w:rPr>
            </w:pPr>
            <w:r>
              <w:rPr>
                <w:rFonts w:ascii="Poppins" w:hAnsi="Poppins"/>
                <w:sz w:val="19"/>
              </w:rPr>
              <w:t>6</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08051F3" w14:textId="77777777" w:rsidR="00124FE8" w:rsidRDefault="00000000">
            <w:pPr>
              <w:spacing w:after="0" w:line="276" w:lineRule="auto"/>
              <w:rPr>
                <w:rFonts w:hint="eastAsia"/>
              </w:rPr>
            </w:pPr>
            <w:r>
              <w:rPr>
                <w:rFonts w:ascii="Poppins" w:hAnsi="Poppins"/>
                <w:sz w:val="19"/>
              </w:rPr>
              <w:t>能源协同总览需求</w:t>
            </w:r>
          </w:p>
        </w:tc>
      </w:tr>
      <w:tr w:rsidR="00124FE8" w14:paraId="043B4788"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7882C83" w14:textId="77777777" w:rsidR="00124FE8" w:rsidRDefault="00000000">
            <w:pPr>
              <w:spacing w:after="0" w:line="276" w:lineRule="auto"/>
              <w:jc w:val="center"/>
              <w:rPr>
                <w:rFonts w:hint="eastAsia"/>
              </w:rPr>
            </w:pPr>
            <w:r>
              <w:rPr>
                <w:rFonts w:ascii="Poppins" w:hAnsi="Poppins"/>
                <w:sz w:val="19"/>
              </w:rPr>
              <w:t>7</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E209D31" w14:textId="77777777" w:rsidR="00124FE8" w:rsidRDefault="00000000">
            <w:pPr>
              <w:spacing w:after="0" w:line="276" w:lineRule="auto"/>
              <w:rPr>
                <w:rFonts w:hint="eastAsia"/>
              </w:rPr>
            </w:pPr>
            <w:r>
              <w:rPr>
                <w:rFonts w:ascii="Poppins" w:hAnsi="Poppins"/>
                <w:sz w:val="19"/>
              </w:rPr>
              <w:t>光伏数据监控需求</w:t>
            </w:r>
          </w:p>
        </w:tc>
      </w:tr>
      <w:tr w:rsidR="00124FE8" w14:paraId="6D9763C0"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133E101" w14:textId="77777777" w:rsidR="00124FE8" w:rsidRDefault="00000000">
            <w:pPr>
              <w:spacing w:after="0" w:line="276" w:lineRule="auto"/>
              <w:jc w:val="center"/>
              <w:rPr>
                <w:rFonts w:hint="eastAsia"/>
              </w:rPr>
            </w:pPr>
            <w:r>
              <w:rPr>
                <w:rFonts w:ascii="Poppins" w:hAnsi="Poppins"/>
                <w:sz w:val="19"/>
              </w:rPr>
              <w:t>8</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E4BD0D5" w14:textId="77777777" w:rsidR="00124FE8" w:rsidRDefault="00000000">
            <w:pPr>
              <w:spacing w:after="0" w:line="276" w:lineRule="auto"/>
              <w:rPr>
                <w:rFonts w:hint="eastAsia"/>
              </w:rPr>
            </w:pPr>
            <w:r>
              <w:rPr>
                <w:rFonts w:ascii="Poppins" w:hAnsi="Poppins"/>
                <w:sz w:val="19"/>
              </w:rPr>
              <w:t>光伏发电预测需求</w:t>
            </w:r>
          </w:p>
        </w:tc>
      </w:tr>
      <w:tr w:rsidR="00124FE8" w14:paraId="7FFBB6CA"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3DABE00" w14:textId="77777777" w:rsidR="00124FE8" w:rsidRDefault="00000000">
            <w:pPr>
              <w:spacing w:after="0" w:line="276" w:lineRule="auto"/>
              <w:jc w:val="center"/>
              <w:rPr>
                <w:rFonts w:hint="eastAsia"/>
              </w:rPr>
            </w:pPr>
            <w:r>
              <w:rPr>
                <w:rFonts w:ascii="Poppins" w:hAnsi="Poppins"/>
                <w:sz w:val="19"/>
              </w:rPr>
              <w:t>9</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9B7EC93" w14:textId="77777777" w:rsidR="00124FE8" w:rsidRDefault="00000000">
            <w:pPr>
              <w:spacing w:after="0" w:line="276" w:lineRule="auto"/>
              <w:rPr>
                <w:rFonts w:hint="eastAsia"/>
              </w:rPr>
            </w:pPr>
            <w:r>
              <w:rPr>
                <w:rFonts w:ascii="Poppins" w:hAnsi="Poppins"/>
                <w:sz w:val="19"/>
              </w:rPr>
              <w:t>负荷数据监控需求</w:t>
            </w:r>
          </w:p>
        </w:tc>
      </w:tr>
      <w:tr w:rsidR="00124FE8" w14:paraId="4FB372E6"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6A05918" w14:textId="77777777" w:rsidR="00124FE8" w:rsidRDefault="00000000">
            <w:pPr>
              <w:spacing w:after="0" w:line="276" w:lineRule="auto"/>
              <w:jc w:val="center"/>
              <w:rPr>
                <w:rFonts w:hint="eastAsia"/>
              </w:rPr>
            </w:pPr>
            <w:r>
              <w:rPr>
                <w:rFonts w:ascii="Poppins" w:hAnsi="Poppins"/>
                <w:sz w:val="19"/>
              </w:rPr>
              <w:t>10</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086D559" w14:textId="77777777" w:rsidR="00124FE8" w:rsidRDefault="00000000">
            <w:pPr>
              <w:spacing w:after="0" w:line="276" w:lineRule="auto"/>
              <w:rPr>
                <w:rFonts w:hint="eastAsia"/>
              </w:rPr>
            </w:pPr>
            <w:r>
              <w:rPr>
                <w:rFonts w:ascii="Poppins" w:hAnsi="Poppins"/>
                <w:sz w:val="19"/>
              </w:rPr>
              <w:t>负荷预测需求</w:t>
            </w:r>
          </w:p>
        </w:tc>
      </w:tr>
      <w:tr w:rsidR="00124FE8" w14:paraId="32A6ABC2"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24BCAE8" w14:textId="77777777" w:rsidR="00124FE8" w:rsidRDefault="00000000">
            <w:pPr>
              <w:spacing w:after="0" w:line="276" w:lineRule="auto"/>
              <w:jc w:val="center"/>
              <w:rPr>
                <w:rFonts w:hint="eastAsia"/>
              </w:rPr>
            </w:pPr>
            <w:r>
              <w:rPr>
                <w:rFonts w:ascii="Poppins" w:hAnsi="Poppins"/>
                <w:sz w:val="19"/>
              </w:rPr>
              <w:t>11</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0B3F40F" w14:textId="77777777" w:rsidR="00124FE8" w:rsidRDefault="00000000">
            <w:pPr>
              <w:spacing w:after="0" w:line="276" w:lineRule="auto"/>
              <w:rPr>
                <w:rFonts w:hint="eastAsia"/>
              </w:rPr>
            </w:pPr>
            <w:r>
              <w:rPr>
                <w:rFonts w:ascii="Poppins" w:hAnsi="Poppins"/>
                <w:sz w:val="19"/>
              </w:rPr>
              <w:t>储能设备监控需求</w:t>
            </w:r>
          </w:p>
        </w:tc>
      </w:tr>
      <w:tr w:rsidR="00124FE8" w14:paraId="0F8D6E9A"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F17EFD1" w14:textId="77777777" w:rsidR="00124FE8" w:rsidRDefault="00000000">
            <w:pPr>
              <w:spacing w:after="0" w:line="276" w:lineRule="auto"/>
              <w:jc w:val="center"/>
              <w:rPr>
                <w:rFonts w:hint="eastAsia"/>
              </w:rPr>
            </w:pPr>
            <w:r>
              <w:rPr>
                <w:rFonts w:ascii="Poppins" w:hAnsi="Poppins"/>
                <w:sz w:val="19"/>
              </w:rPr>
              <w:t>12</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4580390" w14:textId="77777777" w:rsidR="00124FE8" w:rsidRDefault="00000000">
            <w:pPr>
              <w:spacing w:after="0" w:line="276" w:lineRule="auto"/>
              <w:rPr>
                <w:rFonts w:hint="eastAsia"/>
              </w:rPr>
            </w:pPr>
            <w:r>
              <w:rPr>
                <w:rFonts w:ascii="Poppins" w:hAnsi="Poppins"/>
                <w:sz w:val="19"/>
              </w:rPr>
              <w:t>智能能量调度需求</w:t>
            </w:r>
          </w:p>
        </w:tc>
      </w:tr>
      <w:tr w:rsidR="00124FE8" w14:paraId="66620054"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FD8C1C4" w14:textId="77777777" w:rsidR="00124FE8" w:rsidRDefault="00000000">
            <w:pPr>
              <w:spacing w:after="0" w:line="276" w:lineRule="auto"/>
              <w:jc w:val="center"/>
              <w:rPr>
                <w:rFonts w:hint="eastAsia"/>
              </w:rPr>
            </w:pPr>
            <w:r>
              <w:rPr>
                <w:rFonts w:ascii="Poppins" w:hAnsi="Poppins"/>
                <w:sz w:val="19"/>
              </w:rPr>
              <w:t>13</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98E6267" w14:textId="77777777" w:rsidR="00124FE8" w:rsidRDefault="00000000">
            <w:pPr>
              <w:spacing w:after="0" w:line="276" w:lineRule="auto"/>
              <w:rPr>
                <w:rFonts w:hint="eastAsia"/>
                <w:lang w:eastAsia="zh-CN"/>
              </w:rPr>
            </w:pPr>
            <w:r>
              <w:rPr>
                <w:rFonts w:ascii="Poppins" w:hAnsi="Poppins"/>
                <w:sz w:val="19"/>
                <w:lang w:eastAsia="zh-CN"/>
              </w:rPr>
              <w:t>数据接口与前端适配要求</w:t>
            </w:r>
          </w:p>
        </w:tc>
      </w:tr>
      <w:tr w:rsidR="00124FE8" w14:paraId="24F83475"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8B37A8B" w14:textId="77777777" w:rsidR="00124FE8" w:rsidRDefault="00000000">
            <w:pPr>
              <w:spacing w:after="0" w:line="276" w:lineRule="auto"/>
              <w:jc w:val="center"/>
              <w:rPr>
                <w:rFonts w:hint="eastAsia"/>
              </w:rPr>
            </w:pPr>
            <w:r>
              <w:rPr>
                <w:rFonts w:ascii="Poppins" w:hAnsi="Poppins"/>
                <w:sz w:val="19"/>
              </w:rPr>
              <w:t>14</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8711324" w14:textId="77777777" w:rsidR="00124FE8" w:rsidRDefault="00000000">
            <w:pPr>
              <w:spacing w:after="0" w:line="276" w:lineRule="auto"/>
              <w:rPr>
                <w:rFonts w:hint="eastAsia"/>
              </w:rPr>
            </w:pPr>
            <w:r>
              <w:rPr>
                <w:rFonts w:ascii="Poppins" w:hAnsi="Poppins"/>
                <w:sz w:val="19"/>
              </w:rPr>
              <w:t>非功能要求</w:t>
            </w:r>
          </w:p>
        </w:tc>
      </w:tr>
      <w:tr w:rsidR="00124FE8" w14:paraId="1F71C26B"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1012107" w14:textId="77777777" w:rsidR="00124FE8" w:rsidRDefault="00000000">
            <w:pPr>
              <w:spacing w:after="0" w:line="276" w:lineRule="auto"/>
              <w:jc w:val="center"/>
              <w:rPr>
                <w:rFonts w:hint="eastAsia"/>
              </w:rPr>
            </w:pPr>
            <w:r>
              <w:rPr>
                <w:rFonts w:ascii="Poppins" w:hAnsi="Poppins"/>
                <w:sz w:val="19"/>
              </w:rPr>
              <w:t>15</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35CF00D" w14:textId="77777777" w:rsidR="00124FE8" w:rsidRDefault="00000000">
            <w:pPr>
              <w:spacing w:after="0" w:line="276" w:lineRule="auto"/>
              <w:rPr>
                <w:rFonts w:hint="eastAsia"/>
              </w:rPr>
            </w:pPr>
            <w:r>
              <w:rPr>
                <w:rFonts w:ascii="Poppins" w:hAnsi="Poppins"/>
                <w:sz w:val="19"/>
              </w:rPr>
              <w:t>验收标准与测试场景</w:t>
            </w:r>
          </w:p>
        </w:tc>
      </w:tr>
      <w:tr w:rsidR="00124FE8" w14:paraId="6C148D10"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A3C5657" w14:textId="77777777" w:rsidR="00124FE8" w:rsidRDefault="00000000">
            <w:pPr>
              <w:spacing w:after="0" w:line="276" w:lineRule="auto"/>
              <w:jc w:val="center"/>
              <w:rPr>
                <w:rFonts w:hint="eastAsia"/>
              </w:rPr>
            </w:pPr>
            <w:r>
              <w:rPr>
                <w:rFonts w:ascii="Poppins" w:hAnsi="Poppins"/>
                <w:sz w:val="19"/>
              </w:rPr>
              <w:t>16</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7C92EC9" w14:textId="77777777" w:rsidR="00124FE8" w:rsidRDefault="00000000">
            <w:pPr>
              <w:spacing w:after="0" w:line="276" w:lineRule="auto"/>
              <w:rPr>
                <w:rFonts w:hint="eastAsia"/>
                <w:lang w:eastAsia="zh-CN"/>
              </w:rPr>
            </w:pPr>
            <w:r>
              <w:rPr>
                <w:rFonts w:ascii="Poppins" w:hAnsi="Poppins"/>
                <w:sz w:val="19"/>
                <w:lang w:eastAsia="zh-CN"/>
              </w:rPr>
              <w:t>开发优先级与倒排建议</w:t>
            </w:r>
          </w:p>
        </w:tc>
      </w:tr>
      <w:tr w:rsidR="00124FE8" w14:paraId="3B161A65"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B7499EB" w14:textId="77777777" w:rsidR="00124FE8" w:rsidRDefault="00000000">
            <w:pPr>
              <w:spacing w:after="0" w:line="276" w:lineRule="auto"/>
              <w:jc w:val="center"/>
              <w:rPr>
                <w:rFonts w:hint="eastAsia"/>
              </w:rPr>
            </w:pPr>
            <w:proofErr w:type="spellStart"/>
            <w:r>
              <w:rPr>
                <w:rFonts w:ascii="Poppins" w:hAnsi="Poppins"/>
                <w:sz w:val="19"/>
              </w:rPr>
              <w:t>附录</w:t>
            </w:r>
            <w:r>
              <w:rPr>
                <w:rFonts w:ascii="Poppins" w:hAnsi="Poppins"/>
                <w:sz w:val="19"/>
              </w:rPr>
              <w:t>A</w:t>
            </w:r>
            <w:proofErr w:type="spellEnd"/>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341B6FE" w14:textId="77777777" w:rsidR="00124FE8" w:rsidRDefault="00000000">
            <w:pPr>
              <w:spacing w:after="0" w:line="276" w:lineRule="auto"/>
              <w:rPr>
                <w:rFonts w:hint="eastAsia"/>
              </w:rPr>
            </w:pPr>
            <w:r>
              <w:rPr>
                <w:rFonts w:ascii="Poppins" w:hAnsi="Poppins"/>
                <w:sz w:val="19"/>
              </w:rPr>
              <w:t>核心数据字典</w:t>
            </w:r>
          </w:p>
        </w:tc>
      </w:tr>
      <w:tr w:rsidR="00124FE8" w14:paraId="52DBE788"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9FF72BA" w14:textId="77777777" w:rsidR="00124FE8" w:rsidRDefault="00000000">
            <w:pPr>
              <w:spacing w:after="0" w:line="276" w:lineRule="auto"/>
              <w:jc w:val="center"/>
              <w:rPr>
                <w:rFonts w:hint="eastAsia"/>
              </w:rPr>
            </w:pPr>
            <w:r>
              <w:rPr>
                <w:rFonts w:ascii="Poppins" w:hAnsi="Poppins"/>
                <w:sz w:val="19"/>
              </w:rPr>
              <w:t>附录</w:t>
            </w:r>
            <w:r>
              <w:rPr>
                <w:rFonts w:ascii="Poppins" w:hAnsi="Poppins"/>
                <w:sz w:val="19"/>
              </w:rPr>
              <w:t>B</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7E121D6" w14:textId="77777777" w:rsidR="00124FE8" w:rsidRDefault="00000000">
            <w:pPr>
              <w:spacing w:after="0" w:line="276" w:lineRule="auto"/>
              <w:rPr>
                <w:rFonts w:hint="eastAsia"/>
              </w:rPr>
            </w:pPr>
            <w:r>
              <w:rPr>
                <w:rFonts w:ascii="Poppins" w:hAnsi="Poppins"/>
                <w:sz w:val="19"/>
              </w:rPr>
              <w:t>接口样例与状态码</w:t>
            </w:r>
          </w:p>
        </w:tc>
      </w:tr>
      <w:tr w:rsidR="00124FE8" w14:paraId="42CFCBAC"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94E2F9C" w14:textId="77777777" w:rsidR="00124FE8" w:rsidRDefault="00000000">
            <w:pPr>
              <w:spacing w:after="0" w:line="276" w:lineRule="auto"/>
              <w:jc w:val="center"/>
              <w:rPr>
                <w:rFonts w:hint="eastAsia"/>
              </w:rPr>
            </w:pPr>
            <w:r>
              <w:rPr>
                <w:rFonts w:ascii="Poppins" w:hAnsi="Poppins"/>
                <w:sz w:val="19"/>
              </w:rPr>
              <w:t>附录</w:t>
            </w:r>
            <w:r>
              <w:rPr>
                <w:rFonts w:ascii="Poppins" w:hAnsi="Poppins"/>
                <w:sz w:val="19"/>
              </w:rPr>
              <w:t>C</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7856065" w14:textId="77777777" w:rsidR="00124FE8" w:rsidRDefault="00000000">
            <w:pPr>
              <w:spacing w:after="0" w:line="276" w:lineRule="auto"/>
              <w:rPr>
                <w:rFonts w:hint="eastAsia"/>
              </w:rPr>
            </w:pPr>
            <w:r>
              <w:rPr>
                <w:rFonts w:ascii="Poppins" w:hAnsi="Poppins"/>
                <w:sz w:val="19"/>
              </w:rPr>
              <w:t>待确认事项</w:t>
            </w:r>
          </w:p>
        </w:tc>
      </w:tr>
    </w:tbl>
    <w:p w14:paraId="38C55C2D" w14:textId="77777777" w:rsidR="00124FE8" w:rsidRDefault="00124FE8">
      <w:pPr>
        <w:spacing w:after="20"/>
        <w:rPr>
          <w:rFonts w:hint="eastAsia"/>
        </w:rPr>
      </w:pPr>
    </w:p>
    <w:p w14:paraId="066E0A42" w14:textId="77777777" w:rsidR="00124FE8" w:rsidRDefault="00000000">
      <w:pPr>
        <w:rPr>
          <w:rFonts w:hint="eastAsia"/>
        </w:rPr>
      </w:pPr>
      <w:r>
        <w:br w:type="page"/>
      </w:r>
    </w:p>
    <w:p w14:paraId="468C4CA2" w14:textId="77777777" w:rsidR="00124FE8" w:rsidRDefault="00000000">
      <w:pPr>
        <w:pStyle w:val="1"/>
        <w:spacing w:before="280" w:after="100"/>
      </w:pPr>
      <w:r>
        <w:rPr>
          <w:rFonts w:ascii="Poppins" w:eastAsia="微软雅黑" w:hAnsi="Poppins"/>
        </w:rPr>
        <w:lastRenderedPageBreak/>
        <w:t xml:space="preserve">1 </w:t>
      </w:r>
      <w:r>
        <w:rPr>
          <w:rFonts w:ascii="Poppins" w:eastAsia="微软雅黑" w:hAnsi="Poppins"/>
        </w:rPr>
        <w:t>项目目标与交付边界</w:t>
      </w:r>
    </w:p>
    <w:p w14:paraId="0F64C7B5" w14:textId="77777777" w:rsidR="00124FE8" w:rsidRDefault="00000000">
      <w:pPr>
        <w:pStyle w:val="21"/>
        <w:spacing w:after="100"/>
      </w:pPr>
      <w:r>
        <w:rPr>
          <w:rFonts w:ascii="Poppins" w:eastAsia="微软雅黑" w:hAnsi="Poppins"/>
        </w:rPr>
        <w:t xml:space="preserve">1.1 </w:t>
      </w:r>
      <w:r>
        <w:rPr>
          <w:rFonts w:ascii="Poppins" w:eastAsia="微软雅黑" w:hAnsi="Poppins"/>
        </w:rPr>
        <w:t>项目背景</w:t>
      </w:r>
    </w:p>
    <w:p w14:paraId="284E30F7" w14:textId="77777777" w:rsidR="00124FE8" w:rsidRDefault="00000000">
      <w:pPr>
        <w:rPr>
          <w:rFonts w:hint="eastAsia"/>
          <w:lang w:eastAsia="zh-CN"/>
        </w:rPr>
      </w:pPr>
      <w:r>
        <w:rPr>
          <w:rFonts w:ascii="Poppins" w:hAnsi="Poppins"/>
          <w:lang w:eastAsia="zh-CN"/>
        </w:rPr>
        <w:t>长沙铁路物流园区已经建设较大规模分布式光伏、储能设备和充电桩。园区负荷由办公照明、仓储温控、装卸机械、铁路作业、车辆充电等多类设备构成，其用电时段与光伏出力并不完全同步。项目需要通过监测、预测和调度提高绿电就地消纳率，减少低价上网和高价购电，并缩短光伏与储能投资回收周期。</w:t>
      </w:r>
    </w:p>
    <w:p w14:paraId="5AB92EC6" w14:textId="77777777" w:rsidR="00124FE8" w:rsidRDefault="00000000">
      <w:pPr>
        <w:pStyle w:val="21"/>
        <w:spacing w:after="100"/>
        <w:rPr>
          <w:lang w:eastAsia="zh-CN"/>
        </w:rPr>
      </w:pPr>
      <w:r>
        <w:rPr>
          <w:rFonts w:ascii="Poppins" w:eastAsia="微软雅黑" w:hAnsi="Poppins"/>
          <w:lang w:eastAsia="zh-CN"/>
        </w:rPr>
        <w:t xml:space="preserve">1.2 </w:t>
      </w:r>
      <w:r>
        <w:rPr>
          <w:rFonts w:ascii="Poppins" w:eastAsia="微软雅黑" w:hAnsi="Poppins"/>
          <w:lang w:eastAsia="zh-CN"/>
        </w:rPr>
        <w:t>本次交付结论</w:t>
      </w:r>
    </w:p>
    <w:p w14:paraId="0D4440DE" w14:textId="6B485F95" w:rsidR="00124FE8" w:rsidRDefault="00000000">
      <w:pPr>
        <w:rPr>
          <w:rFonts w:hint="eastAsia"/>
          <w:lang w:eastAsia="zh-CN"/>
        </w:rPr>
      </w:pPr>
      <w:r>
        <w:rPr>
          <w:rFonts w:ascii="Poppins" w:hAnsi="Poppins"/>
          <w:lang w:eastAsia="zh-CN"/>
        </w:rPr>
        <w:t>本次前端建设的核心是形成一套可展示、可联调、可平滑接入真实数据的页面体系。所有核心页面应具备完整布局、可信演示数据、状态切换和接口占位；预测算法、优化求解和设备闭环控制可在后续阶段逐步接入，但前端不得因接口尚未提供而缺页、空白或反复改版。</w:t>
      </w:r>
    </w:p>
    <w:tbl>
      <w:tblPr>
        <w:tblW w:w="0" w:type="auto"/>
        <w:jc w:val="center"/>
        <w:tblLayout w:type="fixed"/>
        <w:tblLook w:val="04A0" w:firstRow="1" w:lastRow="0" w:firstColumn="1" w:lastColumn="0" w:noHBand="0" w:noVBand="1"/>
      </w:tblPr>
      <w:tblGrid>
        <w:gridCol w:w="1440"/>
        <w:gridCol w:w="3384"/>
        <w:gridCol w:w="2232"/>
        <w:gridCol w:w="3096"/>
      </w:tblGrid>
      <w:tr w:rsidR="00124FE8" w14:paraId="217BBC06"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E793D73" w14:textId="77777777" w:rsidR="00124FE8" w:rsidRDefault="00000000">
            <w:pPr>
              <w:spacing w:after="0"/>
              <w:jc w:val="center"/>
              <w:rPr>
                <w:rFonts w:hint="eastAsia"/>
              </w:rPr>
            </w:pPr>
            <w:r>
              <w:rPr>
                <w:rFonts w:ascii="Poppins" w:hAnsi="Poppins"/>
                <w:b/>
                <w:color w:val="FFFFFF"/>
                <w:sz w:val="17"/>
              </w:rPr>
              <w:t>交付层级</w:t>
            </w:r>
          </w:p>
        </w:tc>
        <w:tc>
          <w:tcPr>
            <w:tcW w:w="338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C370C1D" w14:textId="77777777" w:rsidR="00124FE8" w:rsidRDefault="00000000">
            <w:pPr>
              <w:spacing w:after="0"/>
              <w:jc w:val="center"/>
              <w:rPr>
                <w:rFonts w:hint="eastAsia"/>
              </w:rPr>
            </w:pPr>
            <w:r>
              <w:rPr>
                <w:rFonts w:ascii="Poppins" w:hAnsi="Poppins"/>
                <w:b/>
                <w:color w:val="FFFFFF"/>
                <w:sz w:val="17"/>
              </w:rPr>
              <w:t>必须实现</w:t>
            </w:r>
          </w:p>
        </w:tc>
        <w:tc>
          <w:tcPr>
            <w:tcW w:w="223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6D89C3C" w14:textId="77777777" w:rsidR="00124FE8" w:rsidRDefault="00000000">
            <w:pPr>
              <w:spacing w:after="0"/>
              <w:jc w:val="center"/>
              <w:rPr>
                <w:rFonts w:hint="eastAsia"/>
              </w:rPr>
            </w:pPr>
            <w:r>
              <w:rPr>
                <w:rFonts w:ascii="Poppins" w:hAnsi="Poppins"/>
                <w:b/>
                <w:color w:val="FFFFFF"/>
                <w:sz w:val="17"/>
              </w:rPr>
              <w:t>允许暂缓</w:t>
            </w:r>
          </w:p>
        </w:tc>
        <w:tc>
          <w:tcPr>
            <w:tcW w:w="309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EEE929E" w14:textId="77777777" w:rsidR="00124FE8" w:rsidRDefault="00000000">
            <w:pPr>
              <w:spacing w:after="0"/>
              <w:jc w:val="center"/>
              <w:rPr>
                <w:rFonts w:hint="eastAsia"/>
              </w:rPr>
            </w:pPr>
            <w:r>
              <w:rPr>
                <w:rFonts w:ascii="Poppins" w:hAnsi="Poppins"/>
                <w:b/>
                <w:color w:val="FFFFFF"/>
                <w:sz w:val="17"/>
              </w:rPr>
              <w:t>前端要求</w:t>
            </w:r>
          </w:p>
        </w:tc>
      </w:tr>
      <w:tr w:rsidR="00124FE8" w14:paraId="593920CB"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2E8F924" w14:textId="77777777" w:rsidR="00124FE8" w:rsidRDefault="00000000">
            <w:pPr>
              <w:spacing w:after="0" w:line="276" w:lineRule="auto"/>
              <w:rPr>
                <w:rFonts w:hint="eastAsia"/>
              </w:rPr>
            </w:pPr>
            <w:r>
              <w:rPr>
                <w:rFonts w:ascii="Poppins" w:hAnsi="Poppins"/>
                <w:sz w:val="17"/>
              </w:rPr>
              <w:t>参观展示版本</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EAA8E14" w14:textId="77777777" w:rsidR="00124FE8" w:rsidRDefault="00000000">
            <w:pPr>
              <w:spacing w:after="0" w:line="276" w:lineRule="auto"/>
              <w:rPr>
                <w:rFonts w:hint="eastAsia"/>
                <w:lang w:eastAsia="zh-CN"/>
              </w:rPr>
            </w:pPr>
            <w:r>
              <w:rPr>
                <w:rFonts w:ascii="Poppins" w:hAnsi="Poppins"/>
                <w:sz w:val="17"/>
                <w:lang w:eastAsia="zh-CN"/>
              </w:rPr>
              <w:t>页面与导航完整；演示数据稳定；关键指标口径一致；预测和调度结果可展示；异常与空状态可演示</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019715A" w14:textId="77777777" w:rsidR="00124FE8" w:rsidRDefault="00000000">
            <w:pPr>
              <w:spacing w:after="0" w:line="276" w:lineRule="auto"/>
              <w:rPr>
                <w:rFonts w:hint="eastAsia"/>
                <w:lang w:eastAsia="zh-CN"/>
              </w:rPr>
            </w:pPr>
            <w:r>
              <w:rPr>
                <w:rFonts w:ascii="Poppins" w:hAnsi="Poppins"/>
                <w:sz w:val="17"/>
                <w:lang w:eastAsia="zh-CN"/>
              </w:rPr>
              <w:t>模型训练、实时求解、设备控制闭环、计费结算</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B1E6C99" w14:textId="77777777" w:rsidR="00124FE8" w:rsidRDefault="00000000">
            <w:pPr>
              <w:spacing w:after="0" w:line="276" w:lineRule="auto"/>
              <w:rPr>
                <w:rFonts w:hint="eastAsia"/>
                <w:lang w:eastAsia="zh-CN"/>
              </w:rPr>
            </w:pPr>
            <w:r>
              <w:rPr>
                <w:rFonts w:ascii="Poppins" w:hAnsi="Poppins"/>
                <w:sz w:val="17"/>
                <w:lang w:eastAsia="zh-CN"/>
              </w:rPr>
              <w:t>采用统一数据适配层；所有模拟数据显式标注演示模式；不得展示可误触的真实控制按钮</w:t>
            </w:r>
          </w:p>
        </w:tc>
      </w:tr>
      <w:tr w:rsidR="00124FE8" w14:paraId="54D39A01"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FABE548" w14:textId="77777777" w:rsidR="00124FE8" w:rsidRDefault="00000000">
            <w:pPr>
              <w:spacing w:after="0" w:line="276" w:lineRule="auto"/>
              <w:rPr>
                <w:rFonts w:hint="eastAsia"/>
              </w:rPr>
            </w:pPr>
            <w:proofErr w:type="spellStart"/>
            <w:r>
              <w:rPr>
                <w:rFonts w:ascii="Poppins" w:hAnsi="Poppins"/>
                <w:sz w:val="17"/>
              </w:rPr>
              <w:t>真实接入版本</w:t>
            </w:r>
            <w:proofErr w:type="spellEnd"/>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087FDAF" w14:textId="77777777" w:rsidR="00124FE8" w:rsidRDefault="00000000">
            <w:pPr>
              <w:spacing w:after="0" w:line="276" w:lineRule="auto"/>
              <w:rPr>
                <w:rFonts w:hint="eastAsia"/>
                <w:lang w:eastAsia="zh-CN"/>
              </w:rPr>
            </w:pPr>
            <w:r>
              <w:rPr>
                <w:rFonts w:ascii="Poppins" w:hAnsi="Poppins"/>
                <w:sz w:val="17"/>
                <w:lang w:eastAsia="zh-CN"/>
              </w:rPr>
              <w:t>接入现场实时数据、历史数据、预测接口和调度接口；支持数据质量诊断与故障降级</w:t>
            </w:r>
          </w:p>
        </w:tc>
        <w:tc>
          <w:tcPr>
            <w:tcW w:w="223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C1BE63B" w14:textId="77777777" w:rsidR="00124FE8" w:rsidRDefault="00000000">
            <w:pPr>
              <w:spacing w:after="0" w:line="276" w:lineRule="auto"/>
              <w:rPr>
                <w:rFonts w:hint="eastAsia"/>
                <w:lang w:eastAsia="zh-CN"/>
              </w:rPr>
            </w:pPr>
            <w:r>
              <w:rPr>
                <w:rFonts w:ascii="Poppins" w:hAnsi="Poppins"/>
                <w:sz w:val="17"/>
                <w:lang w:eastAsia="zh-CN"/>
              </w:rPr>
              <w:t>高级模型、更多策略场景可滚动扩展</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55C6676" w14:textId="77777777" w:rsidR="00124FE8" w:rsidRDefault="00000000">
            <w:pPr>
              <w:spacing w:after="0" w:line="276" w:lineRule="auto"/>
              <w:rPr>
                <w:rFonts w:hint="eastAsia"/>
                <w:lang w:eastAsia="zh-CN"/>
              </w:rPr>
            </w:pPr>
            <w:r>
              <w:rPr>
                <w:rFonts w:ascii="Poppins" w:hAnsi="Poppins"/>
                <w:sz w:val="17"/>
                <w:lang w:eastAsia="zh-CN"/>
              </w:rPr>
              <w:t>页面组件与字段保持稳定，只替换数据源和状态逻辑</w:t>
            </w:r>
          </w:p>
        </w:tc>
      </w:tr>
    </w:tbl>
    <w:p w14:paraId="54C7E9BC" w14:textId="77777777" w:rsidR="00124FE8" w:rsidRDefault="00124FE8">
      <w:pPr>
        <w:spacing w:after="20"/>
        <w:rPr>
          <w:rFonts w:hint="eastAsia"/>
          <w:lang w:eastAsia="zh-CN"/>
        </w:rPr>
      </w:pPr>
    </w:p>
    <w:p w14:paraId="145EB52E" w14:textId="77777777" w:rsidR="00124FE8" w:rsidRDefault="00000000">
      <w:pPr>
        <w:pStyle w:val="21"/>
        <w:spacing w:after="100"/>
      </w:pPr>
      <w:r>
        <w:rPr>
          <w:rFonts w:ascii="Poppins" w:eastAsia="微软雅黑" w:hAnsi="Poppins"/>
        </w:rPr>
        <w:t xml:space="preserve">1.3 </w:t>
      </w:r>
      <w:proofErr w:type="spellStart"/>
      <w:r>
        <w:rPr>
          <w:rFonts w:ascii="Poppins" w:eastAsia="微软雅黑" w:hAnsi="Poppins"/>
        </w:rPr>
        <w:t>功能范围</w:t>
      </w:r>
      <w:proofErr w:type="spellEnd"/>
    </w:p>
    <w:tbl>
      <w:tblPr>
        <w:tblW w:w="0" w:type="auto"/>
        <w:jc w:val="center"/>
        <w:tblLayout w:type="fixed"/>
        <w:tblLook w:val="04A0" w:firstRow="1" w:lastRow="0" w:firstColumn="1" w:lastColumn="0" w:noHBand="0" w:noVBand="1"/>
      </w:tblPr>
      <w:tblGrid>
        <w:gridCol w:w="1656"/>
        <w:gridCol w:w="3528"/>
        <w:gridCol w:w="2088"/>
        <w:gridCol w:w="2808"/>
      </w:tblGrid>
      <w:tr w:rsidR="00124FE8" w14:paraId="58FF1DDE" w14:textId="77777777">
        <w:trPr>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0595E0F" w14:textId="77777777" w:rsidR="00124FE8" w:rsidRDefault="00000000">
            <w:pPr>
              <w:spacing w:after="0"/>
              <w:jc w:val="center"/>
              <w:rPr>
                <w:rFonts w:hint="eastAsia"/>
              </w:rPr>
            </w:pPr>
            <w:r>
              <w:rPr>
                <w:rFonts w:ascii="Poppins" w:hAnsi="Poppins"/>
                <w:b/>
                <w:color w:val="FFFFFF"/>
                <w:sz w:val="17"/>
              </w:rPr>
              <w:t>模块</w:t>
            </w:r>
          </w:p>
        </w:tc>
        <w:tc>
          <w:tcPr>
            <w:tcW w:w="352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F7A2FB4" w14:textId="77777777" w:rsidR="00124FE8" w:rsidRDefault="00000000">
            <w:pPr>
              <w:spacing w:after="0"/>
              <w:jc w:val="center"/>
              <w:rPr>
                <w:rFonts w:hint="eastAsia"/>
              </w:rPr>
            </w:pPr>
            <w:r>
              <w:rPr>
                <w:rFonts w:ascii="Poppins" w:hAnsi="Poppins"/>
                <w:b/>
                <w:color w:val="FFFFFF"/>
                <w:sz w:val="17"/>
              </w:rPr>
              <w:t>页面范围</w:t>
            </w:r>
          </w:p>
        </w:tc>
        <w:tc>
          <w:tcPr>
            <w:tcW w:w="208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D84E675" w14:textId="77777777" w:rsidR="00124FE8" w:rsidRDefault="00000000">
            <w:pPr>
              <w:spacing w:after="0"/>
              <w:jc w:val="center"/>
              <w:rPr>
                <w:rFonts w:hint="eastAsia"/>
              </w:rPr>
            </w:pPr>
            <w:r>
              <w:rPr>
                <w:rFonts w:ascii="Poppins" w:hAnsi="Poppins"/>
                <w:b/>
                <w:color w:val="FFFFFF"/>
                <w:sz w:val="17"/>
              </w:rPr>
              <w:t>近期结果</w:t>
            </w:r>
          </w:p>
        </w:tc>
        <w:tc>
          <w:tcPr>
            <w:tcW w:w="280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E89D6B9" w14:textId="77777777" w:rsidR="00124FE8" w:rsidRDefault="00000000">
            <w:pPr>
              <w:spacing w:after="0"/>
              <w:jc w:val="center"/>
              <w:rPr>
                <w:rFonts w:hint="eastAsia"/>
              </w:rPr>
            </w:pPr>
            <w:r>
              <w:rPr>
                <w:rFonts w:ascii="Poppins" w:hAnsi="Poppins"/>
                <w:b/>
                <w:color w:val="FFFFFF"/>
                <w:sz w:val="17"/>
              </w:rPr>
              <w:t>后续接口</w:t>
            </w:r>
          </w:p>
        </w:tc>
      </w:tr>
      <w:tr w:rsidR="00124FE8" w14:paraId="3A924C04"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E29C35C" w14:textId="77777777" w:rsidR="00124FE8" w:rsidRDefault="00000000">
            <w:pPr>
              <w:spacing w:after="0" w:line="276" w:lineRule="auto"/>
              <w:rPr>
                <w:rFonts w:hint="eastAsia"/>
              </w:rPr>
            </w:pPr>
            <w:r>
              <w:rPr>
                <w:rFonts w:ascii="Poppins" w:hAnsi="Poppins"/>
                <w:sz w:val="17"/>
              </w:rPr>
              <w:t>能源协同总览</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33887F9" w14:textId="77777777" w:rsidR="00124FE8" w:rsidRDefault="00000000">
            <w:pPr>
              <w:spacing w:after="0" w:line="276" w:lineRule="auto"/>
              <w:rPr>
                <w:rFonts w:hint="eastAsia"/>
                <w:lang w:eastAsia="zh-CN"/>
              </w:rPr>
            </w:pPr>
            <w:r>
              <w:rPr>
                <w:rFonts w:ascii="Poppins" w:hAnsi="Poppins"/>
                <w:sz w:val="17"/>
                <w:lang w:eastAsia="zh-CN"/>
              </w:rPr>
              <w:t>园区能源流、关键指标、未来四小时功率平衡、调度建议</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AC53659" w14:textId="77777777" w:rsidR="00124FE8" w:rsidRDefault="00000000">
            <w:pPr>
              <w:spacing w:after="0" w:line="276" w:lineRule="auto"/>
              <w:rPr>
                <w:rFonts w:hint="eastAsia"/>
              </w:rPr>
            </w:pPr>
            <w:proofErr w:type="spellStart"/>
            <w:r>
              <w:rPr>
                <w:rFonts w:ascii="Poppins" w:hAnsi="Poppins"/>
                <w:sz w:val="17"/>
              </w:rPr>
              <w:t>完整大屏展示</w:t>
            </w:r>
            <w:proofErr w:type="spellEnd"/>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AC2B479" w14:textId="77777777" w:rsidR="00124FE8" w:rsidRDefault="00000000">
            <w:pPr>
              <w:spacing w:after="0" w:line="276" w:lineRule="auto"/>
              <w:rPr>
                <w:rFonts w:hint="eastAsia"/>
                <w:lang w:eastAsia="zh-CN"/>
              </w:rPr>
            </w:pPr>
            <w:r>
              <w:rPr>
                <w:rFonts w:ascii="Poppins" w:hAnsi="Poppins"/>
                <w:sz w:val="17"/>
                <w:lang w:eastAsia="zh-CN"/>
              </w:rPr>
              <w:t>实时汇总、预测汇总、调度摘要</w:t>
            </w:r>
          </w:p>
        </w:tc>
      </w:tr>
      <w:tr w:rsidR="00124FE8" w14:paraId="546B75A3"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97B08ED" w14:textId="77777777" w:rsidR="00124FE8" w:rsidRDefault="00000000">
            <w:pPr>
              <w:spacing w:after="0" w:line="276" w:lineRule="auto"/>
              <w:rPr>
                <w:rFonts w:hint="eastAsia"/>
              </w:rPr>
            </w:pPr>
            <w:proofErr w:type="spellStart"/>
            <w:r>
              <w:rPr>
                <w:rFonts w:ascii="Poppins" w:hAnsi="Poppins"/>
                <w:sz w:val="17"/>
              </w:rPr>
              <w:t>光伏运行监控</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0122CEA" w14:textId="77777777" w:rsidR="00124FE8" w:rsidRDefault="00000000">
            <w:pPr>
              <w:spacing w:after="0" w:line="276" w:lineRule="auto"/>
              <w:rPr>
                <w:rFonts w:hint="eastAsia"/>
                <w:lang w:eastAsia="zh-CN"/>
              </w:rPr>
            </w:pPr>
            <w:r>
              <w:rPr>
                <w:rFonts w:ascii="Poppins" w:hAnsi="Poppins"/>
                <w:sz w:val="17"/>
                <w:lang w:eastAsia="zh-CN"/>
              </w:rPr>
              <w:t>场站、分区、逆变器、组串、气象、告警和趋势</w:t>
            </w:r>
          </w:p>
        </w:tc>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451C50D" w14:textId="77777777" w:rsidR="00124FE8" w:rsidRDefault="00000000">
            <w:pPr>
              <w:spacing w:after="0" w:line="276" w:lineRule="auto"/>
              <w:rPr>
                <w:rFonts w:hint="eastAsia"/>
              </w:rPr>
            </w:pPr>
            <w:proofErr w:type="spellStart"/>
            <w:r>
              <w:rPr>
                <w:rFonts w:ascii="Poppins" w:hAnsi="Poppins"/>
                <w:sz w:val="17"/>
              </w:rPr>
              <w:t>模拟或历史回放</w:t>
            </w:r>
            <w:proofErr w:type="spellEnd"/>
          </w:p>
        </w:tc>
        <w:tc>
          <w:tcPr>
            <w:tcW w:w="28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0017ED6" w14:textId="77777777" w:rsidR="00124FE8" w:rsidRDefault="00000000">
            <w:pPr>
              <w:spacing w:after="0" w:line="276" w:lineRule="auto"/>
              <w:rPr>
                <w:rFonts w:hint="eastAsia"/>
                <w:lang w:eastAsia="zh-CN"/>
              </w:rPr>
            </w:pPr>
            <w:r>
              <w:rPr>
                <w:rFonts w:ascii="Poppins" w:hAnsi="Poppins"/>
                <w:sz w:val="17"/>
                <w:lang w:eastAsia="zh-CN"/>
              </w:rPr>
              <w:t>实时采集、设备列表、时序数据、告警</w:t>
            </w:r>
          </w:p>
        </w:tc>
      </w:tr>
      <w:tr w:rsidR="00124FE8" w14:paraId="4656882D"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98CDA43" w14:textId="77777777" w:rsidR="00124FE8" w:rsidRDefault="00000000">
            <w:pPr>
              <w:spacing w:after="0" w:line="276" w:lineRule="auto"/>
              <w:rPr>
                <w:rFonts w:hint="eastAsia"/>
              </w:rPr>
            </w:pPr>
            <w:proofErr w:type="spellStart"/>
            <w:r>
              <w:rPr>
                <w:rFonts w:ascii="Poppins" w:hAnsi="Poppins"/>
                <w:sz w:val="17"/>
              </w:rPr>
              <w:t>光伏发电预测</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B9E2131" w14:textId="77777777" w:rsidR="00124FE8" w:rsidRDefault="00000000">
            <w:pPr>
              <w:spacing w:after="0" w:line="276" w:lineRule="auto"/>
              <w:rPr>
                <w:rFonts w:hint="eastAsia"/>
                <w:lang w:eastAsia="zh-CN"/>
              </w:rPr>
            </w:pPr>
            <w:r>
              <w:rPr>
                <w:rFonts w:ascii="Poppins" w:hAnsi="Poppins"/>
                <w:sz w:val="17"/>
                <w:lang w:eastAsia="zh-CN"/>
              </w:rPr>
              <w:t>日前、日内、</w:t>
            </w:r>
            <w:r>
              <w:rPr>
                <w:rFonts w:ascii="Poppins" w:hAnsi="Poppins"/>
                <w:sz w:val="17"/>
                <w:lang w:eastAsia="zh-CN"/>
              </w:rPr>
              <w:t>P10 P50 P90</w:t>
            </w:r>
            <w:r>
              <w:rPr>
                <w:rFonts w:ascii="Poppins" w:hAnsi="Poppins"/>
                <w:sz w:val="17"/>
                <w:lang w:eastAsia="zh-CN"/>
              </w:rPr>
              <w:t>、气象、误差与模型状态</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C6C4160" w14:textId="77777777" w:rsidR="00124FE8" w:rsidRDefault="00000000">
            <w:pPr>
              <w:spacing w:after="0" w:line="276" w:lineRule="auto"/>
              <w:rPr>
                <w:rFonts w:hint="eastAsia"/>
              </w:rPr>
            </w:pPr>
            <w:proofErr w:type="spellStart"/>
            <w:r>
              <w:rPr>
                <w:rFonts w:ascii="Poppins" w:hAnsi="Poppins"/>
                <w:sz w:val="17"/>
              </w:rPr>
              <w:t>固定场景可切换</w:t>
            </w:r>
            <w:proofErr w:type="spellEnd"/>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014BAFE" w14:textId="77777777" w:rsidR="00124FE8" w:rsidRDefault="00000000">
            <w:pPr>
              <w:spacing w:after="0" w:line="276" w:lineRule="auto"/>
              <w:rPr>
                <w:rFonts w:hint="eastAsia"/>
                <w:lang w:eastAsia="zh-CN"/>
              </w:rPr>
            </w:pPr>
            <w:r>
              <w:rPr>
                <w:rFonts w:ascii="Poppins" w:hAnsi="Poppins"/>
                <w:sz w:val="17"/>
                <w:lang w:eastAsia="zh-CN"/>
              </w:rPr>
              <w:t>预测结果、模型元数据、评估指标</w:t>
            </w:r>
          </w:p>
        </w:tc>
      </w:tr>
      <w:tr w:rsidR="00124FE8" w14:paraId="4155C7BF"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0B30164" w14:textId="77777777" w:rsidR="00124FE8" w:rsidRDefault="00000000">
            <w:pPr>
              <w:spacing w:after="0" w:line="276" w:lineRule="auto"/>
              <w:rPr>
                <w:rFonts w:hint="eastAsia"/>
              </w:rPr>
            </w:pPr>
            <w:proofErr w:type="spellStart"/>
            <w:r>
              <w:rPr>
                <w:rFonts w:ascii="Poppins" w:hAnsi="Poppins"/>
                <w:sz w:val="17"/>
              </w:rPr>
              <w:t>负荷运行监控</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E49010A" w14:textId="77777777" w:rsidR="00124FE8" w:rsidRDefault="00000000">
            <w:pPr>
              <w:spacing w:after="0" w:line="276" w:lineRule="auto"/>
              <w:rPr>
                <w:rFonts w:hint="eastAsia"/>
                <w:lang w:eastAsia="zh-CN"/>
              </w:rPr>
            </w:pPr>
            <w:r>
              <w:rPr>
                <w:rFonts w:ascii="Poppins" w:hAnsi="Poppins"/>
                <w:sz w:val="17"/>
                <w:lang w:eastAsia="zh-CN"/>
              </w:rPr>
              <w:t>总负荷、分项负荷、变压器、馈线、功率质量和作业事件</w:t>
            </w:r>
          </w:p>
        </w:tc>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1B9C0D1" w14:textId="77777777" w:rsidR="00124FE8" w:rsidRDefault="00000000">
            <w:pPr>
              <w:spacing w:after="0" w:line="276" w:lineRule="auto"/>
              <w:rPr>
                <w:rFonts w:hint="eastAsia"/>
              </w:rPr>
            </w:pPr>
            <w:proofErr w:type="spellStart"/>
            <w:r>
              <w:rPr>
                <w:rFonts w:ascii="Poppins" w:hAnsi="Poppins"/>
                <w:sz w:val="17"/>
              </w:rPr>
              <w:t>模拟或历史回放</w:t>
            </w:r>
            <w:proofErr w:type="spellEnd"/>
          </w:p>
        </w:tc>
        <w:tc>
          <w:tcPr>
            <w:tcW w:w="28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E26CB65" w14:textId="77777777" w:rsidR="00124FE8" w:rsidRDefault="00000000">
            <w:pPr>
              <w:spacing w:after="0" w:line="276" w:lineRule="auto"/>
              <w:rPr>
                <w:rFonts w:hint="eastAsia"/>
                <w:lang w:eastAsia="zh-CN"/>
              </w:rPr>
            </w:pPr>
            <w:r>
              <w:rPr>
                <w:rFonts w:ascii="Poppins" w:hAnsi="Poppins"/>
                <w:sz w:val="17"/>
                <w:lang w:eastAsia="zh-CN"/>
              </w:rPr>
              <w:t>总表、分项计量、设备状态、作业计划</w:t>
            </w:r>
          </w:p>
        </w:tc>
      </w:tr>
      <w:tr w:rsidR="00124FE8" w14:paraId="59E151F1"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2DCC401" w14:textId="77777777" w:rsidR="00124FE8" w:rsidRDefault="00000000">
            <w:pPr>
              <w:spacing w:after="0" w:line="276" w:lineRule="auto"/>
              <w:rPr>
                <w:rFonts w:hint="eastAsia"/>
              </w:rPr>
            </w:pPr>
            <w:proofErr w:type="spellStart"/>
            <w:r>
              <w:rPr>
                <w:rFonts w:ascii="Poppins" w:hAnsi="Poppins"/>
                <w:sz w:val="17"/>
              </w:rPr>
              <w:lastRenderedPageBreak/>
              <w:t>负荷预测</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A581721" w14:textId="77777777" w:rsidR="00124FE8" w:rsidRDefault="00000000">
            <w:pPr>
              <w:spacing w:after="0" w:line="276" w:lineRule="auto"/>
              <w:rPr>
                <w:rFonts w:hint="eastAsia"/>
                <w:lang w:eastAsia="zh-CN"/>
              </w:rPr>
            </w:pPr>
            <w:r>
              <w:rPr>
                <w:rFonts w:ascii="Poppins" w:hAnsi="Poppins"/>
                <w:sz w:val="17"/>
                <w:lang w:eastAsia="zh-CN"/>
              </w:rPr>
              <w:t>日前、日内、净负荷、概率区间和事件修正</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07C32BD" w14:textId="77777777" w:rsidR="00124FE8" w:rsidRDefault="00000000">
            <w:pPr>
              <w:spacing w:after="0" w:line="276" w:lineRule="auto"/>
              <w:rPr>
                <w:rFonts w:hint="eastAsia"/>
              </w:rPr>
            </w:pPr>
            <w:proofErr w:type="spellStart"/>
            <w:r>
              <w:rPr>
                <w:rFonts w:ascii="Poppins" w:hAnsi="Poppins"/>
                <w:sz w:val="17"/>
              </w:rPr>
              <w:t>固定场景可切换</w:t>
            </w:r>
            <w:proofErr w:type="spellEnd"/>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7B37021" w14:textId="77777777" w:rsidR="00124FE8" w:rsidRDefault="00000000">
            <w:pPr>
              <w:spacing w:after="0" w:line="276" w:lineRule="auto"/>
              <w:rPr>
                <w:rFonts w:hint="eastAsia"/>
                <w:lang w:eastAsia="zh-CN"/>
              </w:rPr>
            </w:pPr>
            <w:r>
              <w:rPr>
                <w:rFonts w:ascii="Poppins" w:hAnsi="Poppins"/>
                <w:sz w:val="17"/>
                <w:lang w:eastAsia="zh-CN"/>
              </w:rPr>
              <w:t>预测结果、事件、误差评估</w:t>
            </w:r>
          </w:p>
        </w:tc>
      </w:tr>
      <w:tr w:rsidR="00124FE8" w14:paraId="10D72F93"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4116DFB" w14:textId="77777777" w:rsidR="00124FE8" w:rsidRDefault="00000000">
            <w:pPr>
              <w:spacing w:after="0" w:line="276" w:lineRule="auto"/>
              <w:rPr>
                <w:rFonts w:hint="eastAsia"/>
              </w:rPr>
            </w:pPr>
            <w:proofErr w:type="spellStart"/>
            <w:r>
              <w:rPr>
                <w:rFonts w:ascii="Poppins" w:hAnsi="Poppins"/>
                <w:sz w:val="17"/>
              </w:rPr>
              <w:t>储能状态监控</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BB51173" w14:textId="77777777" w:rsidR="00124FE8" w:rsidRDefault="00000000">
            <w:pPr>
              <w:spacing w:after="0" w:line="276" w:lineRule="auto"/>
              <w:rPr>
                <w:rFonts w:hint="eastAsia"/>
              </w:rPr>
            </w:pPr>
            <w:r>
              <w:rPr>
                <w:rFonts w:ascii="Poppins" w:hAnsi="Poppins"/>
                <w:sz w:val="17"/>
              </w:rPr>
              <w:t xml:space="preserve">SOC SOH </w:t>
            </w:r>
            <w:r>
              <w:rPr>
                <w:rFonts w:ascii="Poppins" w:hAnsi="Poppins"/>
                <w:sz w:val="17"/>
              </w:rPr>
              <w:t>功率、</w:t>
            </w:r>
            <w:r>
              <w:rPr>
                <w:rFonts w:ascii="Poppins" w:hAnsi="Poppins"/>
                <w:sz w:val="17"/>
              </w:rPr>
              <w:t>BMS PCS EMS</w:t>
            </w:r>
            <w:r>
              <w:rPr>
                <w:rFonts w:ascii="Poppins" w:hAnsi="Poppins"/>
                <w:sz w:val="17"/>
              </w:rPr>
              <w:t>、温度、电压、告警、维护</w:t>
            </w:r>
          </w:p>
        </w:tc>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C6B2566" w14:textId="77777777" w:rsidR="00124FE8" w:rsidRDefault="00000000">
            <w:pPr>
              <w:spacing w:after="0" w:line="276" w:lineRule="auto"/>
              <w:rPr>
                <w:rFonts w:hint="eastAsia"/>
              </w:rPr>
            </w:pPr>
            <w:r>
              <w:rPr>
                <w:rFonts w:ascii="Poppins" w:hAnsi="Poppins"/>
                <w:sz w:val="17"/>
              </w:rPr>
              <w:t>设备状态完整展示</w:t>
            </w:r>
          </w:p>
        </w:tc>
        <w:tc>
          <w:tcPr>
            <w:tcW w:w="28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5866B83" w14:textId="77777777" w:rsidR="00124FE8" w:rsidRDefault="00000000">
            <w:pPr>
              <w:spacing w:after="0" w:line="276" w:lineRule="auto"/>
              <w:rPr>
                <w:rFonts w:hint="eastAsia"/>
                <w:lang w:eastAsia="zh-CN"/>
              </w:rPr>
            </w:pPr>
            <w:r>
              <w:rPr>
                <w:rFonts w:ascii="Poppins" w:hAnsi="Poppins"/>
                <w:sz w:val="17"/>
                <w:lang w:eastAsia="zh-CN"/>
              </w:rPr>
              <w:t>实时状态、时序、告警和设备层级</w:t>
            </w:r>
          </w:p>
        </w:tc>
      </w:tr>
      <w:tr w:rsidR="00124FE8" w14:paraId="3B69F65B"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A48C99C" w14:textId="77777777" w:rsidR="00124FE8" w:rsidRDefault="00000000">
            <w:pPr>
              <w:spacing w:after="0" w:line="276" w:lineRule="auto"/>
              <w:rPr>
                <w:rFonts w:hint="eastAsia"/>
              </w:rPr>
            </w:pPr>
            <w:proofErr w:type="spellStart"/>
            <w:r>
              <w:rPr>
                <w:rFonts w:ascii="Poppins" w:hAnsi="Poppins"/>
                <w:sz w:val="17"/>
              </w:rPr>
              <w:t>智能能量调度</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56B29C8" w14:textId="77777777" w:rsidR="00124FE8" w:rsidRDefault="00000000">
            <w:pPr>
              <w:spacing w:after="0" w:line="276" w:lineRule="auto"/>
              <w:rPr>
                <w:rFonts w:hint="eastAsia"/>
                <w:lang w:eastAsia="zh-CN"/>
              </w:rPr>
            </w:pPr>
            <w:r>
              <w:rPr>
                <w:rFonts w:ascii="Poppins" w:hAnsi="Poppins"/>
                <w:sz w:val="17"/>
                <w:lang w:eastAsia="zh-CN"/>
              </w:rPr>
              <w:t>日前计划、日内修正、方案对比、约束和解释</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B2EBBC4" w14:textId="77777777" w:rsidR="00124FE8" w:rsidRDefault="00000000">
            <w:pPr>
              <w:spacing w:after="0" w:line="276" w:lineRule="auto"/>
              <w:rPr>
                <w:rFonts w:hint="eastAsia"/>
              </w:rPr>
            </w:pPr>
            <w:proofErr w:type="spellStart"/>
            <w:r>
              <w:rPr>
                <w:rFonts w:ascii="Poppins" w:hAnsi="Poppins"/>
                <w:sz w:val="17"/>
              </w:rPr>
              <w:t>测算模式可演示</w:t>
            </w:r>
            <w:proofErr w:type="spellEnd"/>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AE62D71" w14:textId="77777777" w:rsidR="00124FE8" w:rsidRDefault="00000000">
            <w:pPr>
              <w:spacing w:after="0" w:line="276" w:lineRule="auto"/>
              <w:rPr>
                <w:rFonts w:hint="eastAsia"/>
                <w:lang w:eastAsia="zh-CN"/>
              </w:rPr>
            </w:pPr>
            <w:r>
              <w:rPr>
                <w:rFonts w:ascii="Poppins" w:hAnsi="Poppins"/>
                <w:sz w:val="17"/>
                <w:lang w:eastAsia="zh-CN"/>
              </w:rPr>
              <w:t>策略生成、方案审批、执行状态</w:t>
            </w:r>
          </w:p>
        </w:tc>
      </w:tr>
    </w:tbl>
    <w:p w14:paraId="6B1CE4A3" w14:textId="77777777" w:rsidR="00124FE8" w:rsidRDefault="00124FE8">
      <w:pPr>
        <w:spacing w:after="20"/>
        <w:rPr>
          <w:rFonts w:hint="eastAsia"/>
          <w:lang w:eastAsia="zh-CN"/>
        </w:rPr>
      </w:pPr>
    </w:p>
    <w:p w14:paraId="4E7C2A6A" w14:textId="77777777" w:rsidR="00124FE8" w:rsidRDefault="00000000">
      <w:pPr>
        <w:pStyle w:val="21"/>
        <w:spacing w:after="100"/>
      </w:pPr>
      <w:r>
        <w:rPr>
          <w:rFonts w:ascii="Poppins" w:eastAsia="微软雅黑" w:hAnsi="Poppins"/>
        </w:rPr>
        <w:t xml:space="preserve">1.4 </w:t>
      </w:r>
      <w:proofErr w:type="spellStart"/>
      <w:r>
        <w:rPr>
          <w:rFonts w:ascii="Poppins" w:eastAsia="微软雅黑" w:hAnsi="Poppins"/>
        </w:rPr>
        <w:t>不在近期范围内的事项</w:t>
      </w:r>
      <w:proofErr w:type="spellEnd"/>
    </w:p>
    <w:p w14:paraId="0C73FF40"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预测模型训练平台、特征工程可视化、模型在线部署和自动重训练。</w:t>
      </w:r>
    </w:p>
    <w:p w14:paraId="5913EC73"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储能、充电桩、可调负荷的真实远程控制闭环。</w:t>
      </w:r>
    </w:p>
    <w:p w14:paraId="6C62EC70"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市场化交易、电力现货、辅助服务和财务结算。</w:t>
      </w:r>
    </w:p>
    <w:p w14:paraId="2A157DC6"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设备固件升级、保护定值修改和</w:t>
      </w:r>
      <w:r>
        <w:rPr>
          <w:rFonts w:ascii="Poppins" w:hAnsi="Poppins"/>
          <w:sz w:val="21"/>
          <w:lang w:eastAsia="zh-CN"/>
        </w:rPr>
        <w:t>BMS</w:t>
      </w:r>
      <w:r>
        <w:rPr>
          <w:rFonts w:ascii="Poppins" w:hAnsi="Poppins"/>
          <w:sz w:val="21"/>
          <w:lang w:eastAsia="zh-CN"/>
        </w:rPr>
        <w:t>或</w:t>
      </w:r>
      <w:r>
        <w:rPr>
          <w:rFonts w:ascii="Poppins" w:hAnsi="Poppins"/>
          <w:sz w:val="21"/>
          <w:lang w:eastAsia="zh-CN"/>
        </w:rPr>
        <w:t>PCS</w:t>
      </w:r>
      <w:r>
        <w:rPr>
          <w:rFonts w:ascii="Poppins" w:hAnsi="Poppins"/>
          <w:sz w:val="21"/>
          <w:lang w:eastAsia="zh-CN"/>
        </w:rPr>
        <w:t>参数下发。</w:t>
      </w:r>
    </w:p>
    <w:p w14:paraId="1586DCCA"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移动端、小程序和外部公众访问页面。</w:t>
      </w:r>
    </w:p>
    <w:p w14:paraId="71D0EC46" w14:textId="77777777" w:rsidR="00124FE8" w:rsidRDefault="00000000">
      <w:pPr>
        <w:pStyle w:val="1"/>
        <w:spacing w:before="280" w:after="100"/>
        <w:rPr>
          <w:lang w:eastAsia="zh-CN"/>
        </w:rPr>
      </w:pPr>
      <w:r>
        <w:rPr>
          <w:rFonts w:ascii="Poppins" w:eastAsia="微软雅黑" w:hAnsi="Poppins"/>
          <w:lang w:eastAsia="zh-CN"/>
        </w:rPr>
        <w:t xml:space="preserve">2 </w:t>
      </w:r>
      <w:r>
        <w:rPr>
          <w:rFonts w:ascii="Poppins" w:eastAsia="微软雅黑" w:hAnsi="Poppins"/>
          <w:lang w:eastAsia="zh-CN"/>
        </w:rPr>
        <w:t>现有系统与设计基线</w:t>
      </w:r>
    </w:p>
    <w:p w14:paraId="770530CA" w14:textId="77777777" w:rsidR="00124FE8" w:rsidRDefault="00000000">
      <w:pPr>
        <w:pStyle w:val="21"/>
        <w:spacing w:after="100"/>
        <w:rPr>
          <w:lang w:eastAsia="zh-CN"/>
        </w:rPr>
      </w:pPr>
      <w:r>
        <w:rPr>
          <w:rFonts w:ascii="Poppins" w:eastAsia="微软雅黑" w:hAnsi="Poppins"/>
          <w:lang w:eastAsia="zh-CN"/>
        </w:rPr>
        <w:t xml:space="preserve">2.1 </w:t>
      </w:r>
      <w:r>
        <w:rPr>
          <w:rFonts w:ascii="Poppins" w:eastAsia="微软雅黑" w:hAnsi="Poppins"/>
          <w:lang w:eastAsia="zh-CN"/>
        </w:rPr>
        <w:t>需求依据</w:t>
      </w:r>
    </w:p>
    <w:tbl>
      <w:tblPr>
        <w:tblW w:w="0" w:type="auto"/>
        <w:jc w:val="center"/>
        <w:tblLayout w:type="fixed"/>
        <w:tblLook w:val="04A0" w:firstRow="1" w:lastRow="0" w:firstColumn="1" w:lastColumn="0" w:noHBand="0" w:noVBand="1"/>
      </w:tblPr>
      <w:tblGrid>
        <w:gridCol w:w="2880"/>
        <w:gridCol w:w="3600"/>
        <w:gridCol w:w="3600"/>
      </w:tblGrid>
      <w:tr w:rsidR="00124FE8" w14:paraId="7E77FE81"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D2D9CDC" w14:textId="77777777" w:rsidR="00124FE8" w:rsidRDefault="00000000">
            <w:pPr>
              <w:spacing w:after="0"/>
              <w:jc w:val="center"/>
              <w:rPr>
                <w:rFonts w:hint="eastAsia"/>
              </w:rPr>
            </w:pPr>
            <w:proofErr w:type="spellStart"/>
            <w:r>
              <w:rPr>
                <w:rFonts w:ascii="Poppins" w:hAnsi="Poppins"/>
                <w:b/>
                <w:color w:val="FFFFFF"/>
                <w:sz w:val="17"/>
              </w:rPr>
              <w:t>资料</w:t>
            </w:r>
            <w:proofErr w:type="spellEnd"/>
          </w:p>
        </w:tc>
        <w:tc>
          <w:tcPr>
            <w:tcW w:w="36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9E777EA" w14:textId="77777777" w:rsidR="00124FE8" w:rsidRDefault="00000000">
            <w:pPr>
              <w:spacing w:after="0"/>
              <w:jc w:val="center"/>
              <w:rPr>
                <w:rFonts w:hint="eastAsia"/>
              </w:rPr>
            </w:pPr>
            <w:r>
              <w:rPr>
                <w:rFonts w:ascii="Poppins" w:hAnsi="Poppins"/>
                <w:b/>
                <w:color w:val="FFFFFF"/>
                <w:sz w:val="17"/>
              </w:rPr>
              <w:t>提取内容</w:t>
            </w:r>
          </w:p>
        </w:tc>
        <w:tc>
          <w:tcPr>
            <w:tcW w:w="36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FF03D99" w14:textId="77777777" w:rsidR="00124FE8" w:rsidRDefault="00000000">
            <w:pPr>
              <w:spacing w:after="0"/>
              <w:jc w:val="center"/>
              <w:rPr>
                <w:rFonts w:hint="eastAsia"/>
              </w:rPr>
            </w:pPr>
            <w:r>
              <w:rPr>
                <w:rFonts w:ascii="Poppins" w:hAnsi="Poppins"/>
                <w:b/>
                <w:color w:val="FFFFFF"/>
                <w:sz w:val="17"/>
              </w:rPr>
              <w:t>在本需求中的应用</w:t>
            </w:r>
          </w:p>
        </w:tc>
      </w:tr>
      <w:tr w:rsidR="00124FE8" w14:paraId="40260806"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C6B9897" w14:textId="77777777" w:rsidR="00124FE8" w:rsidRDefault="00000000">
            <w:pPr>
              <w:spacing w:after="0" w:line="276" w:lineRule="auto"/>
              <w:rPr>
                <w:rFonts w:hint="eastAsia"/>
                <w:lang w:eastAsia="zh-CN"/>
              </w:rPr>
            </w:pPr>
            <w:r>
              <w:rPr>
                <w:rFonts w:ascii="Poppins" w:hAnsi="Poppins"/>
                <w:sz w:val="17"/>
                <w:lang w:eastAsia="zh-CN"/>
              </w:rPr>
              <w:t>铁路智能能源管控系统演示视频</w:t>
            </w:r>
            <w:r>
              <w:rPr>
                <w:rFonts w:ascii="Poppins" w:hAnsi="Poppins"/>
                <w:sz w:val="17"/>
                <w:lang w:eastAsia="zh-CN"/>
              </w:rPr>
              <w:t>.mp4</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6C9D144" w14:textId="77777777" w:rsidR="00124FE8" w:rsidRDefault="00000000">
            <w:pPr>
              <w:spacing w:after="0" w:line="276" w:lineRule="auto"/>
              <w:rPr>
                <w:rFonts w:hint="eastAsia"/>
                <w:lang w:eastAsia="zh-CN"/>
              </w:rPr>
            </w:pPr>
            <w:r>
              <w:rPr>
                <w:rFonts w:ascii="Poppins" w:hAnsi="Poppins"/>
                <w:sz w:val="17"/>
                <w:lang w:eastAsia="zh-CN"/>
              </w:rPr>
              <w:t>85.17</w:t>
            </w:r>
            <w:r>
              <w:rPr>
                <w:rFonts w:ascii="Poppins" w:hAnsi="Poppins"/>
                <w:sz w:val="17"/>
                <w:lang w:eastAsia="zh-CN"/>
              </w:rPr>
              <w:t>秒，展示电站首页、园区三维视图、设备拓扑、逆变器列表、指标分析、能碳驾驶舱、储能和充电桩页面</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76DF393" w14:textId="77777777" w:rsidR="00124FE8" w:rsidRDefault="00000000">
            <w:pPr>
              <w:spacing w:after="0" w:line="276" w:lineRule="auto"/>
              <w:rPr>
                <w:rFonts w:hint="eastAsia"/>
                <w:lang w:eastAsia="zh-CN"/>
              </w:rPr>
            </w:pPr>
            <w:r>
              <w:rPr>
                <w:rFonts w:ascii="Poppins" w:hAnsi="Poppins"/>
                <w:sz w:val="17"/>
                <w:lang w:eastAsia="zh-CN"/>
              </w:rPr>
              <w:t>继承顶部导航、深色大屏、卡片布局、三维主视图、表格和图表风格</w:t>
            </w:r>
          </w:p>
        </w:tc>
      </w:tr>
      <w:tr w:rsidR="00124FE8" w14:paraId="2E425AA6"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E0E9BCF" w14:textId="77777777" w:rsidR="00124FE8" w:rsidRDefault="00000000">
            <w:pPr>
              <w:spacing w:after="0" w:line="276" w:lineRule="auto"/>
              <w:rPr>
                <w:rFonts w:hint="eastAsia"/>
                <w:lang w:eastAsia="zh-CN"/>
              </w:rPr>
            </w:pPr>
            <w:r>
              <w:rPr>
                <w:rFonts w:ascii="Poppins" w:hAnsi="Poppins"/>
                <w:sz w:val="17"/>
                <w:lang w:eastAsia="zh-CN"/>
              </w:rPr>
              <w:t>铁科院系统组件规范</w:t>
            </w:r>
            <w:r>
              <w:rPr>
                <w:rFonts w:ascii="Poppins" w:hAnsi="Poppins"/>
                <w:sz w:val="17"/>
                <w:lang w:eastAsia="zh-CN"/>
              </w:rPr>
              <w:t>.pdf</w:t>
            </w:r>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17C0E91" w14:textId="77777777" w:rsidR="00124FE8" w:rsidRDefault="00000000">
            <w:pPr>
              <w:spacing w:after="0" w:line="276" w:lineRule="auto"/>
              <w:rPr>
                <w:rFonts w:hint="eastAsia"/>
                <w:lang w:eastAsia="zh-CN"/>
              </w:rPr>
            </w:pPr>
            <w:r>
              <w:rPr>
                <w:rFonts w:ascii="Poppins" w:hAnsi="Poppins"/>
                <w:sz w:val="17"/>
                <w:lang w:eastAsia="zh-CN"/>
              </w:rPr>
              <w:t>4</w:t>
            </w:r>
            <w:r>
              <w:rPr>
                <w:rFonts w:ascii="Poppins" w:hAnsi="Poppins"/>
                <w:sz w:val="17"/>
                <w:lang w:eastAsia="zh-CN"/>
              </w:rPr>
              <w:t>页，定义颜色、字体、表单和按钮状态</w:t>
            </w:r>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F47BD9E" w14:textId="77777777" w:rsidR="00124FE8" w:rsidRDefault="00000000">
            <w:pPr>
              <w:spacing w:after="0" w:line="276" w:lineRule="auto"/>
              <w:rPr>
                <w:rFonts w:hint="eastAsia"/>
              </w:rPr>
            </w:pPr>
            <w:proofErr w:type="spellStart"/>
            <w:r>
              <w:rPr>
                <w:rFonts w:ascii="Poppins" w:hAnsi="Poppins"/>
                <w:sz w:val="17"/>
              </w:rPr>
              <w:t>形成强制视觉规范</w:t>
            </w:r>
            <w:proofErr w:type="spellEnd"/>
          </w:p>
        </w:tc>
      </w:tr>
      <w:tr w:rsidR="00124FE8" w14:paraId="0ECEB68E"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29C5CB5" w14:textId="77777777" w:rsidR="00124FE8" w:rsidRDefault="00000000">
            <w:pPr>
              <w:spacing w:after="0" w:line="276" w:lineRule="auto"/>
              <w:rPr>
                <w:rFonts w:hint="eastAsia"/>
                <w:lang w:eastAsia="zh-CN"/>
              </w:rPr>
            </w:pPr>
            <w:r>
              <w:rPr>
                <w:rFonts w:ascii="Poppins" w:hAnsi="Poppins"/>
                <w:sz w:val="17"/>
                <w:lang w:eastAsia="zh-CN"/>
              </w:rPr>
              <w:t>光伏与负荷预测方法以及相应的需求数据</w:t>
            </w:r>
            <w:r>
              <w:rPr>
                <w:rFonts w:ascii="Poppins" w:hAnsi="Poppins"/>
                <w:sz w:val="17"/>
                <w:lang w:eastAsia="zh-CN"/>
              </w:rPr>
              <w:t>.docx</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39D73C2" w14:textId="77777777" w:rsidR="00124FE8" w:rsidRDefault="00000000">
            <w:pPr>
              <w:spacing w:after="0" w:line="276" w:lineRule="auto"/>
              <w:rPr>
                <w:rFonts w:hint="eastAsia"/>
                <w:lang w:eastAsia="zh-CN"/>
              </w:rPr>
            </w:pPr>
            <w:r>
              <w:rPr>
                <w:rFonts w:ascii="Poppins" w:hAnsi="Poppins"/>
                <w:sz w:val="17"/>
                <w:lang w:eastAsia="zh-CN"/>
              </w:rPr>
              <w:t>定义日前和日内预测路线、数据需求、分辨率、评估指标和概率预测</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A6E9173" w14:textId="77777777" w:rsidR="00124FE8" w:rsidRDefault="00000000">
            <w:pPr>
              <w:spacing w:after="0" w:line="276" w:lineRule="auto"/>
              <w:rPr>
                <w:rFonts w:hint="eastAsia"/>
                <w:lang w:eastAsia="zh-CN"/>
              </w:rPr>
            </w:pPr>
            <w:r>
              <w:rPr>
                <w:rFonts w:ascii="Poppins" w:hAnsi="Poppins"/>
                <w:sz w:val="17"/>
                <w:lang w:eastAsia="zh-CN"/>
              </w:rPr>
              <w:t>形成预测页面字段、接口和状态要求</w:t>
            </w:r>
          </w:p>
        </w:tc>
      </w:tr>
      <w:tr w:rsidR="00124FE8" w14:paraId="2F075148" w14:textId="77777777">
        <w:trPr>
          <w:cantSplit/>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B3E2DE5" w14:textId="77777777" w:rsidR="00124FE8" w:rsidRDefault="00000000">
            <w:pPr>
              <w:spacing w:after="0" w:line="276" w:lineRule="auto"/>
              <w:rPr>
                <w:rFonts w:hint="eastAsia"/>
              </w:rPr>
            </w:pPr>
            <w:r>
              <w:rPr>
                <w:rFonts w:ascii="Poppins" w:hAnsi="Poppins"/>
                <w:sz w:val="17"/>
              </w:rPr>
              <w:t>进度安排</w:t>
            </w:r>
            <w:r>
              <w:rPr>
                <w:rFonts w:ascii="Poppins" w:hAnsi="Poppins"/>
                <w:sz w:val="17"/>
              </w:rPr>
              <w:t>.docx</w:t>
            </w:r>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B736889" w14:textId="77777777" w:rsidR="00124FE8" w:rsidRDefault="00000000">
            <w:pPr>
              <w:spacing w:after="0" w:line="276" w:lineRule="auto"/>
              <w:rPr>
                <w:rFonts w:hint="eastAsia"/>
                <w:lang w:eastAsia="zh-CN"/>
              </w:rPr>
            </w:pPr>
            <w:r>
              <w:rPr>
                <w:rFonts w:ascii="Poppins" w:hAnsi="Poppins"/>
                <w:sz w:val="17"/>
                <w:lang w:eastAsia="zh-CN"/>
              </w:rPr>
              <w:t>定义数据准备、光伏预测、负荷预测、能量管控、联调和部署里程碑</w:t>
            </w:r>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57E080A" w14:textId="77777777" w:rsidR="00124FE8" w:rsidRDefault="00000000">
            <w:pPr>
              <w:spacing w:after="0" w:line="276" w:lineRule="auto"/>
              <w:rPr>
                <w:rFonts w:hint="eastAsia"/>
                <w:lang w:eastAsia="zh-CN"/>
              </w:rPr>
            </w:pPr>
            <w:r>
              <w:rPr>
                <w:rFonts w:ascii="Poppins" w:hAnsi="Poppins"/>
                <w:sz w:val="17"/>
                <w:lang w:eastAsia="zh-CN"/>
              </w:rPr>
              <w:t>用于功能优先级和接口预留</w:t>
            </w:r>
          </w:p>
        </w:tc>
      </w:tr>
    </w:tbl>
    <w:p w14:paraId="46C61557" w14:textId="77777777" w:rsidR="00124FE8" w:rsidRDefault="00124FE8">
      <w:pPr>
        <w:spacing w:after="20"/>
        <w:rPr>
          <w:rFonts w:hint="eastAsia"/>
          <w:lang w:eastAsia="zh-CN"/>
        </w:rPr>
      </w:pPr>
    </w:p>
    <w:p w14:paraId="382D90CF" w14:textId="77777777" w:rsidR="00124FE8" w:rsidRDefault="00000000">
      <w:pPr>
        <w:spacing w:before="100" w:after="60"/>
        <w:jc w:val="center"/>
        <w:rPr>
          <w:rFonts w:hint="eastAsia"/>
        </w:rPr>
      </w:pPr>
      <w:r>
        <w:rPr>
          <w:noProof/>
        </w:rPr>
        <w:lastRenderedPageBreak/>
        <w:drawing>
          <wp:inline distT="0" distB="0" distL="0" distR="0" wp14:anchorId="2DE64430" wp14:editId="75D2A5F3">
            <wp:extent cx="6217920" cy="3497580"/>
            <wp:effectExtent l="0" t="0" r="0" b="0"/>
            <wp:docPr id="1" name="Picture 1" descr="图 1  演示视频中的现有系统页面风格参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现有系统界面参考.jpg"/>
                    <pic:cNvPicPr/>
                  </pic:nvPicPr>
                  <pic:blipFill>
                    <a:blip r:embed="rId8"/>
                    <a:stretch>
                      <a:fillRect/>
                    </a:stretch>
                  </pic:blipFill>
                  <pic:spPr>
                    <a:xfrm>
                      <a:off x="0" y="0"/>
                      <a:ext cx="6217920" cy="3497580"/>
                    </a:xfrm>
                    <a:prstGeom prst="rect">
                      <a:avLst/>
                    </a:prstGeom>
                  </pic:spPr>
                </pic:pic>
              </a:graphicData>
            </a:graphic>
          </wp:inline>
        </w:drawing>
      </w:r>
    </w:p>
    <w:p w14:paraId="471925BF" w14:textId="77777777" w:rsidR="00124FE8" w:rsidRDefault="00000000">
      <w:pPr>
        <w:spacing w:after="160"/>
        <w:jc w:val="center"/>
        <w:rPr>
          <w:rFonts w:hint="eastAsia"/>
          <w:lang w:eastAsia="zh-CN"/>
        </w:rPr>
      </w:pPr>
      <w:r>
        <w:rPr>
          <w:rFonts w:ascii="Poppins" w:hAnsi="Poppins"/>
          <w:color w:val="68707E"/>
          <w:sz w:val="18"/>
          <w:lang w:eastAsia="zh-CN"/>
        </w:rPr>
        <w:t>图</w:t>
      </w:r>
      <w:r>
        <w:rPr>
          <w:rFonts w:ascii="Poppins" w:hAnsi="Poppins"/>
          <w:color w:val="68707E"/>
          <w:sz w:val="18"/>
          <w:lang w:eastAsia="zh-CN"/>
        </w:rPr>
        <w:t xml:space="preserve"> 1  </w:t>
      </w:r>
      <w:r>
        <w:rPr>
          <w:rFonts w:ascii="Poppins" w:hAnsi="Poppins"/>
          <w:color w:val="68707E"/>
          <w:sz w:val="18"/>
          <w:lang w:eastAsia="zh-CN"/>
        </w:rPr>
        <w:t>演示视频中的现有系统页面风格参考</w:t>
      </w:r>
    </w:p>
    <w:p w14:paraId="2AC9F458" w14:textId="77777777" w:rsidR="00124FE8" w:rsidRDefault="00000000">
      <w:pPr>
        <w:pStyle w:val="21"/>
        <w:spacing w:after="100"/>
      </w:pPr>
      <w:r>
        <w:rPr>
          <w:rFonts w:ascii="Poppins" w:eastAsia="微软雅黑" w:hAnsi="Poppins"/>
        </w:rPr>
        <w:t xml:space="preserve">2.2 </w:t>
      </w:r>
      <w:proofErr w:type="spellStart"/>
      <w:r>
        <w:rPr>
          <w:rFonts w:ascii="Poppins" w:eastAsia="微软雅黑" w:hAnsi="Poppins"/>
        </w:rPr>
        <w:t>现有系统可复用模式</w:t>
      </w:r>
      <w:proofErr w:type="spellEnd"/>
    </w:p>
    <w:p w14:paraId="20AF9349"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顶部横向一级导航，当前模块使用青色底线或高亮；二级功能采用下拉菜单或页面内页签。</w:t>
      </w:r>
    </w:p>
    <w:p w14:paraId="0AB21DA8"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首页和综合看板以</w:t>
      </w:r>
      <w:r>
        <w:rPr>
          <w:rFonts w:ascii="Poppins" w:hAnsi="Poppins"/>
          <w:sz w:val="21"/>
          <w:lang w:eastAsia="zh-CN"/>
        </w:rPr>
        <w:t>1920×1080</w:t>
      </w:r>
      <w:r>
        <w:rPr>
          <w:rFonts w:ascii="Poppins" w:hAnsi="Poppins"/>
          <w:sz w:val="21"/>
          <w:lang w:eastAsia="zh-CN"/>
        </w:rPr>
        <w:t>大屏为主要使用场景，中心区域放置园区或设备主视图，两侧和底部布置指标卡、曲线和状态列表。</w:t>
      </w:r>
    </w:p>
    <w:p w14:paraId="6E286A1B"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列表类页面保留顶部筛选区、状态统计、分页、查看详情和数据更新时间。</w:t>
      </w:r>
    </w:p>
    <w:p w14:paraId="1F7B70DE"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设备状态通过青色或绿色表示正常，黄色表示提醒，红色表示告警，灰色表示离线或无数据。</w:t>
      </w:r>
    </w:p>
    <w:p w14:paraId="5DA5AD38"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所有图表采用深色底、低对比网格线、青色主曲线和少量辅助色，避免同时出现过多高饱和颜色。</w:t>
      </w:r>
    </w:p>
    <w:p w14:paraId="37F31C81" w14:textId="77777777" w:rsidR="00124FE8" w:rsidRDefault="00000000">
      <w:pPr>
        <w:pStyle w:val="21"/>
        <w:spacing w:after="100"/>
      </w:pPr>
      <w:r>
        <w:rPr>
          <w:rFonts w:ascii="Poppins" w:eastAsia="微软雅黑" w:hAnsi="Poppins"/>
        </w:rPr>
        <w:t xml:space="preserve">2.3 </w:t>
      </w:r>
      <w:proofErr w:type="spellStart"/>
      <w:r>
        <w:rPr>
          <w:rFonts w:ascii="Poppins" w:eastAsia="微软雅黑" w:hAnsi="Poppins"/>
        </w:rPr>
        <w:t>组件规范强制项</w:t>
      </w:r>
      <w:proofErr w:type="spellEnd"/>
    </w:p>
    <w:tbl>
      <w:tblPr>
        <w:tblW w:w="0" w:type="auto"/>
        <w:jc w:val="center"/>
        <w:tblLayout w:type="fixed"/>
        <w:tblLook w:val="04A0" w:firstRow="1" w:lastRow="0" w:firstColumn="1" w:lastColumn="0" w:noHBand="0" w:noVBand="1"/>
      </w:tblPr>
      <w:tblGrid>
        <w:gridCol w:w="1584"/>
        <w:gridCol w:w="3096"/>
        <w:gridCol w:w="5400"/>
      </w:tblGrid>
      <w:tr w:rsidR="00124FE8" w14:paraId="5819E044" w14:textId="77777777">
        <w:trPr>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4994E91" w14:textId="77777777" w:rsidR="00124FE8" w:rsidRDefault="00000000">
            <w:pPr>
              <w:spacing w:after="0"/>
              <w:jc w:val="center"/>
              <w:rPr>
                <w:rFonts w:hint="eastAsia"/>
              </w:rPr>
            </w:pPr>
            <w:r>
              <w:rPr>
                <w:rFonts w:ascii="Poppins" w:hAnsi="Poppins"/>
                <w:b/>
                <w:color w:val="FFFFFF"/>
                <w:sz w:val="18"/>
              </w:rPr>
              <w:t>类型</w:t>
            </w:r>
          </w:p>
        </w:tc>
        <w:tc>
          <w:tcPr>
            <w:tcW w:w="309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867D204" w14:textId="77777777" w:rsidR="00124FE8" w:rsidRDefault="00000000">
            <w:pPr>
              <w:spacing w:after="0"/>
              <w:jc w:val="center"/>
              <w:rPr>
                <w:rFonts w:hint="eastAsia"/>
              </w:rPr>
            </w:pPr>
            <w:r>
              <w:rPr>
                <w:rFonts w:ascii="Poppins" w:hAnsi="Poppins"/>
                <w:b/>
                <w:color w:val="FFFFFF"/>
                <w:sz w:val="18"/>
              </w:rPr>
              <w:t>规范值</w:t>
            </w:r>
          </w:p>
        </w:tc>
        <w:tc>
          <w:tcPr>
            <w:tcW w:w="54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1F0A5EB" w14:textId="77777777" w:rsidR="00124FE8" w:rsidRDefault="00000000">
            <w:pPr>
              <w:spacing w:after="0"/>
              <w:jc w:val="center"/>
              <w:rPr>
                <w:rFonts w:hint="eastAsia"/>
              </w:rPr>
            </w:pPr>
            <w:r>
              <w:rPr>
                <w:rFonts w:ascii="Poppins" w:hAnsi="Poppins"/>
                <w:b/>
                <w:color w:val="FFFFFF"/>
                <w:sz w:val="18"/>
              </w:rPr>
              <w:t>使用规则</w:t>
            </w:r>
          </w:p>
        </w:tc>
      </w:tr>
      <w:tr w:rsidR="00124FE8" w14:paraId="3B96BCA1"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3BD7DDF" w14:textId="77777777" w:rsidR="00124FE8" w:rsidRDefault="00000000">
            <w:pPr>
              <w:spacing w:after="0" w:line="276" w:lineRule="auto"/>
              <w:rPr>
                <w:rFonts w:hint="eastAsia"/>
              </w:rPr>
            </w:pPr>
            <w:r>
              <w:rPr>
                <w:rFonts w:ascii="Poppins" w:hAnsi="Poppins"/>
                <w:sz w:val="18"/>
              </w:rPr>
              <w:t>主色</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792C6CD" w14:textId="77777777" w:rsidR="00124FE8" w:rsidRDefault="00000000">
            <w:pPr>
              <w:spacing w:after="0" w:line="276" w:lineRule="auto"/>
              <w:rPr>
                <w:rFonts w:hint="eastAsia"/>
              </w:rPr>
            </w:pPr>
            <w:r>
              <w:rPr>
                <w:rFonts w:ascii="Poppins" w:hAnsi="Poppins"/>
                <w:sz w:val="18"/>
              </w:rPr>
              <w:t>#47DFED</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4E18ACD" w14:textId="77777777" w:rsidR="00124FE8" w:rsidRDefault="00000000">
            <w:pPr>
              <w:spacing w:after="0" w:line="276" w:lineRule="auto"/>
              <w:rPr>
                <w:rFonts w:hint="eastAsia"/>
                <w:lang w:eastAsia="zh-CN"/>
              </w:rPr>
            </w:pPr>
            <w:r>
              <w:rPr>
                <w:rFonts w:ascii="Poppins" w:hAnsi="Poppins"/>
                <w:sz w:val="18"/>
                <w:lang w:eastAsia="zh-CN"/>
              </w:rPr>
              <w:t>选中态、主按钮、关键曲线、设备边框和焦点状态</w:t>
            </w:r>
          </w:p>
        </w:tc>
      </w:tr>
      <w:tr w:rsidR="00124FE8" w14:paraId="7AA715F7"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0CF4462" w14:textId="77777777" w:rsidR="00124FE8" w:rsidRDefault="00000000">
            <w:pPr>
              <w:spacing w:after="0" w:line="276" w:lineRule="auto"/>
              <w:rPr>
                <w:rFonts w:hint="eastAsia"/>
              </w:rPr>
            </w:pPr>
            <w:proofErr w:type="spellStart"/>
            <w:r>
              <w:rPr>
                <w:rFonts w:ascii="Poppins" w:hAnsi="Poppins"/>
                <w:sz w:val="18"/>
              </w:rPr>
              <w:t>正常与收益</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A7F198D" w14:textId="77777777" w:rsidR="00124FE8" w:rsidRDefault="00000000">
            <w:pPr>
              <w:spacing w:after="0" w:line="276" w:lineRule="auto"/>
              <w:rPr>
                <w:rFonts w:hint="eastAsia"/>
              </w:rPr>
            </w:pPr>
            <w:r>
              <w:rPr>
                <w:rFonts w:ascii="Poppins" w:hAnsi="Poppins"/>
                <w:sz w:val="18"/>
              </w:rPr>
              <w:t>#00FF79</w:t>
            </w:r>
          </w:p>
        </w:tc>
        <w:tc>
          <w:tcPr>
            <w:tcW w:w="54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90407AC" w14:textId="77777777" w:rsidR="00124FE8" w:rsidRDefault="00000000">
            <w:pPr>
              <w:spacing w:after="0" w:line="276" w:lineRule="auto"/>
              <w:rPr>
                <w:rFonts w:hint="eastAsia"/>
                <w:lang w:eastAsia="zh-CN"/>
              </w:rPr>
            </w:pPr>
            <w:r>
              <w:rPr>
                <w:rFonts w:ascii="Poppins" w:hAnsi="Poppins"/>
                <w:sz w:val="18"/>
                <w:lang w:eastAsia="zh-CN"/>
              </w:rPr>
              <w:t>正常状态、储能可用、节省金额、自用率提升</w:t>
            </w:r>
          </w:p>
        </w:tc>
      </w:tr>
      <w:tr w:rsidR="00124FE8" w14:paraId="6E56980E"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702A5AE" w14:textId="77777777" w:rsidR="00124FE8" w:rsidRDefault="00000000">
            <w:pPr>
              <w:spacing w:after="0" w:line="276" w:lineRule="auto"/>
              <w:rPr>
                <w:rFonts w:hint="eastAsia"/>
              </w:rPr>
            </w:pPr>
            <w:proofErr w:type="spellStart"/>
            <w:r>
              <w:rPr>
                <w:rFonts w:ascii="Poppins" w:hAnsi="Poppins"/>
                <w:sz w:val="18"/>
              </w:rPr>
              <w:t>提醒</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B9AF547" w14:textId="77777777" w:rsidR="00124FE8" w:rsidRDefault="00000000">
            <w:pPr>
              <w:spacing w:after="0" w:line="276" w:lineRule="auto"/>
              <w:rPr>
                <w:rFonts w:hint="eastAsia"/>
              </w:rPr>
            </w:pPr>
            <w:r>
              <w:rPr>
                <w:rFonts w:ascii="Poppins" w:hAnsi="Poppins"/>
                <w:sz w:val="18"/>
              </w:rPr>
              <w:t>#FFD83C</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2C08261" w14:textId="77777777" w:rsidR="00124FE8" w:rsidRDefault="00000000">
            <w:pPr>
              <w:spacing w:after="0" w:line="276" w:lineRule="auto"/>
              <w:rPr>
                <w:rFonts w:hint="eastAsia"/>
                <w:lang w:eastAsia="zh-CN"/>
              </w:rPr>
            </w:pPr>
            <w:r>
              <w:rPr>
                <w:rFonts w:ascii="Poppins" w:hAnsi="Poppins"/>
                <w:sz w:val="18"/>
                <w:lang w:eastAsia="zh-CN"/>
              </w:rPr>
              <w:t>预测不确定、阈值接近、需要关注但不影响运行</w:t>
            </w:r>
          </w:p>
        </w:tc>
      </w:tr>
      <w:tr w:rsidR="00124FE8" w14:paraId="4CEBA432"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B14429B" w14:textId="77777777" w:rsidR="00124FE8" w:rsidRDefault="00000000">
            <w:pPr>
              <w:spacing w:after="0" w:line="276" w:lineRule="auto"/>
              <w:rPr>
                <w:rFonts w:hint="eastAsia"/>
              </w:rPr>
            </w:pPr>
            <w:proofErr w:type="spellStart"/>
            <w:r>
              <w:rPr>
                <w:rFonts w:ascii="Poppins" w:hAnsi="Poppins"/>
                <w:sz w:val="18"/>
              </w:rPr>
              <w:t>告警</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34BEEFB" w14:textId="77777777" w:rsidR="00124FE8" w:rsidRDefault="00000000">
            <w:pPr>
              <w:spacing w:after="0" w:line="276" w:lineRule="auto"/>
              <w:rPr>
                <w:rFonts w:hint="eastAsia"/>
              </w:rPr>
            </w:pPr>
            <w:r>
              <w:rPr>
                <w:rFonts w:ascii="Poppins" w:hAnsi="Poppins"/>
                <w:sz w:val="18"/>
              </w:rPr>
              <w:t>#F8473A</w:t>
            </w:r>
          </w:p>
        </w:tc>
        <w:tc>
          <w:tcPr>
            <w:tcW w:w="54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31BCF47" w14:textId="77777777" w:rsidR="00124FE8" w:rsidRDefault="00000000">
            <w:pPr>
              <w:spacing w:after="0" w:line="276" w:lineRule="auto"/>
              <w:rPr>
                <w:rFonts w:hint="eastAsia"/>
                <w:lang w:eastAsia="zh-CN"/>
              </w:rPr>
            </w:pPr>
            <w:r>
              <w:rPr>
                <w:rFonts w:ascii="Poppins" w:hAnsi="Poppins"/>
                <w:sz w:val="18"/>
                <w:lang w:eastAsia="zh-CN"/>
              </w:rPr>
              <w:t>故障、超限、通讯中断、控制失败</w:t>
            </w:r>
          </w:p>
        </w:tc>
      </w:tr>
      <w:tr w:rsidR="00124FE8" w14:paraId="09C509B5"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706DDFF" w14:textId="77777777" w:rsidR="00124FE8" w:rsidRDefault="00000000">
            <w:pPr>
              <w:spacing w:after="0" w:line="276" w:lineRule="auto"/>
              <w:rPr>
                <w:rFonts w:hint="eastAsia"/>
              </w:rPr>
            </w:pPr>
            <w:proofErr w:type="spellStart"/>
            <w:r>
              <w:rPr>
                <w:rFonts w:ascii="Poppins" w:hAnsi="Poppins"/>
                <w:sz w:val="18"/>
              </w:rPr>
              <w:lastRenderedPageBreak/>
              <w:t>文字</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7F2C38" w14:textId="77777777" w:rsidR="00124FE8" w:rsidRDefault="00000000">
            <w:pPr>
              <w:spacing w:after="0" w:line="276" w:lineRule="auto"/>
              <w:rPr>
                <w:rFonts w:hint="eastAsia"/>
              </w:rPr>
            </w:pPr>
            <w:r>
              <w:rPr>
                <w:rFonts w:ascii="Poppins" w:hAnsi="Poppins"/>
                <w:sz w:val="18"/>
              </w:rPr>
              <w:t>#FFFFFF #C5CBCE #939CAC #68707E #424955 #2B2B2B</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2D03D1C" w14:textId="77777777" w:rsidR="00124FE8" w:rsidRDefault="00000000">
            <w:pPr>
              <w:spacing w:after="0" w:line="276" w:lineRule="auto"/>
              <w:rPr>
                <w:rFonts w:hint="eastAsia"/>
                <w:lang w:eastAsia="zh-CN"/>
              </w:rPr>
            </w:pPr>
            <w:r>
              <w:rPr>
                <w:rFonts w:ascii="Poppins" w:hAnsi="Poppins"/>
                <w:sz w:val="18"/>
                <w:lang w:eastAsia="zh-CN"/>
              </w:rPr>
              <w:t>深色页面优先使用白色和浅灰，次要信息使用</w:t>
            </w:r>
            <w:r>
              <w:rPr>
                <w:rFonts w:ascii="Poppins" w:hAnsi="Poppins"/>
                <w:sz w:val="18"/>
                <w:lang w:eastAsia="zh-CN"/>
              </w:rPr>
              <w:t>#939CAC</w:t>
            </w:r>
          </w:p>
        </w:tc>
      </w:tr>
      <w:tr w:rsidR="00124FE8" w14:paraId="1609A31E"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7121083" w14:textId="77777777" w:rsidR="00124FE8" w:rsidRDefault="00000000">
            <w:pPr>
              <w:spacing w:after="0" w:line="276" w:lineRule="auto"/>
              <w:rPr>
                <w:rFonts w:hint="eastAsia"/>
              </w:rPr>
            </w:pPr>
            <w:proofErr w:type="spellStart"/>
            <w:r>
              <w:rPr>
                <w:rFonts w:ascii="Poppins" w:hAnsi="Poppins"/>
                <w:sz w:val="18"/>
              </w:rPr>
              <w:t>字体</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10656C" w14:textId="77777777" w:rsidR="00124FE8" w:rsidRDefault="00000000">
            <w:pPr>
              <w:spacing w:after="0" w:line="276" w:lineRule="auto"/>
              <w:rPr>
                <w:rFonts w:hint="eastAsia"/>
              </w:rPr>
            </w:pPr>
            <w:r>
              <w:rPr>
                <w:rFonts w:ascii="Poppins" w:hAnsi="Poppins"/>
                <w:sz w:val="18"/>
              </w:rPr>
              <w:t>Poppins 36 20 16 14 12px</w:t>
            </w:r>
          </w:p>
        </w:tc>
        <w:tc>
          <w:tcPr>
            <w:tcW w:w="54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F0FA3BE" w14:textId="77777777" w:rsidR="00124FE8" w:rsidRDefault="00000000">
            <w:pPr>
              <w:spacing w:after="0" w:line="276" w:lineRule="auto"/>
              <w:rPr>
                <w:rFonts w:hint="eastAsia"/>
                <w:lang w:eastAsia="zh-CN"/>
              </w:rPr>
            </w:pPr>
            <w:r>
              <w:rPr>
                <w:rFonts w:ascii="Poppins" w:hAnsi="Poppins"/>
                <w:sz w:val="18"/>
                <w:lang w:eastAsia="zh-CN"/>
              </w:rPr>
              <w:t>数字和英文使用</w:t>
            </w:r>
            <w:r>
              <w:rPr>
                <w:rFonts w:ascii="Poppins" w:hAnsi="Poppins"/>
                <w:sz w:val="18"/>
                <w:lang w:eastAsia="zh-CN"/>
              </w:rPr>
              <w:t>Poppins</w:t>
            </w:r>
            <w:r>
              <w:rPr>
                <w:rFonts w:ascii="Poppins" w:hAnsi="Poppins"/>
                <w:sz w:val="18"/>
                <w:lang w:eastAsia="zh-CN"/>
              </w:rPr>
              <w:t>；中文使用微软雅黑或思源黑体，字号层级与规范一致</w:t>
            </w:r>
          </w:p>
        </w:tc>
      </w:tr>
      <w:tr w:rsidR="00124FE8" w14:paraId="10714A7A"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AC36961" w14:textId="77777777" w:rsidR="00124FE8" w:rsidRDefault="00000000">
            <w:pPr>
              <w:spacing w:after="0" w:line="276" w:lineRule="auto"/>
              <w:rPr>
                <w:rFonts w:hint="eastAsia"/>
              </w:rPr>
            </w:pPr>
            <w:proofErr w:type="spellStart"/>
            <w:r>
              <w:rPr>
                <w:rFonts w:ascii="Poppins" w:hAnsi="Poppins"/>
                <w:sz w:val="18"/>
              </w:rPr>
              <w:t>表单</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5AE598D" w14:textId="77777777" w:rsidR="00124FE8" w:rsidRDefault="00000000">
            <w:pPr>
              <w:spacing w:after="0" w:line="276" w:lineRule="auto"/>
              <w:rPr>
                <w:rFonts w:hint="eastAsia"/>
              </w:rPr>
            </w:pPr>
            <w:r>
              <w:rPr>
                <w:rFonts w:ascii="Poppins" w:hAnsi="Poppins"/>
                <w:sz w:val="18"/>
              </w:rPr>
              <w:t>32 36 40px</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CAE2941" w14:textId="77777777" w:rsidR="00124FE8" w:rsidRDefault="00000000">
            <w:pPr>
              <w:spacing w:after="0" w:line="276" w:lineRule="auto"/>
              <w:rPr>
                <w:rFonts w:hint="eastAsia"/>
                <w:lang w:eastAsia="zh-CN"/>
              </w:rPr>
            </w:pPr>
            <w:r>
              <w:rPr>
                <w:rFonts w:ascii="Poppins" w:hAnsi="Poppins"/>
                <w:sz w:val="18"/>
                <w:lang w:eastAsia="zh-CN"/>
              </w:rPr>
              <w:t>筛选条默认</w:t>
            </w:r>
            <w:r>
              <w:rPr>
                <w:rFonts w:ascii="Poppins" w:hAnsi="Poppins"/>
                <w:sz w:val="18"/>
                <w:lang w:eastAsia="zh-CN"/>
              </w:rPr>
              <w:t>36px</w:t>
            </w:r>
            <w:r>
              <w:rPr>
                <w:rFonts w:ascii="Poppins" w:hAnsi="Poppins"/>
                <w:sz w:val="18"/>
                <w:lang w:eastAsia="zh-CN"/>
              </w:rPr>
              <w:t>；紧凑表格筛选</w:t>
            </w:r>
            <w:r>
              <w:rPr>
                <w:rFonts w:ascii="Poppins" w:hAnsi="Poppins"/>
                <w:sz w:val="18"/>
                <w:lang w:eastAsia="zh-CN"/>
              </w:rPr>
              <w:t>32px</w:t>
            </w:r>
            <w:r>
              <w:rPr>
                <w:rFonts w:ascii="Poppins" w:hAnsi="Poppins"/>
                <w:sz w:val="18"/>
                <w:lang w:eastAsia="zh-CN"/>
              </w:rPr>
              <w:t>；主操作表单</w:t>
            </w:r>
            <w:r>
              <w:rPr>
                <w:rFonts w:ascii="Poppins" w:hAnsi="Poppins"/>
                <w:sz w:val="18"/>
                <w:lang w:eastAsia="zh-CN"/>
              </w:rPr>
              <w:t>40px</w:t>
            </w:r>
          </w:p>
        </w:tc>
      </w:tr>
      <w:tr w:rsidR="00124FE8" w14:paraId="197C7249"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542F612" w14:textId="77777777" w:rsidR="00124FE8" w:rsidRDefault="00000000">
            <w:pPr>
              <w:spacing w:after="0" w:line="276" w:lineRule="auto"/>
              <w:rPr>
                <w:rFonts w:hint="eastAsia"/>
              </w:rPr>
            </w:pPr>
            <w:proofErr w:type="spellStart"/>
            <w:r>
              <w:rPr>
                <w:rFonts w:ascii="Poppins" w:hAnsi="Poppins"/>
                <w:sz w:val="18"/>
              </w:rPr>
              <w:t>按钮</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4E702E1" w14:textId="77777777" w:rsidR="00124FE8" w:rsidRDefault="00000000">
            <w:pPr>
              <w:spacing w:after="0" w:line="276" w:lineRule="auto"/>
              <w:rPr>
                <w:rFonts w:hint="eastAsia"/>
              </w:rPr>
            </w:pPr>
            <w:r>
              <w:rPr>
                <w:rFonts w:ascii="Poppins" w:hAnsi="Poppins"/>
                <w:sz w:val="18"/>
              </w:rPr>
              <w:t>主要</w:t>
            </w:r>
            <w:r>
              <w:rPr>
                <w:rFonts w:ascii="Poppins" w:hAnsi="Poppins"/>
                <w:sz w:val="18"/>
              </w:rPr>
              <w:t xml:space="preserve"> </w:t>
            </w:r>
            <w:r>
              <w:rPr>
                <w:rFonts w:ascii="Poppins" w:hAnsi="Poppins"/>
                <w:sz w:val="18"/>
              </w:rPr>
              <w:t>次要</w:t>
            </w:r>
            <w:r>
              <w:rPr>
                <w:rFonts w:ascii="Poppins" w:hAnsi="Poppins"/>
                <w:sz w:val="18"/>
              </w:rPr>
              <w:t xml:space="preserve"> Normal Hover Click Disabled</w:t>
            </w:r>
          </w:p>
        </w:tc>
        <w:tc>
          <w:tcPr>
            <w:tcW w:w="54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D66529F" w14:textId="77777777" w:rsidR="00124FE8" w:rsidRDefault="00000000">
            <w:pPr>
              <w:spacing w:after="0" w:line="276" w:lineRule="auto"/>
              <w:rPr>
                <w:rFonts w:hint="eastAsia"/>
                <w:lang w:eastAsia="zh-CN"/>
              </w:rPr>
            </w:pPr>
            <w:r>
              <w:rPr>
                <w:rFonts w:ascii="Poppins" w:hAnsi="Poppins"/>
                <w:sz w:val="18"/>
                <w:lang w:eastAsia="zh-CN"/>
              </w:rPr>
              <w:t>所有状态均应实现；禁用态必须给出原因提示</w:t>
            </w:r>
          </w:p>
        </w:tc>
      </w:tr>
    </w:tbl>
    <w:p w14:paraId="563909CC" w14:textId="77777777" w:rsidR="00124FE8" w:rsidRDefault="00124FE8">
      <w:pPr>
        <w:spacing w:after="20"/>
        <w:rPr>
          <w:rFonts w:hint="eastAsia"/>
          <w:lang w:eastAsia="zh-CN"/>
        </w:rPr>
      </w:pPr>
    </w:p>
    <w:p w14:paraId="6539C88D" w14:textId="77777777" w:rsidR="00124FE8" w:rsidRDefault="00000000">
      <w:pPr>
        <w:pStyle w:val="1"/>
        <w:spacing w:before="280" w:after="100"/>
        <w:rPr>
          <w:lang w:eastAsia="zh-CN"/>
        </w:rPr>
      </w:pPr>
      <w:r>
        <w:rPr>
          <w:rFonts w:ascii="Poppins" w:eastAsia="微软雅黑" w:hAnsi="Poppins"/>
          <w:lang w:eastAsia="zh-CN"/>
        </w:rPr>
        <w:t xml:space="preserve">3 </w:t>
      </w:r>
      <w:r>
        <w:rPr>
          <w:rFonts w:ascii="Poppins" w:eastAsia="微软雅黑" w:hAnsi="Poppins"/>
          <w:lang w:eastAsia="zh-CN"/>
        </w:rPr>
        <w:t>用户角色与参观演示路径</w:t>
      </w:r>
    </w:p>
    <w:p w14:paraId="74CFA335" w14:textId="77777777" w:rsidR="00124FE8" w:rsidRDefault="00000000">
      <w:pPr>
        <w:pStyle w:val="21"/>
        <w:spacing w:after="100"/>
      </w:pPr>
      <w:r>
        <w:rPr>
          <w:rFonts w:ascii="Poppins" w:eastAsia="微软雅黑" w:hAnsi="Poppins"/>
        </w:rPr>
        <w:t xml:space="preserve">3.1 </w:t>
      </w:r>
      <w:proofErr w:type="spellStart"/>
      <w:r>
        <w:rPr>
          <w:rFonts w:ascii="Poppins" w:eastAsia="微软雅黑" w:hAnsi="Poppins"/>
        </w:rPr>
        <w:t>用户角色</w:t>
      </w:r>
      <w:proofErr w:type="spellEnd"/>
    </w:p>
    <w:tbl>
      <w:tblPr>
        <w:tblW w:w="0" w:type="auto"/>
        <w:jc w:val="center"/>
        <w:tblLayout w:type="fixed"/>
        <w:tblLook w:val="04A0" w:firstRow="1" w:lastRow="0" w:firstColumn="1" w:lastColumn="0" w:noHBand="0" w:noVBand="1"/>
      </w:tblPr>
      <w:tblGrid>
        <w:gridCol w:w="1728"/>
        <w:gridCol w:w="3168"/>
        <w:gridCol w:w="2088"/>
        <w:gridCol w:w="3096"/>
      </w:tblGrid>
      <w:tr w:rsidR="00124FE8" w14:paraId="730230A1"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CB52E39" w14:textId="77777777" w:rsidR="00124FE8" w:rsidRDefault="00000000">
            <w:pPr>
              <w:spacing w:after="0"/>
              <w:jc w:val="center"/>
              <w:rPr>
                <w:rFonts w:hint="eastAsia"/>
              </w:rPr>
            </w:pPr>
            <w:r>
              <w:rPr>
                <w:rFonts w:ascii="Poppins" w:hAnsi="Poppins"/>
                <w:b/>
                <w:color w:val="FFFFFF"/>
                <w:sz w:val="18"/>
              </w:rPr>
              <w:t>角色</w:t>
            </w:r>
          </w:p>
        </w:tc>
        <w:tc>
          <w:tcPr>
            <w:tcW w:w="316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DBB3838" w14:textId="77777777" w:rsidR="00124FE8" w:rsidRDefault="00000000">
            <w:pPr>
              <w:spacing w:after="0"/>
              <w:jc w:val="center"/>
              <w:rPr>
                <w:rFonts w:hint="eastAsia"/>
              </w:rPr>
            </w:pPr>
            <w:r>
              <w:rPr>
                <w:rFonts w:ascii="Poppins" w:hAnsi="Poppins"/>
                <w:b/>
                <w:color w:val="FFFFFF"/>
                <w:sz w:val="18"/>
              </w:rPr>
              <w:t>主要目标</w:t>
            </w:r>
          </w:p>
        </w:tc>
        <w:tc>
          <w:tcPr>
            <w:tcW w:w="208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2688B52" w14:textId="77777777" w:rsidR="00124FE8" w:rsidRDefault="00000000">
            <w:pPr>
              <w:spacing w:after="0"/>
              <w:jc w:val="center"/>
              <w:rPr>
                <w:rFonts w:hint="eastAsia"/>
              </w:rPr>
            </w:pPr>
            <w:r>
              <w:rPr>
                <w:rFonts w:ascii="Poppins" w:hAnsi="Poppins"/>
                <w:b/>
                <w:color w:val="FFFFFF"/>
                <w:sz w:val="18"/>
              </w:rPr>
              <w:t>页面权限</w:t>
            </w:r>
          </w:p>
        </w:tc>
        <w:tc>
          <w:tcPr>
            <w:tcW w:w="309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FB58D7F" w14:textId="77777777" w:rsidR="00124FE8" w:rsidRDefault="00000000">
            <w:pPr>
              <w:spacing w:after="0"/>
              <w:jc w:val="center"/>
              <w:rPr>
                <w:rFonts w:hint="eastAsia"/>
              </w:rPr>
            </w:pPr>
            <w:r>
              <w:rPr>
                <w:rFonts w:ascii="Poppins" w:hAnsi="Poppins"/>
                <w:b/>
                <w:color w:val="FFFFFF"/>
                <w:sz w:val="18"/>
              </w:rPr>
              <w:t>关键关注</w:t>
            </w:r>
          </w:p>
        </w:tc>
      </w:tr>
      <w:tr w:rsidR="00124FE8" w14:paraId="6A4B7C43"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6108C32" w14:textId="77777777" w:rsidR="00124FE8" w:rsidRDefault="00000000">
            <w:pPr>
              <w:spacing w:after="0" w:line="276" w:lineRule="auto"/>
              <w:rPr>
                <w:rFonts w:hint="eastAsia"/>
              </w:rPr>
            </w:pPr>
            <w:r>
              <w:rPr>
                <w:rFonts w:ascii="Poppins" w:hAnsi="Poppins"/>
                <w:sz w:val="18"/>
              </w:rPr>
              <w:t>领导与来访人员</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3DF2FCF" w14:textId="77777777" w:rsidR="00124FE8" w:rsidRDefault="00000000">
            <w:pPr>
              <w:spacing w:after="0" w:line="276" w:lineRule="auto"/>
              <w:rPr>
                <w:rFonts w:hint="eastAsia"/>
                <w:lang w:eastAsia="zh-CN"/>
              </w:rPr>
            </w:pPr>
            <w:r>
              <w:rPr>
                <w:rFonts w:ascii="Poppins" w:hAnsi="Poppins"/>
                <w:sz w:val="18"/>
                <w:lang w:eastAsia="zh-CN"/>
              </w:rPr>
              <w:t>快速理解园区绿电消纳和经济价值</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439E348" w14:textId="77777777" w:rsidR="00124FE8" w:rsidRDefault="00000000">
            <w:pPr>
              <w:spacing w:after="0" w:line="276" w:lineRule="auto"/>
              <w:rPr>
                <w:rFonts w:hint="eastAsia"/>
              </w:rPr>
            </w:pPr>
            <w:proofErr w:type="spellStart"/>
            <w:r>
              <w:rPr>
                <w:rFonts w:ascii="Poppins" w:hAnsi="Poppins"/>
                <w:sz w:val="18"/>
              </w:rPr>
              <w:t>只读</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BD0F4C9" w14:textId="77777777" w:rsidR="00124FE8" w:rsidRDefault="00000000">
            <w:pPr>
              <w:spacing w:after="0" w:line="276" w:lineRule="auto"/>
              <w:rPr>
                <w:rFonts w:hint="eastAsia"/>
                <w:lang w:eastAsia="zh-CN"/>
              </w:rPr>
            </w:pPr>
            <w:r>
              <w:rPr>
                <w:rFonts w:ascii="Poppins" w:hAnsi="Poppins"/>
                <w:sz w:val="18"/>
                <w:lang w:eastAsia="zh-CN"/>
              </w:rPr>
              <w:t>光伏规模、储能状态、自用率、节省电费、减碳和调度效果</w:t>
            </w:r>
          </w:p>
        </w:tc>
      </w:tr>
      <w:tr w:rsidR="00124FE8" w14:paraId="1CDEE04F"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CEB0DD9" w14:textId="77777777" w:rsidR="00124FE8" w:rsidRDefault="00000000">
            <w:pPr>
              <w:spacing w:after="0" w:line="276" w:lineRule="auto"/>
              <w:rPr>
                <w:rFonts w:hint="eastAsia"/>
              </w:rPr>
            </w:pPr>
            <w:proofErr w:type="spellStart"/>
            <w:r>
              <w:rPr>
                <w:rFonts w:ascii="Poppins" w:hAnsi="Poppins"/>
                <w:sz w:val="18"/>
              </w:rPr>
              <w:t>能源调度人员</w:t>
            </w:r>
            <w:proofErr w:type="spellEnd"/>
          </w:p>
        </w:tc>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07F332C" w14:textId="77777777" w:rsidR="00124FE8" w:rsidRDefault="00000000">
            <w:pPr>
              <w:spacing w:after="0" w:line="276" w:lineRule="auto"/>
              <w:rPr>
                <w:rFonts w:hint="eastAsia"/>
                <w:lang w:eastAsia="zh-CN"/>
              </w:rPr>
            </w:pPr>
            <w:r>
              <w:rPr>
                <w:rFonts w:ascii="Poppins" w:hAnsi="Poppins"/>
                <w:sz w:val="18"/>
                <w:lang w:eastAsia="zh-CN"/>
              </w:rPr>
              <w:t>监视功率平衡并生成调度计划</w:t>
            </w:r>
          </w:p>
        </w:tc>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ADAE3D7" w14:textId="77777777" w:rsidR="00124FE8" w:rsidRDefault="00000000">
            <w:pPr>
              <w:spacing w:after="0" w:line="276" w:lineRule="auto"/>
              <w:rPr>
                <w:rFonts w:hint="eastAsia"/>
                <w:lang w:eastAsia="zh-CN"/>
              </w:rPr>
            </w:pPr>
            <w:r>
              <w:rPr>
                <w:rFonts w:ascii="Poppins" w:hAnsi="Poppins"/>
                <w:sz w:val="18"/>
                <w:lang w:eastAsia="zh-CN"/>
              </w:rPr>
              <w:t>查看与方案编辑，执行需授权</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A63AC89" w14:textId="77777777" w:rsidR="00124FE8" w:rsidRDefault="00000000">
            <w:pPr>
              <w:spacing w:after="0" w:line="276" w:lineRule="auto"/>
              <w:rPr>
                <w:rFonts w:hint="eastAsia"/>
                <w:lang w:eastAsia="zh-CN"/>
              </w:rPr>
            </w:pPr>
            <w:r>
              <w:rPr>
                <w:rFonts w:ascii="Poppins" w:hAnsi="Poppins"/>
                <w:sz w:val="18"/>
                <w:lang w:eastAsia="zh-CN"/>
              </w:rPr>
              <w:t>负荷峰值、</w:t>
            </w:r>
            <w:r>
              <w:rPr>
                <w:rFonts w:ascii="Poppins" w:hAnsi="Poppins"/>
                <w:sz w:val="18"/>
                <w:lang w:eastAsia="zh-CN"/>
              </w:rPr>
              <w:t>SOC</w:t>
            </w:r>
            <w:r>
              <w:rPr>
                <w:rFonts w:ascii="Poppins" w:hAnsi="Poppins"/>
                <w:sz w:val="18"/>
                <w:lang w:eastAsia="zh-CN"/>
              </w:rPr>
              <w:t>、预测偏差、约束和策略说明</w:t>
            </w:r>
          </w:p>
        </w:tc>
      </w:tr>
      <w:tr w:rsidR="00124FE8" w14:paraId="2CD71723"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4FF6B0" w14:textId="77777777" w:rsidR="00124FE8" w:rsidRDefault="00000000">
            <w:pPr>
              <w:spacing w:after="0" w:line="276" w:lineRule="auto"/>
              <w:rPr>
                <w:rFonts w:hint="eastAsia"/>
              </w:rPr>
            </w:pPr>
            <w:proofErr w:type="spellStart"/>
            <w:r>
              <w:rPr>
                <w:rFonts w:ascii="Poppins" w:hAnsi="Poppins"/>
                <w:sz w:val="18"/>
              </w:rPr>
              <w:t>设备运维人员</w:t>
            </w:r>
            <w:proofErr w:type="spellEnd"/>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FB79C6B" w14:textId="77777777" w:rsidR="00124FE8" w:rsidRDefault="00000000">
            <w:pPr>
              <w:spacing w:after="0" w:line="276" w:lineRule="auto"/>
              <w:rPr>
                <w:rFonts w:hint="eastAsia"/>
                <w:lang w:eastAsia="zh-CN"/>
              </w:rPr>
            </w:pPr>
            <w:r>
              <w:rPr>
                <w:rFonts w:ascii="Poppins" w:hAnsi="Poppins"/>
                <w:sz w:val="18"/>
                <w:lang w:eastAsia="zh-CN"/>
              </w:rPr>
              <w:t>发现离线、告警和性能异常</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1F8B6F2" w14:textId="77777777" w:rsidR="00124FE8" w:rsidRDefault="00000000">
            <w:pPr>
              <w:spacing w:after="0" w:line="276" w:lineRule="auto"/>
              <w:rPr>
                <w:rFonts w:hint="eastAsia"/>
              </w:rPr>
            </w:pPr>
            <w:proofErr w:type="spellStart"/>
            <w:r>
              <w:rPr>
                <w:rFonts w:ascii="Poppins" w:hAnsi="Poppins"/>
                <w:sz w:val="18"/>
              </w:rPr>
              <w:t>查看与告警处置</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D8F4857" w14:textId="77777777" w:rsidR="00124FE8" w:rsidRDefault="00000000">
            <w:pPr>
              <w:spacing w:after="0" w:line="276" w:lineRule="auto"/>
              <w:rPr>
                <w:rFonts w:hint="eastAsia"/>
                <w:lang w:eastAsia="zh-CN"/>
              </w:rPr>
            </w:pPr>
            <w:r>
              <w:rPr>
                <w:rFonts w:ascii="Poppins" w:hAnsi="Poppins"/>
                <w:sz w:val="18"/>
                <w:lang w:eastAsia="zh-CN"/>
              </w:rPr>
              <w:t>设备树、通讯状态、运行参数、历史趋势和维护记录</w:t>
            </w:r>
          </w:p>
        </w:tc>
      </w:tr>
      <w:tr w:rsidR="00124FE8" w14:paraId="2B46E252"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29F51FC" w14:textId="77777777" w:rsidR="00124FE8" w:rsidRDefault="00000000">
            <w:pPr>
              <w:spacing w:after="0" w:line="276" w:lineRule="auto"/>
              <w:rPr>
                <w:rFonts w:hint="eastAsia"/>
              </w:rPr>
            </w:pPr>
            <w:proofErr w:type="spellStart"/>
            <w:r>
              <w:rPr>
                <w:rFonts w:ascii="Poppins" w:hAnsi="Poppins"/>
                <w:sz w:val="18"/>
              </w:rPr>
              <w:t>系统管理员</w:t>
            </w:r>
            <w:proofErr w:type="spellEnd"/>
          </w:p>
        </w:tc>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5191A32" w14:textId="77777777" w:rsidR="00124FE8" w:rsidRDefault="00000000">
            <w:pPr>
              <w:spacing w:after="0" w:line="276" w:lineRule="auto"/>
              <w:rPr>
                <w:rFonts w:hint="eastAsia"/>
                <w:lang w:eastAsia="zh-CN"/>
              </w:rPr>
            </w:pPr>
            <w:r>
              <w:rPr>
                <w:rFonts w:ascii="Poppins" w:hAnsi="Poppins"/>
                <w:sz w:val="18"/>
                <w:lang w:eastAsia="zh-CN"/>
              </w:rPr>
              <w:t>维护站点、用户、接口和演示场景</w:t>
            </w:r>
          </w:p>
        </w:tc>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F0ECE59" w14:textId="77777777" w:rsidR="00124FE8" w:rsidRDefault="00000000">
            <w:pPr>
              <w:spacing w:after="0" w:line="276" w:lineRule="auto"/>
              <w:rPr>
                <w:rFonts w:hint="eastAsia"/>
              </w:rPr>
            </w:pPr>
            <w:proofErr w:type="spellStart"/>
            <w:r>
              <w:rPr>
                <w:rFonts w:ascii="Poppins" w:hAnsi="Poppins"/>
                <w:sz w:val="18"/>
              </w:rPr>
              <w:t>配置</w:t>
            </w:r>
            <w:proofErr w:type="spellEnd"/>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60F1289" w14:textId="77777777" w:rsidR="00124FE8" w:rsidRDefault="00000000">
            <w:pPr>
              <w:spacing w:after="0" w:line="276" w:lineRule="auto"/>
              <w:rPr>
                <w:rFonts w:hint="eastAsia"/>
                <w:lang w:eastAsia="zh-CN"/>
              </w:rPr>
            </w:pPr>
            <w:r>
              <w:rPr>
                <w:rFonts w:ascii="Poppins" w:hAnsi="Poppins"/>
                <w:sz w:val="18"/>
                <w:lang w:eastAsia="zh-CN"/>
              </w:rPr>
              <w:t>数据源、接口状态、权限、字典和审计日志</w:t>
            </w:r>
          </w:p>
        </w:tc>
      </w:tr>
    </w:tbl>
    <w:p w14:paraId="59652161" w14:textId="77777777" w:rsidR="00124FE8" w:rsidRDefault="00124FE8">
      <w:pPr>
        <w:spacing w:after="20"/>
        <w:rPr>
          <w:rFonts w:hint="eastAsia"/>
          <w:lang w:eastAsia="zh-CN"/>
        </w:rPr>
      </w:pPr>
    </w:p>
    <w:p w14:paraId="17BE6BEB" w14:textId="77777777" w:rsidR="00124FE8" w:rsidRDefault="00000000">
      <w:pPr>
        <w:pStyle w:val="21"/>
        <w:spacing w:after="100"/>
      </w:pPr>
      <w:r>
        <w:rPr>
          <w:rFonts w:ascii="Poppins" w:eastAsia="微软雅黑" w:hAnsi="Poppins"/>
        </w:rPr>
        <w:t xml:space="preserve">3.2 </w:t>
      </w:r>
      <w:proofErr w:type="spellStart"/>
      <w:r>
        <w:rPr>
          <w:rFonts w:ascii="Poppins" w:eastAsia="微软雅黑" w:hAnsi="Poppins"/>
        </w:rPr>
        <w:t>建议演示路径</w:t>
      </w:r>
      <w:proofErr w:type="spellEnd"/>
    </w:p>
    <w:p w14:paraId="7F3EDC80" w14:textId="77777777" w:rsidR="00124FE8" w:rsidRDefault="00000000">
      <w:pPr>
        <w:pStyle w:val="a"/>
        <w:spacing w:after="40"/>
        <w:rPr>
          <w:rFonts w:hint="eastAsia"/>
          <w:lang w:eastAsia="zh-CN"/>
        </w:rPr>
      </w:pPr>
      <w:r>
        <w:rPr>
          <w:rFonts w:ascii="Poppins" w:hAnsi="Poppins"/>
          <w:sz w:val="21"/>
          <w:lang w:eastAsia="zh-CN"/>
        </w:rPr>
        <w:t>打开能源协同总览，用</w:t>
      </w:r>
      <w:r>
        <w:rPr>
          <w:rFonts w:ascii="Poppins" w:hAnsi="Poppins"/>
          <w:sz w:val="21"/>
          <w:lang w:eastAsia="zh-CN"/>
        </w:rPr>
        <w:t>30</w:t>
      </w:r>
      <w:r>
        <w:rPr>
          <w:rFonts w:ascii="Poppins" w:hAnsi="Poppins"/>
          <w:sz w:val="21"/>
          <w:lang w:eastAsia="zh-CN"/>
        </w:rPr>
        <w:t>秒说明光伏、负荷、储能、电网和充电桩之间的实时能量流。</w:t>
      </w:r>
    </w:p>
    <w:p w14:paraId="299E1B4E" w14:textId="77777777" w:rsidR="00124FE8" w:rsidRDefault="00000000">
      <w:pPr>
        <w:pStyle w:val="a"/>
        <w:spacing w:after="40"/>
        <w:rPr>
          <w:rFonts w:hint="eastAsia"/>
          <w:lang w:eastAsia="zh-CN"/>
        </w:rPr>
      </w:pPr>
      <w:r>
        <w:rPr>
          <w:rFonts w:ascii="Poppins" w:hAnsi="Poppins"/>
          <w:sz w:val="21"/>
          <w:lang w:eastAsia="zh-CN"/>
        </w:rPr>
        <w:t>进入光伏运行监控，点击屋顶分区并查看逆变器状态、当日发电曲线和气象数据。</w:t>
      </w:r>
    </w:p>
    <w:p w14:paraId="318A3C1B" w14:textId="77777777" w:rsidR="00124FE8" w:rsidRDefault="00000000">
      <w:pPr>
        <w:pStyle w:val="a"/>
        <w:spacing w:after="40"/>
        <w:rPr>
          <w:rFonts w:hint="eastAsia"/>
          <w:lang w:eastAsia="zh-CN"/>
        </w:rPr>
      </w:pPr>
      <w:r>
        <w:rPr>
          <w:rFonts w:ascii="Poppins" w:hAnsi="Poppins"/>
          <w:sz w:val="21"/>
          <w:lang w:eastAsia="zh-CN"/>
        </w:rPr>
        <w:t>进入光伏发电预测，切换日前和日内预测，展示</w:t>
      </w:r>
      <w:r>
        <w:rPr>
          <w:rFonts w:ascii="Poppins" w:hAnsi="Poppins"/>
          <w:sz w:val="21"/>
          <w:lang w:eastAsia="zh-CN"/>
        </w:rPr>
        <w:t>P10 P50 P90</w:t>
      </w:r>
      <w:r>
        <w:rPr>
          <w:rFonts w:ascii="Poppins" w:hAnsi="Poppins"/>
          <w:sz w:val="21"/>
          <w:lang w:eastAsia="zh-CN"/>
        </w:rPr>
        <w:t>区间和天气影响。</w:t>
      </w:r>
    </w:p>
    <w:p w14:paraId="1F309733" w14:textId="77777777" w:rsidR="00124FE8" w:rsidRDefault="00000000">
      <w:pPr>
        <w:pStyle w:val="a"/>
        <w:spacing w:after="40"/>
        <w:rPr>
          <w:rFonts w:hint="eastAsia"/>
          <w:lang w:eastAsia="zh-CN"/>
        </w:rPr>
      </w:pPr>
      <w:r>
        <w:rPr>
          <w:rFonts w:ascii="Poppins" w:hAnsi="Poppins"/>
          <w:sz w:val="21"/>
          <w:lang w:eastAsia="zh-CN"/>
        </w:rPr>
        <w:t>进入负荷监控与预测，展示装卸、冷链、充电和铁路作业负荷，以及未来四小时峰值。</w:t>
      </w:r>
    </w:p>
    <w:p w14:paraId="26254CA1" w14:textId="77777777" w:rsidR="00124FE8" w:rsidRDefault="00000000">
      <w:pPr>
        <w:pStyle w:val="a"/>
        <w:spacing w:after="40"/>
        <w:rPr>
          <w:rFonts w:hint="eastAsia"/>
          <w:lang w:eastAsia="zh-CN"/>
        </w:rPr>
      </w:pPr>
      <w:r>
        <w:rPr>
          <w:rFonts w:ascii="Poppins" w:hAnsi="Poppins"/>
          <w:sz w:val="21"/>
          <w:lang w:eastAsia="zh-CN"/>
        </w:rPr>
        <w:lastRenderedPageBreak/>
        <w:t>进入储能状态监控，说明</w:t>
      </w:r>
      <w:r>
        <w:rPr>
          <w:rFonts w:ascii="Poppins" w:hAnsi="Poppins"/>
          <w:sz w:val="21"/>
          <w:lang w:eastAsia="zh-CN"/>
        </w:rPr>
        <w:t>SOC SOH</w:t>
      </w:r>
      <w:r>
        <w:rPr>
          <w:rFonts w:ascii="Poppins" w:hAnsi="Poppins"/>
          <w:sz w:val="21"/>
          <w:lang w:eastAsia="zh-CN"/>
        </w:rPr>
        <w:t>、充放电功率、</w:t>
      </w:r>
      <w:r>
        <w:rPr>
          <w:rFonts w:ascii="Poppins" w:hAnsi="Poppins"/>
          <w:sz w:val="21"/>
          <w:lang w:eastAsia="zh-CN"/>
        </w:rPr>
        <w:t>BMS PCS EMS</w:t>
      </w:r>
      <w:r>
        <w:rPr>
          <w:rFonts w:ascii="Poppins" w:hAnsi="Poppins"/>
          <w:sz w:val="21"/>
          <w:lang w:eastAsia="zh-CN"/>
        </w:rPr>
        <w:t>通讯状态和告警。</w:t>
      </w:r>
    </w:p>
    <w:p w14:paraId="7FF992CD" w14:textId="77777777" w:rsidR="00124FE8" w:rsidRDefault="00000000">
      <w:pPr>
        <w:pStyle w:val="a"/>
        <w:spacing w:after="40"/>
        <w:rPr>
          <w:rFonts w:hint="eastAsia"/>
          <w:lang w:eastAsia="zh-CN"/>
        </w:rPr>
      </w:pPr>
      <w:r>
        <w:rPr>
          <w:rFonts w:ascii="Poppins" w:hAnsi="Poppins"/>
          <w:sz w:val="21"/>
          <w:lang w:eastAsia="zh-CN"/>
        </w:rPr>
        <w:t>进入智能能量调度，展示次日</w:t>
      </w:r>
      <w:r>
        <w:rPr>
          <w:rFonts w:ascii="Poppins" w:hAnsi="Poppins"/>
          <w:sz w:val="21"/>
          <w:lang w:eastAsia="zh-CN"/>
        </w:rPr>
        <w:t>96</w:t>
      </w:r>
      <w:r>
        <w:rPr>
          <w:rFonts w:ascii="Poppins" w:hAnsi="Poppins"/>
          <w:sz w:val="21"/>
          <w:lang w:eastAsia="zh-CN"/>
        </w:rPr>
        <w:t>点计划、预计节省电费、光伏自用率提升和策略解释。</w:t>
      </w:r>
    </w:p>
    <w:p w14:paraId="2481CC45" w14:textId="77777777" w:rsidR="00124FE8" w:rsidRDefault="00000000">
      <w:pPr>
        <w:pStyle w:val="21"/>
        <w:spacing w:after="100"/>
        <w:rPr>
          <w:lang w:eastAsia="zh-CN"/>
        </w:rPr>
      </w:pPr>
      <w:r>
        <w:rPr>
          <w:rFonts w:ascii="Poppins" w:eastAsia="微软雅黑" w:hAnsi="Poppins"/>
          <w:lang w:eastAsia="zh-CN"/>
        </w:rPr>
        <w:t xml:space="preserve">3.3 </w:t>
      </w:r>
      <w:r>
        <w:rPr>
          <w:rFonts w:ascii="Poppins" w:eastAsia="微软雅黑" w:hAnsi="Poppins"/>
          <w:lang w:eastAsia="zh-CN"/>
        </w:rPr>
        <w:t>演示数据一致性</w:t>
      </w:r>
    </w:p>
    <w:p w14:paraId="2286280B" w14:textId="77777777" w:rsidR="00124FE8" w:rsidRDefault="00000000">
      <w:pPr>
        <w:rPr>
          <w:rFonts w:hint="eastAsia"/>
          <w:lang w:eastAsia="zh-CN"/>
        </w:rPr>
      </w:pPr>
      <w:r>
        <w:rPr>
          <w:rFonts w:ascii="Poppins" w:hAnsi="Poppins"/>
          <w:lang w:eastAsia="zh-CN"/>
        </w:rPr>
        <w:t>同一时刻的光伏功率、负荷、储能功率和电网交换功率必须满足统一功率平衡。建议采用以下口径并在前端适配层统一计算校验：</w:t>
      </w:r>
    </w:p>
    <w:p w14:paraId="0FBAF196" w14:textId="77777777" w:rsidR="00124FE8" w:rsidRDefault="00000000">
      <w:pPr>
        <w:spacing w:after="0" w:line="240" w:lineRule="auto"/>
        <w:ind w:left="288"/>
        <w:rPr>
          <w:rFonts w:hint="eastAsia"/>
          <w:lang w:eastAsia="zh-CN"/>
        </w:rPr>
      </w:pPr>
      <w:r>
        <w:rPr>
          <w:rFonts w:ascii="Consolas" w:eastAsia="Consolas" w:hAnsi="Consolas"/>
          <w:color w:val="2B2B2B"/>
          <w:sz w:val="17"/>
          <w:lang w:eastAsia="zh-CN"/>
        </w:rPr>
        <w:t>园区负荷 = 光伏就地供电 + 储能放电 + 电网购电 - 储能充电</w:t>
      </w:r>
    </w:p>
    <w:p w14:paraId="11D2B4D4" w14:textId="77777777" w:rsidR="00124FE8" w:rsidRDefault="00000000">
      <w:pPr>
        <w:spacing w:after="0" w:line="240" w:lineRule="auto"/>
        <w:ind w:left="288"/>
        <w:rPr>
          <w:rFonts w:hint="eastAsia"/>
          <w:lang w:eastAsia="zh-CN"/>
        </w:rPr>
      </w:pPr>
      <w:r>
        <w:rPr>
          <w:rFonts w:ascii="Consolas" w:eastAsia="Consolas" w:hAnsi="Consolas"/>
          <w:color w:val="2B2B2B"/>
          <w:sz w:val="17"/>
          <w:lang w:eastAsia="zh-CN"/>
        </w:rPr>
        <w:t>光伏发电 = 光伏就地供电 + 储能充电来源于光伏 + 上网电量 + 弃光电量</w:t>
      </w:r>
    </w:p>
    <w:p w14:paraId="5B6FD85E" w14:textId="77777777" w:rsidR="00124FE8" w:rsidRDefault="00124FE8">
      <w:pPr>
        <w:spacing w:after="40"/>
        <w:rPr>
          <w:rFonts w:hint="eastAsia"/>
          <w:lang w:eastAsia="zh-CN"/>
        </w:rPr>
      </w:pPr>
    </w:p>
    <w:p w14:paraId="6CCC868E" w14:textId="77777777" w:rsidR="00124FE8" w:rsidRDefault="00000000">
      <w:pPr>
        <w:rPr>
          <w:rFonts w:hint="eastAsia"/>
          <w:lang w:eastAsia="zh-CN"/>
        </w:rPr>
      </w:pPr>
      <w:r>
        <w:rPr>
          <w:rFonts w:ascii="Poppins" w:hAnsi="Poppins"/>
          <w:lang w:eastAsia="zh-CN"/>
        </w:rPr>
        <w:t>演示模式不得在各页面分别生成随机数。所有页面使用同一场景文件、同一时间轴和同一指标计算函数，以免领导在页面切换时看到互相矛盾的数据。</w:t>
      </w:r>
    </w:p>
    <w:p w14:paraId="7D52F1D0" w14:textId="77777777" w:rsidR="00124FE8" w:rsidRDefault="00000000">
      <w:pPr>
        <w:pStyle w:val="1"/>
        <w:spacing w:before="280" w:after="100"/>
        <w:rPr>
          <w:lang w:eastAsia="zh-CN"/>
        </w:rPr>
      </w:pPr>
      <w:r>
        <w:rPr>
          <w:rFonts w:ascii="Poppins" w:eastAsia="微软雅黑" w:hAnsi="Poppins"/>
          <w:lang w:eastAsia="zh-CN"/>
        </w:rPr>
        <w:t xml:space="preserve">4 </w:t>
      </w:r>
      <w:r>
        <w:rPr>
          <w:rFonts w:ascii="Poppins" w:eastAsia="微软雅黑" w:hAnsi="Poppins"/>
          <w:lang w:eastAsia="zh-CN"/>
        </w:rPr>
        <w:t>信息架构与页面清单</w:t>
      </w:r>
    </w:p>
    <w:p w14:paraId="7213BF0E" w14:textId="77777777" w:rsidR="00124FE8" w:rsidRDefault="00000000">
      <w:pPr>
        <w:pStyle w:val="21"/>
        <w:spacing w:after="100"/>
        <w:rPr>
          <w:lang w:eastAsia="zh-CN"/>
        </w:rPr>
      </w:pPr>
      <w:r>
        <w:rPr>
          <w:rFonts w:ascii="Poppins" w:eastAsia="微软雅黑" w:hAnsi="Poppins"/>
          <w:lang w:eastAsia="zh-CN"/>
        </w:rPr>
        <w:t xml:space="preserve">4.1 </w:t>
      </w:r>
      <w:r>
        <w:rPr>
          <w:rFonts w:ascii="Poppins" w:eastAsia="微软雅黑" w:hAnsi="Poppins"/>
          <w:lang w:eastAsia="zh-CN"/>
        </w:rPr>
        <w:t>一级导航建议</w:t>
      </w:r>
    </w:p>
    <w:p w14:paraId="7A957E15" w14:textId="77777777" w:rsidR="00124FE8" w:rsidRDefault="00000000">
      <w:pPr>
        <w:rPr>
          <w:rFonts w:hint="eastAsia"/>
          <w:lang w:eastAsia="zh-CN"/>
        </w:rPr>
      </w:pPr>
      <w:r>
        <w:rPr>
          <w:rFonts w:ascii="Poppins" w:hAnsi="Poppins"/>
          <w:lang w:eastAsia="zh-CN"/>
        </w:rPr>
        <w:t>建议保留现有系统导航结构并新增预测分析和智能调度两个明确入口。若本期不能调整一级导航，可将预测页面挂在指标分析下，将调度页面挂在用能管理下，但页面标题和面包屑必须显示完整功能名称。</w:t>
      </w:r>
    </w:p>
    <w:tbl>
      <w:tblPr>
        <w:tblW w:w="0" w:type="auto"/>
        <w:jc w:val="center"/>
        <w:tblLayout w:type="fixed"/>
        <w:tblLook w:val="04A0" w:firstRow="1" w:lastRow="0" w:firstColumn="1" w:lastColumn="0" w:noHBand="0" w:noVBand="1"/>
      </w:tblPr>
      <w:tblGrid>
        <w:gridCol w:w="1728"/>
        <w:gridCol w:w="3600"/>
        <w:gridCol w:w="4752"/>
      </w:tblGrid>
      <w:tr w:rsidR="00124FE8" w14:paraId="08477837"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412F186" w14:textId="77777777" w:rsidR="00124FE8" w:rsidRDefault="00000000">
            <w:pPr>
              <w:spacing w:after="0"/>
              <w:jc w:val="center"/>
              <w:rPr>
                <w:rFonts w:hint="eastAsia"/>
              </w:rPr>
            </w:pPr>
            <w:proofErr w:type="spellStart"/>
            <w:r>
              <w:rPr>
                <w:rFonts w:ascii="Poppins" w:hAnsi="Poppins"/>
                <w:b/>
                <w:color w:val="FFFFFF"/>
                <w:sz w:val="18"/>
              </w:rPr>
              <w:t>一级导航</w:t>
            </w:r>
            <w:proofErr w:type="spellEnd"/>
          </w:p>
        </w:tc>
        <w:tc>
          <w:tcPr>
            <w:tcW w:w="36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5C8924B" w14:textId="77777777" w:rsidR="00124FE8" w:rsidRDefault="00000000">
            <w:pPr>
              <w:spacing w:after="0"/>
              <w:jc w:val="center"/>
              <w:rPr>
                <w:rFonts w:hint="eastAsia"/>
              </w:rPr>
            </w:pPr>
            <w:r>
              <w:rPr>
                <w:rFonts w:ascii="Poppins" w:hAnsi="Poppins"/>
                <w:b/>
                <w:color w:val="FFFFFF"/>
                <w:sz w:val="18"/>
              </w:rPr>
              <w:t>二级页面</w:t>
            </w:r>
          </w:p>
        </w:tc>
        <w:tc>
          <w:tcPr>
            <w:tcW w:w="47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AA147AD" w14:textId="77777777" w:rsidR="00124FE8" w:rsidRDefault="00000000">
            <w:pPr>
              <w:spacing w:after="0"/>
              <w:jc w:val="center"/>
              <w:rPr>
                <w:rFonts w:hint="eastAsia"/>
              </w:rPr>
            </w:pPr>
            <w:r>
              <w:rPr>
                <w:rFonts w:ascii="Poppins" w:hAnsi="Poppins"/>
                <w:b/>
                <w:color w:val="FFFFFF"/>
                <w:sz w:val="18"/>
              </w:rPr>
              <w:t>说明</w:t>
            </w:r>
          </w:p>
        </w:tc>
      </w:tr>
      <w:tr w:rsidR="00124FE8" w14:paraId="6EC205ED"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8DB8A95" w14:textId="77777777" w:rsidR="00124FE8" w:rsidRDefault="00000000">
            <w:pPr>
              <w:spacing w:after="0" w:line="276" w:lineRule="auto"/>
              <w:rPr>
                <w:rFonts w:hint="eastAsia"/>
              </w:rPr>
            </w:pPr>
            <w:r>
              <w:rPr>
                <w:rFonts w:ascii="Poppins" w:hAnsi="Poppins"/>
                <w:sz w:val="18"/>
              </w:rPr>
              <w:t>电站首页</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9603D3C" w14:textId="77777777" w:rsidR="00124FE8" w:rsidRDefault="00000000">
            <w:pPr>
              <w:spacing w:after="0" w:line="276" w:lineRule="auto"/>
              <w:rPr>
                <w:rFonts w:hint="eastAsia"/>
              </w:rPr>
            </w:pPr>
            <w:r>
              <w:rPr>
                <w:rFonts w:ascii="Poppins" w:hAnsi="Poppins"/>
                <w:sz w:val="18"/>
              </w:rPr>
              <w:t>能源协同总览</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C1A0F18" w14:textId="77777777" w:rsidR="00124FE8" w:rsidRDefault="00000000">
            <w:pPr>
              <w:spacing w:after="0" w:line="276" w:lineRule="auto"/>
              <w:rPr>
                <w:rFonts w:hint="eastAsia"/>
              </w:rPr>
            </w:pPr>
            <w:r>
              <w:rPr>
                <w:rFonts w:ascii="Poppins" w:hAnsi="Poppins"/>
                <w:sz w:val="18"/>
              </w:rPr>
              <w:t>领导参观默认首页</w:t>
            </w:r>
          </w:p>
        </w:tc>
      </w:tr>
      <w:tr w:rsidR="00124FE8" w14:paraId="7D5584A1"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46A38C1" w14:textId="77777777" w:rsidR="00124FE8" w:rsidRDefault="00000000">
            <w:pPr>
              <w:spacing w:after="0" w:line="276" w:lineRule="auto"/>
              <w:rPr>
                <w:rFonts w:hint="eastAsia"/>
              </w:rPr>
            </w:pPr>
            <w:r>
              <w:rPr>
                <w:rFonts w:ascii="Poppins" w:hAnsi="Poppins"/>
                <w:sz w:val="18"/>
              </w:rPr>
              <w:t>实时监视</w:t>
            </w:r>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A100E12" w14:textId="77777777" w:rsidR="00124FE8" w:rsidRDefault="00000000">
            <w:pPr>
              <w:spacing w:after="0" w:line="276" w:lineRule="auto"/>
              <w:rPr>
                <w:rFonts w:hint="eastAsia"/>
                <w:lang w:eastAsia="zh-CN"/>
              </w:rPr>
            </w:pPr>
            <w:r>
              <w:rPr>
                <w:rFonts w:ascii="Poppins" w:hAnsi="Poppins"/>
                <w:sz w:val="18"/>
                <w:lang w:eastAsia="zh-CN"/>
              </w:rPr>
              <w:t>光伏运行监控</w:t>
            </w:r>
            <w:r>
              <w:rPr>
                <w:rFonts w:ascii="Poppins" w:hAnsi="Poppins"/>
                <w:sz w:val="18"/>
                <w:lang w:eastAsia="zh-CN"/>
              </w:rPr>
              <w:t xml:space="preserve"> </w:t>
            </w:r>
            <w:r>
              <w:rPr>
                <w:rFonts w:ascii="Poppins" w:hAnsi="Poppins"/>
                <w:sz w:val="18"/>
                <w:lang w:eastAsia="zh-CN"/>
              </w:rPr>
              <w:t>负荷运行监控</w:t>
            </w:r>
            <w:r>
              <w:rPr>
                <w:rFonts w:ascii="Poppins" w:hAnsi="Poppins"/>
                <w:sz w:val="18"/>
                <w:lang w:eastAsia="zh-CN"/>
              </w:rPr>
              <w:t xml:space="preserve"> </w:t>
            </w:r>
            <w:r>
              <w:rPr>
                <w:rFonts w:ascii="Poppins" w:hAnsi="Poppins"/>
                <w:sz w:val="18"/>
                <w:lang w:eastAsia="zh-CN"/>
              </w:rPr>
              <w:t>数据质量</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4F886BA" w14:textId="77777777" w:rsidR="00124FE8" w:rsidRDefault="00000000">
            <w:pPr>
              <w:spacing w:after="0" w:line="276" w:lineRule="auto"/>
              <w:rPr>
                <w:rFonts w:hint="eastAsia"/>
              </w:rPr>
            </w:pPr>
            <w:proofErr w:type="spellStart"/>
            <w:r>
              <w:rPr>
                <w:rFonts w:ascii="Poppins" w:hAnsi="Poppins"/>
                <w:sz w:val="18"/>
              </w:rPr>
              <w:t>实时数据与设备状态</w:t>
            </w:r>
            <w:proofErr w:type="spellEnd"/>
          </w:p>
        </w:tc>
      </w:tr>
      <w:tr w:rsidR="00124FE8" w14:paraId="53E3CE6C"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4CE0674" w14:textId="77777777" w:rsidR="00124FE8" w:rsidRDefault="00000000">
            <w:pPr>
              <w:spacing w:after="0" w:line="276" w:lineRule="auto"/>
              <w:rPr>
                <w:rFonts w:hint="eastAsia"/>
              </w:rPr>
            </w:pPr>
            <w:r>
              <w:rPr>
                <w:rFonts w:ascii="Poppins" w:hAnsi="Poppins"/>
                <w:sz w:val="18"/>
              </w:rPr>
              <w:t>预测分析</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EDA749E" w14:textId="77777777" w:rsidR="00124FE8" w:rsidRDefault="00000000">
            <w:pPr>
              <w:spacing w:after="0" w:line="276" w:lineRule="auto"/>
              <w:rPr>
                <w:rFonts w:hint="eastAsia"/>
                <w:lang w:eastAsia="zh-CN"/>
              </w:rPr>
            </w:pPr>
            <w:r>
              <w:rPr>
                <w:rFonts w:ascii="Poppins" w:hAnsi="Poppins"/>
                <w:sz w:val="18"/>
                <w:lang w:eastAsia="zh-CN"/>
              </w:rPr>
              <w:t>光伏发电预测</w:t>
            </w:r>
            <w:r>
              <w:rPr>
                <w:rFonts w:ascii="Poppins" w:hAnsi="Poppins"/>
                <w:sz w:val="18"/>
                <w:lang w:eastAsia="zh-CN"/>
              </w:rPr>
              <w:t xml:space="preserve"> </w:t>
            </w:r>
            <w:r>
              <w:rPr>
                <w:rFonts w:ascii="Poppins" w:hAnsi="Poppins"/>
                <w:sz w:val="18"/>
                <w:lang w:eastAsia="zh-CN"/>
              </w:rPr>
              <w:t>负荷预测</w:t>
            </w:r>
            <w:r>
              <w:rPr>
                <w:rFonts w:ascii="Poppins" w:hAnsi="Poppins"/>
                <w:sz w:val="18"/>
                <w:lang w:eastAsia="zh-CN"/>
              </w:rPr>
              <w:t xml:space="preserve"> </w:t>
            </w:r>
            <w:r>
              <w:rPr>
                <w:rFonts w:ascii="Poppins" w:hAnsi="Poppins"/>
                <w:sz w:val="18"/>
                <w:lang w:eastAsia="zh-CN"/>
              </w:rPr>
              <w:t>净负荷预测</w:t>
            </w:r>
            <w:r>
              <w:rPr>
                <w:rFonts w:ascii="Poppins" w:hAnsi="Poppins"/>
                <w:sz w:val="18"/>
                <w:lang w:eastAsia="zh-CN"/>
              </w:rPr>
              <w:t xml:space="preserve"> </w:t>
            </w:r>
            <w:r>
              <w:rPr>
                <w:rFonts w:ascii="Poppins" w:hAnsi="Poppins"/>
                <w:sz w:val="18"/>
                <w:lang w:eastAsia="zh-CN"/>
              </w:rPr>
              <w:t>预测评估</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DB8C17E" w14:textId="77777777" w:rsidR="00124FE8" w:rsidRDefault="00000000">
            <w:pPr>
              <w:spacing w:after="0" w:line="276" w:lineRule="auto"/>
              <w:rPr>
                <w:rFonts w:hint="eastAsia"/>
              </w:rPr>
            </w:pPr>
            <w:proofErr w:type="spellStart"/>
            <w:r>
              <w:rPr>
                <w:rFonts w:ascii="Poppins" w:hAnsi="Poppins"/>
                <w:sz w:val="18"/>
              </w:rPr>
              <w:t>日前与日内预测</w:t>
            </w:r>
            <w:proofErr w:type="spellEnd"/>
          </w:p>
        </w:tc>
      </w:tr>
      <w:tr w:rsidR="00124FE8" w14:paraId="5E2CE7B0"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572E24B" w14:textId="77777777" w:rsidR="00124FE8" w:rsidRDefault="00000000">
            <w:pPr>
              <w:spacing w:after="0" w:line="276" w:lineRule="auto"/>
              <w:rPr>
                <w:rFonts w:hint="eastAsia"/>
              </w:rPr>
            </w:pPr>
            <w:r>
              <w:rPr>
                <w:rFonts w:ascii="Poppins" w:hAnsi="Poppins"/>
                <w:sz w:val="18"/>
              </w:rPr>
              <w:t>储能系统</w:t>
            </w:r>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3604804" w14:textId="77777777" w:rsidR="00124FE8" w:rsidRDefault="00000000">
            <w:pPr>
              <w:spacing w:after="0" w:line="276" w:lineRule="auto"/>
              <w:rPr>
                <w:rFonts w:hint="eastAsia"/>
                <w:lang w:eastAsia="zh-CN"/>
              </w:rPr>
            </w:pPr>
            <w:r>
              <w:rPr>
                <w:rFonts w:ascii="Poppins" w:hAnsi="Poppins"/>
                <w:sz w:val="18"/>
                <w:lang w:eastAsia="zh-CN"/>
              </w:rPr>
              <w:t>综合看板</w:t>
            </w:r>
            <w:r>
              <w:rPr>
                <w:rFonts w:ascii="Poppins" w:hAnsi="Poppins"/>
                <w:sz w:val="18"/>
                <w:lang w:eastAsia="zh-CN"/>
              </w:rPr>
              <w:t xml:space="preserve"> </w:t>
            </w:r>
            <w:r>
              <w:rPr>
                <w:rFonts w:ascii="Poppins" w:hAnsi="Poppins"/>
                <w:sz w:val="18"/>
                <w:lang w:eastAsia="zh-CN"/>
              </w:rPr>
              <w:t>设备详情</w:t>
            </w:r>
            <w:r>
              <w:rPr>
                <w:rFonts w:ascii="Poppins" w:hAnsi="Poppins"/>
                <w:sz w:val="18"/>
                <w:lang w:eastAsia="zh-CN"/>
              </w:rPr>
              <w:t xml:space="preserve"> </w:t>
            </w:r>
            <w:r>
              <w:rPr>
                <w:rFonts w:ascii="Poppins" w:hAnsi="Poppins"/>
                <w:sz w:val="18"/>
                <w:lang w:eastAsia="zh-CN"/>
              </w:rPr>
              <w:t>告警与维护</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FB78318" w14:textId="77777777" w:rsidR="00124FE8" w:rsidRDefault="00000000">
            <w:pPr>
              <w:spacing w:after="0" w:line="276" w:lineRule="auto"/>
              <w:rPr>
                <w:rFonts w:hint="eastAsia"/>
                <w:lang w:eastAsia="zh-CN"/>
              </w:rPr>
            </w:pPr>
            <w:r>
              <w:rPr>
                <w:rFonts w:ascii="Poppins" w:hAnsi="Poppins"/>
                <w:sz w:val="18"/>
                <w:lang w:eastAsia="zh-CN"/>
              </w:rPr>
              <w:t>保持现有入口并扩充状态字段</w:t>
            </w:r>
          </w:p>
        </w:tc>
      </w:tr>
      <w:tr w:rsidR="00124FE8" w14:paraId="4F584287"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BC13F13" w14:textId="77777777" w:rsidR="00124FE8" w:rsidRDefault="00000000">
            <w:pPr>
              <w:spacing w:after="0" w:line="276" w:lineRule="auto"/>
              <w:rPr>
                <w:rFonts w:hint="eastAsia"/>
              </w:rPr>
            </w:pPr>
            <w:proofErr w:type="spellStart"/>
            <w:r>
              <w:rPr>
                <w:rFonts w:ascii="Poppins" w:hAnsi="Poppins"/>
                <w:sz w:val="18"/>
              </w:rPr>
              <w:t>充电桩</w:t>
            </w:r>
            <w:proofErr w:type="spellEnd"/>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F9DAA92" w14:textId="77777777" w:rsidR="00124FE8" w:rsidRDefault="00000000">
            <w:pPr>
              <w:spacing w:after="0" w:line="276" w:lineRule="auto"/>
              <w:rPr>
                <w:rFonts w:hint="eastAsia"/>
                <w:lang w:eastAsia="zh-CN"/>
              </w:rPr>
            </w:pPr>
            <w:r>
              <w:rPr>
                <w:rFonts w:ascii="Poppins" w:hAnsi="Poppins"/>
                <w:sz w:val="18"/>
                <w:lang w:eastAsia="zh-CN"/>
              </w:rPr>
              <w:t>综合看板</w:t>
            </w:r>
            <w:r>
              <w:rPr>
                <w:rFonts w:ascii="Poppins" w:hAnsi="Poppins"/>
                <w:sz w:val="18"/>
                <w:lang w:eastAsia="zh-CN"/>
              </w:rPr>
              <w:t xml:space="preserve"> </w:t>
            </w:r>
            <w:r>
              <w:rPr>
                <w:rFonts w:ascii="Poppins" w:hAnsi="Poppins"/>
                <w:sz w:val="18"/>
                <w:lang w:eastAsia="zh-CN"/>
              </w:rPr>
              <w:t>充电桩列表</w:t>
            </w:r>
            <w:r>
              <w:rPr>
                <w:rFonts w:ascii="Poppins" w:hAnsi="Poppins"/>
                <w:sz w:val="18"/>
                <w:lang w:eastAsia="zh-CN"/>
              </w:rPr>
              <w:t xml:space="preserve"> </w:t>
            </w:r>
            <w:r>
              <w:rPr>
                <w:rFonts w:ascii="Poppins" w:hAnsi="Poppins"/>
                <w:sz w:val="18"/>
                <w:lang w:eastAsia="zh-CN"/>
              </w:rPr>
              <w:t>预约与功率</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EA587D2" w14:textId="77777777" w:rsidR="00124FE8" w:rsidRDefault="00000000">
            <w:pPr>
              <w:spacing w:after="0" w:line="276" w:lineRule="auto"/>
              <w:rPr>
                <w:rFonts w:hint="eastAsia"/>
                <w:lang w:eastAsia="zh-CN"/>
              </w:rPr>
            </w:pPr>
            <w:r>
              <w:rPr>
                <w:rFonts w:ascii="Poppins" w:hAnsi="Poppins"/>
                <w:sz w:val="18"/>
                <w:lang w:eastAsia="zh-CN"/>
              </w:rPr>
              <w:t>复用现有页面并向调度提供约束</w:t>
            </w:r>
          </w:p>
        </w:tc>
      </w:tr>
      <w:tr w:rsidR="00124FE8" w14:paraId="1085F5A6"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7FD1A93" w14:textId="77777777" w:rsidR="00124FE8" w:rsidRDefault="00000000">
            <w:pPr>
              <w:spacing w:after="0" w:line="276" w:lineRule="auto"/>
              <w:rPr>
                <w:rFonts w:hint="eastAsia"/>
              </w:rPr>
            </w:pPr>
            <w:proofErr w:type="spellStart"/>
            <w:r>
              <w:rPr>
                <w:rFonts w:ascii="Poppins" w:hAnsi="Poppins"/>
                <w:sz w:val="18"/>
              </w:rPr>
              <w:t>智能调度</w:t>
            </w:r>
            <w:proofErr w:type="spellEnd"/>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3F1319A" w14:textId="77777777" w:rsidR="00124FE8" w:rsidRDefault="00000000">
            <w:pPr>
              <w:spacing w:after="0" w:line="276" w:lineRule="auto"/>
              <w:rPr>
                <w:rFonts w:hint="eastAsia"/>
                <w:lang w:eastAsia="zh-CN"/>
              </w:rPr>
            </w:pPr>
            <w:r>
              <w:rPr>
                <w:rFonts w:ascii="Poppins" w:hAnsi="Poppins"/>
                <w:sz w:val="18"/>
                <w:lang w:eastAsia="zh-CN"/>
              </w:rPr>
              <w:t>调度总览</w:t>
            </w:r>
            <w:r>
              <w:rPr>
                <w:rFonts w:ascii="Poppins" w:hAnsi="Poppins"/>
                <w:sz w:val="18"/>
                <w:lang w:eastAsia="zh-CN"/>
              </w:rPr>
              <w:t xml:space="preserve"> </w:t>
            </w:r>
            <w:r>
              <w:rPr>
                <w:rFonts w:ascii="Poppins" w:hAnsi="Poppins"/>
                <w:sz w:val="18"/>
                <w:lang w:eastAsia="zh-CN"/>
              </w:rPr>
              <w:t>日前计划</w:t>
            </w:r>
            <w:r>
              <w:rPr>
                <w:rFonts w:ascii="Poppins" w:hAnsi="Poppins"/>
                <w:sz w:val="18"/>
                <w:lang w:eastAsia="zh-CN"/>
              </w:rPr>
              <w:t xml:space="preserve"> </w:t>
            </w:r>
            <w:r>
              <w:rPr>
                <w:rFonts w:ascii="Poppins" w:hAnsi="Poppins"/>
                <w:sz w:val="18"/>
                <w:lang w:eastAsia="zh-CN"/>
              </w:rPr>
              <w:t>日内修正</w:t>
            </w:r>
            <w:r>
              <w:rPr>
                <w:rFonts w:ascii="Poppins" w:hAnsi="Poppins"/>
                <w:sz w:val="18"/>
                <w:lang w:eastAsia="zh-CN"/>
              </w:rPr>
              <w:t xml:space="preserve"> </w:t>
            </w:r>
            <w:r>
              <w:rPr>
                <w:rFonts w:ascii="Poppins" w:hAnsi="Poppins"/>
                <w:sz w:val="18"/>
                <w:lang w:eastAsia="zh-CN"/>
              </w:rPr>
              <w:t>方案对比</w:t>
            </w:r>
            <w:r>
              <w:rPr>
                <w:rFonts w:ascii="Poppins" w:hAnsi="Poppins"/>
                <w:sz w:val="18"/>
                <w:lang w:eastAsia="zh-CN"/>
              </w:rPr>
              <w:t xml:space="preserve"> </w:t>
            </w:r>
            <w:r>
              <w:rPr>
                <w:rFonts w:ascii="Poppins" w:hAnsi="Poppins"/>
                <w:sz w:val="18"/>
                <w:lang w:eastAsia="zh-CN"/>
              </w:rPr>
              <w:t>策略与约束</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7089D44" w14:textId="77777777" w:rsidR="00124FE8" w:rsidRDefault="00000000">
            <w:pPr>
              <w:spacing w:after="0" w:line="276" w:lineRule="auto"/>
              <w:rPr>
                <w:rFonts w:hint="eastAsia"/>
              </w:rPr>
            </w:pPr>
            <w:proofErr w:type="spellStart"/>
            <w:r>
              <w:rPr>
                <w:rFonts w:ascii="Poppins" w:hAnsi="Poppins"/>
                <w:sz w:val="18"/>
              </w:rPr>
              <w:t>新增一级入口</w:t>
            </w:r>
            <w:proofErr w:type="spellEnd"/>
          </w:p>
        </w:tc>
      </w:tr>
      <w:tr w:rsidR="00124FE8" w14:paraId="79DD43B0"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E2DA0C4" w14:textId="77777777" w:rsidR="00124FE8" w:rsidRDefault="00000000">
            <w:pPr>
              <w:spacing w:after="0" w:line="276" w:lineRule="auto"/>
              <w:rPr>
                <w:rFonts w:hint="eastAsia"/>
              </w:rPr>
            </w:pPr>
            <w:r>
              <w:rPr>
                <w:rFonts w:ascii="Poppins" w:hAnsi="Poppins"/>
                <w:sz w:val="18"/>
              </w:rPr>
              <w:t>指标分析</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77D79A3" w14:textId="77777777" w:rsidR="00124FE8" w:rsidRDefault="00000000">
            <w:pPr>
              <w:spacing w:after="0" w:line="276" w:lineRule="auto"/>
              <w:rPr>
                <w:rFonts w:hint="eastAsia"/>
                <w:lang w:eastAsia="zh-CN"/>
              </w:rPr>
            </w:pPr>
            <w:r>
              <w:rPr>
                <w:rFonts w:ascii="Poppins" w:hAnsi="Poppins"/>
                <w:sz w:val="18"/>
                <w:lang w:eastAsia="zh-CN"/>
              </w:rPr>
              <w:t>月度年度收益</w:t>
            </w:r>
            <w:r>
              <w:rPr>
                <w:rFonts w:ascii="Poppins" w:hAnsi="Poppins"/>
                <w:sz w:val="18"/>
                <w:lang w:eastAsia="zh-CN"/>
              </w:rPr>
              <w:t xml:space="preserve"> </w:t>
            </w:r>
            <w:r>
              <w:rPr>
                <w:rFonts w:ascii="Poppins" w:hAnsi="Poppins"/>
                <w:sz w:val="18"/>
                <w:lang w:eastAsia="zh-CN"/>
              </w:rPr>
              <w:t>消纳率</w:t>
            </w:r>
            <w:r>
              <w:rPr>
                <w:rFonts w:ascii="Poppins" w:hAnsi="Poppins"/>
                <w:sz w:val="18"/>
                <w:lang w:eastAsia="zh-CN"/>
              </w:rPr>
              <w:t xml:space="preserve"> </w:t>
            </w:r>
            <w:r>
              <w:rPr>
                <w:rFonts w:ascii="Poppins" w:hAnsi="Poppins"/>
                <w:sz w:val="18"/>
                <w:lang w:eastAsia="zh-CN"/>
              </w:rPr>
              <w:t>需量</w:t>
            </w:r>
            <w:r>
              <w:rPr>
                <w:rFonts w:ascii="Poppins" w:hAnsi="Poppins"/>
                <w:sz w:val="18"/>
                <w:lang w:eastAsia="zh-CN"/>
              </w:rPr>
              <w:t xml:space="preserve"> </w:t>
            </w:r>
            <w:r>
              <w:rPr>
                <w:rFonts w:ascii="Poppins" w:hAnsi="Poppins"/>
                <w:sz w:val="18"/>
                <w:lang w:eastAsia="zh-CN"/>
              </w:rPr>
              <w:t>电费</w:t>
            </w:r>
            <w:r>
              <w:rPr>
                <w:rFonts w:ascii="Poppins" w:hAnsi="Poppins"/>
                <w:sz w:val="18"/>
                <w:lang w:eastAsia="zh-CN"/>
              </w:rPr>
              <w:t xml:space="preserve"> </w:t>
            </w:r>
            <w:r>
              <w:rPr>
                <w:rFonts w:ascii="Poppins" w:hAnsi="Poppins"/>
                <w:sz w:val="18"/>
                <w:lang w:eastAsia="zh-CN"/>
              </w:rPr>
              <w:t>减碳</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3B0348F" w14:textId="77777777" w:rsidR="00124FE8" w:rsidRDefault="00000000">
            <w:pPr>
              <w:spacing w:after="0" w:line="276" w:lineRule="auto"/>
              <w:rPr>
                <w:rFonts w:hint="eastAsia"/>
              </w:rPr>
            </w:pPr>
            <w:proofErr w:type="spellStart"/>
            <w:r>
              <w:rPr>
                <w:rFonts w:ascii="Poppins" w:hAnsi="Poppins"/>
                <w:sz w:val="18"/>
              </w:rPr>
              <w:t>保留现有分析能力</w:t>
            </w:r>
            <w:proofErr w:type="spellEnd"/>
          </w:p>
        </w:tc>
      </w:tr>
      <w:tr w:rsidR="00124FE8" w14:paraId="19761D37"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87AACCD" w14:textId="77777777" w:rsidR="00124FE8" w:rsidRDefault="00000000">
            <w:pPr>
              <w:spacing w:after="0" w:line="276" w:lineRule="auto"/>
              <w:rPr>
                <w:rFonts w:hint="eastAsia"/>
              </w:rPr>
            </w:pPr>
            <w:r>
              <w:rPr>
                <w:rFonts w:ascii="Poppins" w:hAnsi="Poppins"/>
                <w:sz w:val="18"/>
              </w:rPr>
              <w:t>告警管理</w:t>
            </w:r>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54403AC" w14:textId="77777777" w:rsidR="00124FE8" w:rsidRDefault="00000000">
            <w:pPr>
              <w:spacing w:after="0" w:line="276" w:lineRule="auto"/>
              <w:rPr>
                <w:rFonts w:hint="eastAsia"/>
                <w:lang w:eastAsia="zh-CN"/>
              </w:rPr>
            </w:pPr>
            <w:r>
              <w:rPr>
                <w:rFonts w:ascii="Poppins" w:hAnsi="Poppins"/>
                <w:sz w:val="18"/>
                <w:lang w:eastAsia="zh-CN"/>
              </w:rPr>
              <w:t>实时告警</w:t>
            </w:r>
            <w:r>
              <w:rPr>
                <w:rFonts w:ascii="Poppins" w:hAnsi="Poppins"/>
                <w:sz w:val="18"/>
                <w:lang w:eastAsia="zh-CN"/>
              </w:rPr>
              <w:t xml:space="preserve"> </w:t>
            </w:r>
            <w:r>
              <w:rPr>
                <w:rFonts w:ascii="Poppins" w:hAnsi="Poppins"/>
                <w:sz w:val="18"/>
                <w:lang w:eastAsia="zh-CN"/>
              </w:rPr>
              <w:t>历史告警</w:t>
            </w:r>
            <w:r>
              <w:rPr>
                <w:rFonts w:ascii="Poppins" w:hAnsi="Poppins"/>
                <w:sz w:val="18"/>
                <w:lang w:eastAsia="zh-CN"/>
              </w:rPr>
              <w:t xml:space="preserve"> </w:t>
            </w:r>
            <w:r>
              <w:rPr>
                <w:rFonts w:ascii="Poppins" w:hAnsi="Poppins"/>
                <w:sz w:val="18"/>
                <w:lang w:eastAsia="zh-CN"/>
              </w:rPr>
              <w:t>规则配置</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D4DB71A" w14:textId="77777777" w:rsidR="00124FE8" w:rsidRDefault="00000000">
            <w:pPr>
              <w:spacing w:after="0" w:line="276" w:lineRule="auto"/>
              <w:rPr>
                <w:rFonts w:hint="eastAsia"/>
                <w:lang w:eastAsia="zh-CN"/>
              </w:rPr>
            </w:pPr>
            <w:r>
              <w:rPr>
                <w:rFonts w:ascii="Poppins" w:hAnsi="Poppins"/>
                <w:sz w:val="18"/>
                <w:lang w:eastAsia="zh-CN"/>
              </w:rPr>
              <w:t>聚合光伏</w:t>
            </w:r>
            <w:r>
              <w:rPr>
                <w:rFonts w:ascii="Poppins" w:hAnsi="Poppins"/>
                <w:sz w:val="18"/>
                <w:lang w:eastAsia="zh-CN"/>
              </w:rPr>
              <w:t xml:space="preserve"> </w:t>
            </w:r>
            <w:r>
              <w:rPr>
                <w:rFonts w:ascii="Poppins" w:hAnsi="Poppins"/>
                <w:sz w:val="18"/>
                <w:lang w:eastAsia="zh-CN"/>
              </w:rPr>
              <w:t>负荷</w:t>
            </w:r>
            <w:r>
              <w:rPr>
                <w:rFonts w:ascii="Poppins" w:hAnsi="Poppins"/>
                <w:sz w:val="18"/>
                <w:lang w:eastAsia="zh-CN"/>
              </w:rPr>
              <w:t xml:space="preserve"> </w:t>
            </w:r>
            <w:r>
              <w:rPr>
                <w:rFonts w:ascii="Poppins" w:hAnsi="Poppins"/>
                <w:sz w:val="18"/>
                <w:lang w:eastAsia="zh-CN"/>
              </w:rPr>
              <w:t>储能和接口告警</w:t>
            </w:r>
          </w:p>
        </w:tc>
      </w:tr>
    </w:tbl>
    <w:p w14:paraId="634B865E" w14:textId="77777777" w:rsidR="00124FE8" w:rsidRDefault="00124FE8">
      <w:pPr>
        <w:spacing w:after="20"/>
        <w:rPr>
          <w:rFonts w:hint="eastAsia"/>
          <w:lang w:eastAsia="zh-CN"/>
        </w:rPr>
      </w:pPr>
    </w:p>
    <w:p w14:paraId="636EB79C" w14:textId="77777777" w:rsidR="00124FE8" w:rsidRDefault="00000000">
      <w:pPr>
        <w:pStyle w:val="21"/>
        <w:spacing w:after="100"/>
      </w:pPr>
      <w:r>
        <w:rPr>
          <w:rFonts w:ascii="Poppins" w:eastAsia="微软雅黑" w:hAnsi="Poppins"/>
        </w:rPr>
        <w:lastRenderedPageBreak/>
        <w:t xml:space="preserve">4.2 </w:t>
      </w:r>
      <w:proofErr w:type="spellStart"/>
      <w:r>
        <w:rPr>
          <w:rFonts w:ascii="Poppins" w:eastAsia="微软雅黑" w:hAnsi="Poppins"/>
        </w:rPr>
        <w:t>页面编号与优先级</w:t>
      </w:r>
      <w:proofErr w:type="spellEnd"/>
    </w:p>
    <w:tbl>
      <w:tblPr>
        <w:tblW w:w="0" w:type="auto"/>
        <w:jc w:val="center"/>
        <w:tblLayout w:type="fixed"/>
        <w:tblLook w:val="04A0" w:firstRow="1" w:lastRow="0" w:firstColumn="1" w:lastColumn="0" w:noHBand="0" w:noVBand="1"/>
      </w:tblPr>
      <w:tblGrid>
        <w:gridCol w:w="1080"/>
        <w:gridCol w:w="3096"/>
        <w:gridCol w:w="1080"/>
        <w:gridCol w:w="1080"/>
        <w:gridCol w:w="3744"/>
      </w:tblGrid>
      <w:tr w:rsidR="00124FE8" w14:paraId="6027BAC6" w14:textId="77777777">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986D85B" w14:textId="77777777" w:rsidR="00124FE8" w:rsidRDefault="00000000">
            <w:pPr>
              <w:spacing w:after="0"/>
              <w:jc w:val="center"/>
              <w:rPr>
                <w:rFonts w:hint="eastAsia"/>
              </w:rPr>
            </w:pPr>
            <w:r>
              <w:rPr>
                <w:rFonts w:ascii="Poppins" w:hAnsi="Poppins"/>
                <w:b/>
                <w:color w:val="FFFFFF"/>
                <w:sz w:val="17"/>
              </w:rPr>
              <w:t>编号</w:t>
            </w:r>
          </w:p>
        </w:tc>
        <w:tc>
          <w:tcPr>
            <w:tcW w:w="309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526D820" w14:textId="77777777" w:rsidR="00124FE8" w:rsidRDefault="00000000">
            <w:pPr>
              <w:spacing w:after="0"/>
              <w:jc w:val="center"/>
              <w:rPr>
                <w:rFonts w:hint="eastAsia"/>
              </w:rPr>
            </w:pPr>
            <w:r>
              <w:rPr>
                <w:rFonts w:ascii="Poppins" w:hAnsi="Poppins"/>
                <w:b/>
                <w:color w:val="FFFFFF"/>
                <w:sz w:val="17"/>
              </w:rPr>
              <w:t>页面</w:t>
            </w:r>
          </w:p>
        </w:tc>
        <w:tc>
          <w:tcPr>
            <w:tcW w:w="108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E3E1EE4" w14:textId="77777777" w:rsidR="00124FE8" w:rsidRDefault="00000000">
            <w:pPr>
              <w:spacing w:after="0"/>
              <w:jc w:val="center"/>
              <w:rPr>
                <w:rFonts w:hint="eastAsia"/>
              </w:rPr>
            </w:pPr>
            <w:r>
              <w:rPr>
                <w:rFonts w:ascii="Poppins" w:hAnsi="Poppins"/>
                <w:b/>
                <w:color w:val="FFFFFF"/>
                <w:sz w:val="17"/>
              </w:rPr>
              <w:t>优先级</w:t>
            </w:r>
          </w:p>
        </w:tc>
        <w:tc>
          <w:tcPr>
            <w:tcW w:w="108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033CD73" w14:textId="77777777" w:rsidR="00124FE8" w:rsidRDefault="00000000">
            <w:pPr>
              <w:spacing w:after="0"/>
              <w:jc w:val="center"/>
              <w:rPr>
                <w:rFonts w:hint="eastAsia"/>
              </w:rPr>
            </w:pPr>
            <w:r>
              <w:rPr>
                <w:rFonts w:ascii="Poppins" w:hAnsi="Poppins"/>
                <w:b/>
                <w:color w:val="FFFFFF"/>
                <w:sz w:val="17"/>
              </w:rPr>
              <w:t>类型</w:t>
            </w:r>
          </w:p>
        </w:tc>
        <w:tc>
          <w:tcPr>
            <w:tcW w:w="374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E5D663A" w14:textId="77777777" w:rsidR="00124FE8" w:rsidRDefault="00000000">
            <w:pPr>
              <w:spacing w:after="0"/>
              <w:jc w:val="center"/>
              <w:rPr>
                <w:rFonts w:hint="eastAsia"/>
              </w:rPr>
            </w:pPr>
            <w:r>
              <w:rPr>
                <w:rFonts w:ascii="Poppins" w:hAnsi="Poppins"/>
                <w:b/>
                <w:color w:val="FFFFFF"/>
                <w:sz w:val="17"/>
              </w:rPr>
              <w:t>本期要求</w:t>
            </w:r>
          </w:p>
        </w:tc>
      </w:tr>
      <w:tr w:rsidR="00124FE8" w14:paraId="789D701F"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F3539EF" w14:textId="77777777" w:rsidR="00124FE8" w:rsidRDefault="00000000">
            <w:pPr>
              <w:spacing w:after="0" w:line="276" w:lineRule="auto"/>
              <w:jc w:val="center"/>
              <w:rPr>
                <w:rFonts w:hint="eastAsia"/>
              </w:rPr>
            </w:pPr>
            <w:r>
              <w:rPr>
                <w:rFonts w:ascii="Poppins" w:hAnsi="Poppins"/>
                <w:sz w:val="17"/>
              </w:rPr>
              <w:t>OV-01</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7FC7743" w14:textId="77777777" w:rsidR="00124FE8" w:rsidRDefault="00000000">
            <w:pPr>
              <w:spacing w:after="0" w:line="276" w:lineRule="auto"/>
              <w:rPr>
                <w:rFonts w:hint="eastAsia"/>
              </w:rPr>
            </w:pPr>
            <w:r>
              <w:rPr>
                <w:rFonts w:ascii="Poppins" w:hAnsi="Poppins"/>
                <w:sz w:val="17"/>
              </w:rPr>
              <w:t>能源协同总览</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B7845D7" w14:textId="77777777" w:rsidR="00124FE8" w:rsidRDefault="00000000">
            <w:pPr>
              <w:spacing w:after="0" w:line="276" w:lineRule="auto"/>
              <w:jc w:val="center"/>
              <w:rPr>
                <w:rFonts w:hint="eastAsia"/>
              </w:rPr>
            </w:pPr>
            <w:r>
              <w:rPr>
                <w:rFonts w:ascii="Poppins" w:hAnsi="Poppins"/>
                <w:sz w:val="17"/>
              </w:rPr>
              <w:t>P0</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01C36A7" w14:textId="77777777" w:rsidR="00124FE8" w:rsidRDefault="00000000">
            <w:pPr>
              <w:spacing w:after="0" w:line="276" w:lineRule="auto"/>
              <w:jc w:val="center"/>
              <w:rPr>
                <w:rFonts w:hint="eastAsia"/>
              </w:rPr>
            </w:pPr>
            <w:r>
              <w:rPr>
                <w:rFonts w:ascii="Poppins" w:hAnsi="Poppins"/>
                <w:sz w:val="17"/>
              </w:rPr>
              <w:t>大屏</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5696D93" w14:textId="77777777" w:rsidR="00124FE8" w:rsidRDefault="00000000">
            <w:pPr>
              <w:spacing w:after="0" w:line="276" w:lineRule="auto"/>
              <w:rPr>
                <w:rFonts w:hint="eastAsia"/>
              </w:rPr>
            </w:pPr>
            <w:r>
              <w:rPr>
                <w:rFonts w:ascii="Poppins" w:hAnsi="Poppins"/>
                <w:sz w:val="17"/>
              </w:rPr>
              <w:t>完整展示</w:t>
            </w:r>
          </w:p>
        </w:tc>
      </w:tr>
      <w:tr w:rsidR="00124FE8" w14:paraId="6F6BDAD1"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AE35FA7" w14:textId="77777777" w:rsidR="00124FE8" w:rsidRDefault="00000000">
            <w:pPr>
              <w:spacing w:after="0" w:line="276" w:lineRule="auto"/>
              <w:jc w:val="center"/>
              <w:rPr>
                <w:rFonts w:hint="eastAsia"/>
              </w:rPr>
            </w:pPr>
            <w:r>
              <w:rPr>
                <w:rFonts w:ascii="Poppins" w:hAnsi="Poppins"/>
                <w:sz w:val="17"/>
              </w:rPr>
              <w:t>PV-M01</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FD97664" w14:textId="77777777" w:rsidR="00124FE8" w:rsidRDefault="00000000">
            <w:pPr>
              <w:spacing w:after="0" w:line="276" w:lineRule="auto"/>
              <w:rPr>
                <w:rFonts w:hint="eastAsia"/>
              </w:rPr>
            </w:pPr>
            <w:r>
              <w:rPr>
                <w:rFonts w:ascii="Poppins" w:hAnsi="Poppins"/>
                <w:sz w:val="17"/>
              </w:rPr>
              <w:t>光伏运行总览</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49FA34F" w14:textId="77777777" w:rsidR="00124FE8" w:rsidRDefault="00000000">
            <w:pPr>
              <w:spacing w:after="0" w:line="276" w:lineRule="auto"/>
              <w:jc w:val="center"/>
              <w:rPr>
                <w:rFonts w:hint="eastAsia"/>
              </w:rPr>
            </w:pPr>
            <w:r>
              <w:rPr>
                <w:rFonts w:ascii="Poppins" w:hAnsi="Poppins"/>
                <w:sz w:val="17"/>
              </w:rPr>
              <w:t>P0</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B48E465" w14:textId="77777777" w:rsidR="00124FE8" w:rsidRDefault="00000000">
            <w:pPr>
              <w:spacing w:after="0" w:line="276" w:lineRule="auto"/>
              <w:jc w:val="center"/>
              <w:rPr>
                <w:rFonts w:hint="eastAsia"/>
              </w:rPr>
            </w:pPr>
            <w:r>
              <w:rPr>
                <w:rFonts w:ascii="Poppins" w:hAnsi="Poppins"/>
                <w:sz w:val="17"/>
              </w:rPr>
              <w:t>大屏</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66EB03C" w14:textId="77777777" w:rsidR="00124FE8" w:rsidRDefault="00000000">
            <w:pPr>
              <w:spacing w:after="0" w:line="276" w:lineRule="auto"/>
              <w:rPr>
                <w:rFonts w:hint="eastAsia"/>
              </w:rPr>
            </w:pPr>
            <w:r>
              <w:rPr>
                <w:rFonts w:ascii="Poppins" w:hAnsi="Poppins"/>
                <w:sz w:val="17"/>
              </w:rPr>
              <w:t>完整展示</w:t>
            </w:r>
          </w:p>
        </w:tc>
      </w:tr>
      <w:tr w:rsidR="00124FE8" w14:paraId="5D3ECD71"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7B668C8" w14:textId="77777777" w:rsidR="00124FE8" w:rsidRDefault="00000000">
            <w:pPr>
              <w:spacing w:after="0" w:line="276" w:lineRule="auto"/>
              <w:jc w:val="center"/>
              <w:rPr>
                <w:rFonts w:hint="eastAsia"/>
              </w:rPr>
            </w:pPr>
            <w:r>
              <w:rPr>
                <w:rFonts w:ascii="Poppins" w:hAnsi="Poppins"/>
                <w:sz w:val="17"/>
              </w:rPr>
              <w:t>PV-M02</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BDE8703" w14:textId="77777777" w:rsidR="00124FE8" w:rsidRDefault="00000000">
            <w:pPr>
              <w:spacing w:after="0" w:line="276" w:lineRule="auto"/>
              <w:rPr>
                <w:rFonts w:hint="eastAsia"/>
              </w:rPr>
            </w:pPr>
            <w:r>
              <w:rPr>
                <w:rFonts w:ascii="Poppins" w:hAnsi="Poppins"/>
                <w:sz w:val="17"/>
              </w:rPr>
              <w:t>光伏设备列表</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2EE6D6F" w14:textId="77777777" w:rsidR="00124FE8" w:rsidRDefault="00000000">
            <w:pPr>
              <w:spacing w:after="0" w:line="276" w:lineRule="auto"/>
              <w:jc w:val="center"/>
              <w:rPr>
                <w:rFonts w:hint="eastAsia"/>
              </w:rPr>
            </w:pPr>
            <w:r>
              <w:rPr>
                <w:rFonts w:ascii="Poppins" w:hAnsi="Poppins"/>
                <w:sz w:val="17"/>
              </w:rPr>
              <w:t>P0</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FE91203" w14:textId="77777777" w:rsidR="00124FE8" w:rsidRDefault="00000000">
            <w:pPr>
              <w:spacing w:after="0" w:line="276" w:lineRule="auto"/>
              <w:jc w:val="center"/>
              <w:rPr>
                <w:rFonts w:hint="eastAsia"/>
              </w:rPr>
            </w:pPr>
            <w:r>
              <w:rPr>
                <w:rFonts w:ascii="Poppins" w:hAnsi="Poppins"/>
                <w:sz w:val="17"/>
              </w:rPr>
              <w:t>列表</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B65035D" w14:textId="77777777" w:rsidR="00124FE8" w:rsidRDefault="00000000">
            <w:pPr>
              <w:spacing w:after="0" w:line="276" w:lineRule="auto"/>
              <w:rPr>
                <w:rFonts w:hint="eastAsia"/>
              </w:rPr>
            </w:pPr>
            <w:r>
              <w:rPr>
                <w:rFonts w:ascii="Poppins" w:hAnsi="Poppins"/>
                <w:sz w:val="17"/>
              </w:rPr>
              <w:t>可联动与筛选</w:t>
            </w:r>
          </w:p>
        </w:tc>
      </w:tr>
      <w:tr w:rsidR="00124FE8" w14:paraId="7BD8D054"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D5C4CE7" w14:textId="77777777" w:rsidR="00124FE8" w:rsidRDefault="00000000">
            <w:pPr>
              <w:spacing w:after="0" w:line="276" w:lineRule="auto"/>
              <w:jc w:val="center"/>
              <w:rPr>
                <w:rFonts w:hint="eastAsia"/>
              </w:rPr>
            </w:pPr>
            <w:r>
              <w:rPr>
                <w:rFonts w:ascii="Poppins" w:hAnsi="Poppins"/>
                <w:sz w:val="17"/>
              </w:rPr>
              <w:t>PV-M03</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8FF267D" w14:textId="77777777" w:rsidR="00124FE8" w:rsidRDefault="00000000">
            <w:pPr>
              <w:spacing w:after="0" w:line="276" w:lineRule="auto"/>
              <w:rPr>
                <w:rFonts w:hint="eastAsia"/>
              </w:rPr>
            </w:pPr>
            <w:r>
              <w:rPr>
                <w:rFonts w:ascii="Poppins" w:hAnsi="Poppins"/>
                <w:sz w:val="17"/>
              </w:rPr>
              <w:t>光伏设备详情</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F746AD2" w14:textId="77777777" w:rsidR="00124FE8" w:rsidRDefault="00000000">
            <w:pPr>
              <w:spacing w:after="0" w:line="276" w:lineRule="auto"/>
              <w:jc w:val="center"/>
              <w:rPr>
                <w:rFonts w:hint="eastAsia"/>
              </w:rPr>
            </w:pPr>
            <w:r>
              <w:rPr>
                <w:rFonts w:ascii="Poppins" w:hAnsi="Poppins"/>
                <w:sz w:val="17"/>
              </w:rPr>
              <w:t>P1</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032B2DC" w14:textId="77777777" w:rsidR="00124FE8" w:rsidRDefault="00000000">
            <w:pPr>
              <w:spacing w:after="0" w:line="276" w:lineRule="auto"/>
              <w:jc w:val="center"/>
              <w:rPr>
                <w:rFonts w:hint="eastAsia"/>
              </w:rPr>
            </w:pPr>
            <w:r>
              <w:rPr>
                <w:rFonts w:ascii="Poppins" w:hAnsi="Poppins"/>
                <w:sz w:val="17"/>
              </w:rPr>
              <w:t>详情</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4048115" w14:textId="77777777" w:rsidR="00124FE8" w:rsidRDefault="00000000">
            <w:pPr>
              <w:spacing w:after="0" w:line="276" w:lineRule="auto"/>
              <w:rPr>
                <w:rFonts w:hint="eastAsia"/>
              </w:rPr>
            </w:pPr>
            <w:r>
              <w:rPr>
                <w:rFonts w:ascii="Poppins" w:hAnsi="Poppins"/>
                <w:sz w:val="17"/>
              </w:rPr>
              <w:t>至少完成逆变器详情</w:t>
            </w:r>
          </w:p>
        </w:tc>
      </w:tr>
      <w:tr w:rsidR="00124FE8" w14:paraId="3E5B56D0"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7BD0E37" w14:textId="77777777" w:rsidR="00124FE8" w:rsidRDefault="00000000">
            <w:pPr>
              <w:spacing w:after="0" w:line="276" w:lineRule="auto"/>
              <w:jc w:val="center"/>
              <w:rPr>
                <w:rFonts w:hint="eastAsia"/>
              </w:rPr>
            </w:pPr>
            <w:r>
              <w:rPr>
                <w:rFonts w:ascii="Poppins" w:hAnsi="Poppins"/>
                <w:sz w:val="17"/>
              </w:rPr>
              <w:t>PV-F01</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AD73CCE" w14:textId="77777777" w:rsidR="00124FE8" w:rsidRDefault="00000000">
            <w:pPr>
              <w:spacing w:after="0" w:line="276" w:lineRule="auto"/>
              <w:rPr>
                <w:rFonts w:hint="eastAsia"/>
              </w:rPr>
            </w:pPr>
            <w:r>
              <w:rPr>
                <w:rFonts w:ascii="Poppins" w:hAnsi="Poppins"/>
                <w:sz w:val="17"/>
              </w:rPr>
              <w:t>光伏发电预测</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E448918" w14:textId="77777777" w:rsidR="00124FE8" w:rsidRDefault="00000000">
            <w:pPr>
              <w:spacing w:after="0" w:line="276" w:lineRule="auto"/>
              <w:jc w:val="center"/>
              <w:rPr>
                <w:rFonts w:hint="eastAsia"/>
              </w:rPr>
            </w:pPr>
            <w:r>
              <w:rPr>
                <w:rFonts w:ascii="Poppins" w:hAnsi="Poppins"/>
                <w:sz w:val="17"/>
              </w:rPr>
              <w:t>P0</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64C4AE3" w14:textId="77777777" w:rsidR="00124FE8" w:rsidRDefault="00000000">
            <w:pPr>
              <w:spacing w:after="0" w:line="276" w:lineRule="auto"/>
              <w:jc w:val="center"/>
              <w:rPr>
                <w:rFonts w:hint="eastAsia"/>
              </w:rPr>
            </w:pPr>
            <w:r>
              <w:rPr>
                <w:rFonts w:ascii="Poppins" w:hAnsi="Poppins"/>
                <w:sz w:val="17"/>
              </w:rPr>
              <w:t>分析</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7E1D954" w14:textId="77777777" w:rsidR="00124FE8" w:rsidRDefault="00000000">
            <w:pPr>
              <w:spacing w:after="0" w:line="276" w:lineRule="auto"/>
              <w:rPr>
                <w:rFonts w:hint="eastAsia"/>
              </w:rPr>
            </w:pPr>
            <w:r>
              <w:rPr>
                <w:rFonts w:ascii="Poppins" w:hAnsi="Poppins"/>
                <w:sz w:val="17"/>
              </w:rPr>
              <w:t>日前与日内同页签</w:t>
            </w:r>
          </w:p>
        </w:tc>
      </w:tr>
      <w:tr w:rsidR="00124FE8" w14:paraId="7D40A21E"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11E4799" w14:textId="77777777" w:rsidR="00124FE8" w:rsidRDefault="00000000">
            <w:pPr>
              <w:spacing w:after="0" w:line="276" w:lineRule="auto"/>
              <w:jc w:val="center"/>
              <w:rPr>
                <w:rFonts w:hint="eastAsia"/>
              </w:rPr>
            </w:pPr>
            <w:r>
              <w:rPr>
                <w:rFonts w:ascii="Poppins" w:hAnsi="Poppins"/>
                <w:sz w:val="17"/>
              </w:rPr>
              <w:t>PV-F02</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1AD90DA" w14:textId="77777777" w:rsidR="00124FE8" w:rsidRDefault="00000000">
            <w:pPr>
              <w:spacing w:after="0" w:line="276" w:lineRule="auto"/>
              <w:rPr>
                <w:rFonts w:hint="eastAsia"/>
              </w:rPr>
            </w:pPr>
            <w:r>
              <w:rPr>
                <w:rFonts w:ascii="Poppins" w:hAnsi="Poppins"/>
                <w:sz w:val="17"/>
              </w:rPr>
              <w:t>光伏预测评估</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A9AAD9F" w14:textId="77777777" w:rsidR="00124FE8" w:rsidRDefault="00000000">
            <w:pPr>
              <w:spacing w:after="0" w:line="276" w:lineRule="auto"/>
              <w:jc w:val="center"/>
              <w:rPr>
                <w:rFonts w:hint="eastAsia"/>
              </w:rPr>
            </w:pPr>
            <w:r>
              <w:rPr>
                <w:rFonts w:ascii="Poppins" w:hAnsi="Poppins"/>
                <w:sz w:val="17"/>
              </w:rPr>
              <w:t>P1</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B038FF8" w14:textId="77777777" w:rsidR="00124FE8" w:rsidRDefault="00000000">
            <w:pPr>
              <w:spacing w:after="0" w:line="276" w:lineRule="auto"/>
              <w:jc w:val="center"/>
              <w:rPr>
                <w:rFonts w:hint="eastAsia"/>
              </w:rPr>
            </w:pPr>
            <w:r>
              <w:rPr>
                <w:rFonts w:ascii="Poppins" w:hAnsi="Poppins"/>
                <w:sz w:val="17"/>
              </w:rPr>
              <w:t>分析</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2B6E374" w14:textId="77777777" w:rsidR="00124FE8" w:rsidRDefault="00000000">
            <w:pPr>
              <w:spacing w:after="0" w:line="276" w:lineRule="auto"/>
              <w:rPr>
                <w:rFonts w:hint="eastAsia"/>
              </w:rPr>
            </w:pPr>
            <w:r>
              <w:rPr>
                <w:rFonts w:ascii="Poppins" w:hAnsi="Poppins"/>
                <w:sz w:val="17"/>
              </w:rPr>
              <w:t>展示误差与任务状态</w:t>
            </w:r>
          </w:p>
        </w:tc>
      </w:tr>
      <w:tr w:rsidR="00124FE8" w14:paraId="525B675F"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39855F4" w14:textId="77777777" w:rsidR="00124FE8" w:rsidRDefault="00000000">
            <w:pPr>
              <w:spacing w:after="0" w:line="276" w:lineRule="auto"/>
              <w:jc w:val="center"/>
              <w:rPr>
                <w:rFonts w:hint="eastAsia"/>
              </w:rPr>
            </w:pPr>
            <w:r>
              <w:rPr>
                <w:rFonts w:ascii="Poppins" w:hAnsi="Poppins"/>
                <w:sz w:val="17"/>
              </w:rPr>
              <w:t>LD-M01</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626519F" w14:textId="77777777" w:rsidR="00124FE8" w:rsidRDefault="00000000">
            <w:pPr>
              <w:spacing w:after="0" w:line="276" w:lineRule="auto"/>
              <w:rPr>
                <w:rFonts w:hint="eastAsia"/>
              </w:rPr>
            </w:pPr>
            <w:r>
              <w:rPr>
                <w:rFonts w:ascii="Poppins" w:hAnsi="Poppins"/>
                <w:sz w:val="17"/>
              </w:rPr>
              <w:t>园区负荷总览</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71634C0" w14:textId="77777777" w:rsidR="00124FE8" w:rsidRDefault="00000000">
            <w:pPr>
              <w:spacing w:after="0" w:line="276" w:lineRule="auto"/>
              <w:jc w:val="center"/>
              <w:rPr>
                <w:rFonts w:hint="eastAsia"/>
              </w:rPr>
            </w:pPr>
            <w:r>
              <w:rPr>
                <w:rFonts w:ascii="Poppins" w:hAnsi="Poppins"/>
                <w:sz w:val="17"/>
              </w:rPr>
              <w:t>P0</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9F28A7B" w14:textId="77777777" w:rsidR="00124FE8" w:rsidRDefault="00000000">
            <w:pPr>
              <w:spacing w:after="0" w:line="276" w:lineRule="auto"/>
              <w:jc w:val="center"/>
              <w:rPr>
                <w:rFonts w:hint="eastAsia"/>
              </w:rPr>
            </w:pPr>
            <w:r>
              <w:rPr>
                <w:rFonts w:ascii="Poppins" w:hAnsi="Poppins"/>
                <w:sz w:val="17"/>
              </w:rPr>
              <w:t>大屏</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8B77DA2" w14:textId="77777777" w:rsidR="00124FE8" w:rsidRDefault="00000000">
            <w:pPr>
              <w:spacing w:after="0" w:line="276" w:lineRule="auto"/>
              <w:rPr>
                <w:rFonts w:hint="eastAsia"/>
              </w:rPr>
            </w:pPr>
            <w:r>
              <w:rPr>
                <w:rFonts w:ascii="Poppins" w:hAnsi="Poppins"/>
                <w:sz w:val="17"/>
              </w:rPr>
              <w:t>总负荷与分项负荷</w:t>
            </w:r>
          </w:p>
        </w:tc>
      </w:tr>
      <w:tr w:rsidR="00124FE8" w14:paraId="550557B8"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7999835" w14:textId="77777777" w:rsidR="00124FE8" w:rsidRDefault="00000000">
            <w:pPr>
              <w:spacing w:after="0" w:line="276" w:lineRule="auto"/>
              <w:jc w:val="center"/>
              <w:rPr>
                <w:rFonts w:hint="eastAsia"/>
              </w:rPr>
            </w:pPr>
            <w:r>
              <w:rPr>
                <w:rFonts w:ascii="Poppins" w:hAnsi="Poppins"/>
                <w:sz w:val="17"/>
              </w:rPr>
              <w:t>LD-M02</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A70E3EB" w14:textId="77777777" w:rsidR="00124FE8" w:rsidRDefault="00000000">
            <w:pPr>
              <w:spacing w:after="0" w:line="276" w:lineRule="auto"/>
              <w:rPr>
                <w:rFonts w:hint="eastAsia"/>
              </w:rPr>
            </w:pPr>
            <w:r>
              <w:rPr>
                <w:rFonts w:ascii="Poppins" w:hAnsi="Poppins"/>
                <w:sz w:val="17"/>
              </w:rPr>
              <w:t>变压器与馈线详情</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7E4B730" w14:textId="77777777" w:rsidR="00124FE8" w:rsidRDefault="00000000">
            <w:pPr>
              <w:spacing w:after="0" w:line="276" w:lineRule="auto"/>
              <w:jc w:val="center"/>
              <w:rPr>
                <w:rFonts w:hint="eastAsia"/>
              </w:rPr>
            </w:pPr>
            <w:r>
              <w:rPr>
                <w:rFonts w:ascii="Poppins" w:hAnsi="Poppins"/>
                <w:sz w:val="17"/>
              </w:rPr>
              <w:t>P1</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C54A059" w14:textId="77777777" w:rsidR="00124FE8" w:rsidRDefault="00000000">
            <w:pPr>
              <w:spacing w:after="0" w:line="276" w:lineRule="auto"/>
              <w:jc w:val="center"/>
              <w:rPr>
                <w:rFonts w:hint="eastAsia"/>
              </w:rPr>
            </w:pPr>
            <w:r>
              <w:rPr>
                <w:rFonts w:ascii="Poppins" w:hAnsi="Poppins"/>
                <w:sz w:val="17"/>
              </w:rPr>
              <w:t>详情</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5987675" w14:textId="77777777" w:rsidR="00124FE8" w:rsidRDefault="00000000">
            <w:pPr>
              <w:spacing w:after="0" w:line="276" w:lineRule="auto"/>
              <w:rPr>
                <w:rFonts w:hint="eastAsia"/>
              </w:rPr>
            </w:pPr>
            <w:r>
              <w:rPr>
                <w:rFonts w:ascii="Poppins" w:hAnsi="Poppins"/>
                <w:sz w:val="17"/>
              </w:rPr>
              <w:t>设备级趋势</w:t>
            </w:r>
          </w:p>
        </w:tc>
      </w:tr>
      <w:tr w:rsidR="00124FE8" w14:paraId="4CA00108"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903194A" w14:textId="77777777" w:rsidR="00124FE8" w:rsidRDefault="00000000">
            <w:pPr>
              <w:spacing w:after="0" w:line="276" w:lineRule="auto"/>
              <w:jc w:val="center"/>
              <w:rPr>
                <w:rFonts w:hint="eastAsia"/>
              </w:rPr>
            </w:pPr>
            <w:r>
              <w:rPr>
                <w:rFonts w:ascii="Poppins" w:hAnsi="Poppins"/>
                <w:sz w:val="17"/>
              </w:rPr>
              <w:t>LD-F01</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6EE17DB" w14:textId="77777777" w:rsidR="00124FE8" w:rsidRDefault="00000000">
            <w:pPr>
              <w:spacing w:after="0" w:line="276" w:lineRule="auto"/>
              <w:rPr>
                <w:rFonts w:hint="eastAsia"/>
              </w:rPr>
            </w:pPr>
            <w:r>
              <w:rPr>
                <w:rFonts w:ascii="Poppins" w:hAnsi="Poppins"/>
                <w:sz w:val="17"/>
              </w:rPr>
              <w:t>负荷预测</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715FC95" w14:textId="77777777" w:rsidR="00124FE8" w:rsidRDefault="00000000">
            <w:pPr>
              <w:spacing w:after="0" w:line="276" w:lineRule="auto"/>
              <w:jc w:val="center"/>
              <w:rPr>
                <w:rFonts w:hint="eastAsia"/>
              </w:rPr>
            </w:pPr>
            <w:r>
              <w:rPr>
                <w:rFonts w:ascii="Poppins" w:hAnsi="Poppins"/>
                <w:sz w:val="17"/>
              </w:rPr>
              <w:t>P0</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187B9AB" w14:textId="77777777" w:rsidR="00124FE8" w:rsidRDefault="00000000">
            <w:pPr>
              <w:spacing w:after="0" w:line="276" w:lineRule="auto"/>
              <w:jc w:val="center"/>
              <w:rPr>
                <w:rFonts w:hint="eastAsia"/>
              </w:rPr>
            </w:pPr>
            <w:r>
              <w:rPr>
                <w:rFonts w:ascii="Poppins" w:hAnsi="Poppins"/>
                <w:sz w:val="17"/>
              </w:rPr>
              <w:t>分析</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EEAB149" w14:textId="77777777" w:rsidR="00124FE8" w:rsidRDefault="00000000">
            <w:pPr>
              <w:spacing w:after="0" w:line="276" w:lineRule="auto"/>
              <w:rPr>
                <w:rFonts w:hint="eastAsia"/>
              </w:rPr>
            </w:pPr>
            <w:r>
              <w:rPr>
                <w:rFonts w:ascii="Poppins" w:hAnsi="Poppins"/>
                <w:sz w:val="17"/>
              </w:rPr>
              <w:t>日前</w:t>
            </w:r>
            <w:r>
              <w:rPr>
                <w:rFonts w:ascii="Poppins" w:hAnsi="Poppins"/>
                <w:sz w:val="17"/>
              </w:rPr>
              <w:t xml:space="preserve"> </w:t>
            </w:r>
            <w:r>
              <w:rPr>
                <w:rFonts w:ascii="Poppins" w:hAnsi="Poppins"/>
                <w:sz w:val="17"/>
              </w:rPr>
              <w:t>日内</w:t>
            </w:r>
            <w:r>
              <w:rPr>
                <w:rFonts w:ascii="Poppins" w:hAnsi="Poppins"/>
                <w:sz w:val="17"/>
              </w:rPr>
              <w:t xml:space="preserve"> </w:t>
            </w:r>
            <w:r>
              <w:rPr>
                <w:rFonts w:ascii="Poppins" w:hAnsi="Poppins"/>
                <w:sz w:val="17"/>
              </w:rPr>
              <w:t>净负荷</w:t>
            </w:r>
          </w:p>
        </w:tc>
      </w:tr>
      <w:tr w:rsidR="00124FE8" w14:paraId="67146233"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1545CA2" w14:textId="77777777" w:rsidR="00124FE8" w:rsidRDefault="00000000">
            <w:pPr>
              <w:spacing w:after="0" w:line="276" w:lineRule="auto"/>
              <w:jc w:val="center"/>
              <w:rPr>
                <w:rFonts w:hint="eastAsia"/>
              </w:rPr>
            </w:pPr>
            <w:r>
              <w:rPr>
                <w:rFonts w:ascii="Poppins" w:hAnsi="Poppins"/>
                <w:sz w:val="17"/>
              </w:rPr>
              <w:t>ES-M01</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C728CB2" w14:textId="77777777" w:rsidR="00124FE8" w:rsidRDefault="00000000">
            <w:pPr>
              <w:spacing w:after="0" w:line="276" w:lineRule="auto"/>
              <w:rPr>
                <w:rFonts w:hint="eastAsia"/>
              </w:rPr>
            </w:pPr>
            <w:r>
              <w:rPr>
                <w:rFonts w:ascii="Poppins" w:hAnsi="Poppins"/>
                <w:sz w:val="17"/>
              </w:rPr>
              <w:t>储能综合看板</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18C33FA" w14:textId="77777777" w:rsidR="00124FE8" w:rsidRDefault="00000000">
            <w:pPr>
              <w:spacing w:after="0" w:line="276" w:lineRule="auto"/>
              <w:jc w:val="center"/>
              <w:rPr>
                <w:rFonts w:hint="eastAsia"/>
              </w:rPr>
            </w:pPr>
            <w:r>
              <w:rPr>
                <w:rFonts w:ascii="Poppins" w:hAnsi="Poppins"/>
                <w:sz w:val="17"/>
              </w:rPr>
              <w:t>P0</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AB2B0D9" w14:textId="77777777" w:rsidR="00124FE8" w:rsidRDefault="00000000">
            <w:pPr>
              <w:spacing w:after="0" w:line="276" w:lineRule="auto"/>
              <w:jc w:val="center"/>
              <w:rPr>
                <w:rFonts w:hint="eastAsia"/>
              </w:rPr>
            </w:pPr>
            <w:r>
              <w:rPr>
                <w:rFonts w:ascii="Poppins" w:hAnsi="Poppins"/>
                <w:sz w:val="17"/>
              </w:rPr>
              <w:t>大屏</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437430E" w14:textId="77777777" w:rsidR="00124FE8" w:rsidRDefault="00000000">
            <w:pPr>
              <w:spacing w:after="0" w:line="276" w:lineRule="auto"/>
              <w:rPr>
                <w:rFonts w:hint="eastAsia"/>
              </w:rPr>
            </w:pPr>
            <w:r>
              <w:rPr>
                <w:rFonts w:ascii="Poppins" w:hAnsi="Poppins"/>
                <w:sz w:val="17"/>
              </w:rPr>
              <w:t xml:space="preserve">SOC SOH </w:t>
            </w:r>
            <w:r>
              <w:rPr>
                <w:rFonts w:ascii="Poppins" w:hAnsi="Poppins"/>
                <w:sz w:val="17"/>
              </w:rPr>
              <w:t>功率</w:t>
            </w:r>
            <w:r>
              <w:rPr>
                <w:rFonts w:ascii="Poppins" w:hAnsi="Poppins"/>
                <w:sz w:val="17"/>
              </w:rPr>
              <w:t xml:space="preserve"> </w:t>
            </w:r>
            <w:r>
              <w:rPr>
                <w:rFonts w:ascii="Poppins" w:hAnsi="Poppins"/>
                <w:sz w:val="17"/>
              </w:rPr>
              <w:t>状态</w:t>
            </w:r>
          </w:p>
        </w:tc>
      </w:tr>
      <w:tr w:rsidR="00124FE8" w14:paraId="4343026F"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40830DF" w14:textId="77777777" w:rsidR="00124FE8" w:rsidRDefault="00000000">
            <w:pPr>
              <w:spacing w:after="0" w:line="276" w:lineRule="auto"/>
              <w:jc w:val="center"/>
              <w:rPr>
                <w:rFonts w:hint="eastAsia"/>
              </w:rPr>
            </w:pPr>
            <w:r>
              <w:rPr>
                <w:rFonts w:ascii="Poppins" w:hAnsi="Poppins"/>
                <w:sz w:val="17"/>
              </w:rPr>
              <w:t>ES-M02</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9479589" w14:textId="77777777" w:rsidR="00124FE8" w:rsidRDefault="00000000">
            <w:pPr>
              <w:spacing w:after="0" w:line="276" w:lineRule="auto"/>
              <w:rPr>
                <w:rFonts w:hint="eastAsia"/>
              </w:rPr>
            </w:pPr>
            <w:r>
              <w:rPr>
                <w:rFonts w:ascii="Poppins" w:hAnsi="Poppins"/>
                <w:sz w:val="17"/>
              </w:rPr>
              <w:t>储能设备详情</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A4056EC" w14:textId="77777777" w:rsidR="00124FE8" w:rsidRDefault="00000000">
            <w:pPr>
              <w:spacing w:after="0" w:line="276" w:lineRule="auto"/>
              <w:jc w:val="center"/>
              <w:rPr>
                <w:rFonts w:hint="eastAsia"/>
              </w:rPr>
            </w:pPr>
            <w:r>
              <w:rPr>
                <w:rFonts w:ascii="Poppins" w:hAnsi="Poppins"/>
                <w:sz w:val="17"/>
              </w:rPr>
              <w:t>P1</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15397BE" w14:textId="77777777" w:rsidR="00124FE8" w:rsidRDefault="00000000">
            <w:pPr>
              <w:spacing w:after="0" w:line="276" w:lineRule="auto"/>
              <w:jc w:val="center"/>
              <w:rPr>
                <w:rFonts w:hint="eastAsia"/>
              </w:rPr>
            </w:pPr>
            <w:r>
              <w:rPr>
                <w:rFonts w:ascii="Poppins" w:hAnsi="Poppins"/>
                <w:sz w:val="17"/>
              </w:rPr>
              <w:t>详情</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EF11F1A" w14:textId="77777777" w:rsidR="00124FE8" w:rsidRDefault="00000000">
            <w:pPr>
              <w:spacing w:after="0" w:line="276" w:lineRule="auto"/>
              <w:rPr>
                <w:rFonts w:hint="eastAsia"/>
              </w:rPr>
            </w:pPr>
            <w:r>
              <w:rPr>
                <w:rFonts w:ascii="Poppins" w:hAnsi="Poppins"/>
                <w:sz w:val="17"/>
              </w:rPr>
              <w:t xml:space="preserve">BMS PCS </w:t>
            </w:r>
            <w:r>
              <w:rPr>
                <w:rFonts w:ascii="Poppins" w:hAnsi="Poppins"/>
                <w:sz w:val="17"/>
              </w:rPr>
              <w:t>电池簇</w:t>
            </w:r>
          </w:p>
        </w:tc>
      </w:tr>
      <w:tr w:rsidR="00124FE8" w14:paraId="049C61E4"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CC13BEE" w14:textId="77777777" w:rsidR="00124FE8" w:rsidRDefault="00000000">
            <w:pPr>
              <w:spacing w:after="0" w:line="276" w:lineRule="auto"/>
              <w:jc w:val="center"/>
              <w:rPr>
                <w:rFonts w:hint="eastAsia"/>
              </w:rPr>
            </w:pPr>
            <w:r>
              <w:rPr>
                <w:rFonts w:ascii="Poppins" w:hAnsi="Poppins"/>
                <w:sz w:val="17"/>
              </w:rPr>
              <w:t>SCH-01</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C2510F9" w14:textId="77777777" w:rsidR="00124FE8" w:rsidRDefault="00000000">
            <w:pPr>
              <w:spacing w:after="0" w:line="276" w:lineRule="auto"/>
              <w:rPr>
                <w:rFonts w:hint="eastAsia"/>
              </w:rPr>
            </w:pPr>
            <w:r>
              <w:rPr>
                <w:rFonts w:ascii="Poppins" w:hAnsi="Poppins"/>
                <w:sz w:val="17"/>
              </w:rPr>
              <w:t>智能调度总览</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508EF81" w14:textId="77777777" w:rsidR="00124FE8" w:rsidRDefault="00000000">
            <w:pPr>
              <w:spacing w:after="0" w:line="276" w:lineRule="auto"/>
              <w:jc w:val="center"/>
              <w:rPr>
                <w:rFonts w:hint="eastAsia"/>
              </w:rPr>
            </w:pPr>
            <w:r>
              <w:rPr>
                <w:rFonts w:ascii="Poppins" w:hAnsi="Poppins"/>
                <w:sz w:val="17"/>
              </w:rPr>
              <w:t>P0</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2D919E7" w14:textId="77777777" w:rsidR="00124FE8" w:rsidRDefault="00000000">
            <w:pPr>
              <w:spacing w:after="0" w:line="276" w:lineRule="auto"/>
              <w:jc w:val="center"/>
              <w:rPr>
                <w:rFonts w:hint="eastAsia"/>
              </w:rPr>
            </w:pPr>
            <w:r>
              <w:rPr>
                <w:rFonts w:ascii="Poppins" w:hAnsi="Poppins"/>
                <w:sz w:val="17"/>
              </w:rPr>
              <w:t>大屏</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DC39E4A" w14:textId="77777777" w:rsidR="00124FE8" w:rsidRDefault="00000000">
            <w:pPr>
              <w:spacing w:after="0" w:line="276" w:lineRule="auto"/>
              <w:rPr>
                <w:rFonts w:hint="eastAsia"/>
              </w:rPr>
            </w:pPr>
            <w:r>
              <w:rPr>
                <w:rFonts w:ascii="Poppins" w:hAnsi="Poppins"/>
                <w:sz w:val="17"/>
              </w:rPr>
              <w:t>方案指标与</w:t>
            </w:r>
            <w:r>
              <w:rPr>
                <w:rFonts w:ascii="Poppins" w:hAnsi="Poppins"/>
                <w:sz w:val="17"/>
              </w:rPr>
              <w:t>96</w:t>
            </w:r>
            <w:r>
              <w:rPr>
                <w:rFonts w:ascii="Poppins" w:hAnsi="Poppins"/>
                <w:sz w:val="17"/>
              </w:rPr>
              <w:t>点计划</w:t>
            </w:r>
          </w:p>
        </w:tc>
      </w:tr>
      <w:tr w:rsidR="00124FE8" w14:paraId="495747BB"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E64159B" w14:textId="77777777" w:rsidR="00124FE8" w:rsidRDefault="00000000">
            <w:pPr>
              <w:spacing w:after="0" w:line="276" w:lineRule="auto"/>
              <w:jc w:val="center"/>
              <w:rPr>
                <w:rFonts w:hint="eastAsia"/>
              </w:rPr>
            </w:pPr>
            <w:r>
              <w:rPr>
                <w:rFonts w:ascii="Poppins" w:hAnsi="Poppins"/>
                <w:sz w:val="17"/>
              </w:rPr>
              <w:t>SCH-02</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09DDAD6" w14:textId="77777777" w:rsidR="00124FE8" w:rsidRDefault="00000000">
            <w:pPr>
              <w:spacing w:after="0" w:line="276" w:lineRule="auto"/>
              <w:rPr>
                <w:rFonts w:hint="eastAsia"/>
              </w:rPr>
            </w:pPr>
            <w:r>
              <w:rPr>
                <w:rFonts w:ascii="Poppins" w:hAnsi="Poppins"/>
                <w:sz w:val="17"/>
              </w:rPr>
              <w:t>日前调度计划</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2E12394" w14:textId="77777777" w:rsidR="00124FE8" w:rsidRDefault="00000000">
            <w:pPr>
              <w:spacing w:after="0" w:line="276" w:lineRule="auto"/>
              <w:jc w:val="center"/>
              <w:rPr>
                <w:rFonts w:hint="eastAsia"/>
              </w:rPr>
            </w:pPr>
            <w:r>
              <w:rPr>
                <w:rFonts w:ascii="Poppins" w:hAnsi="Poppins"/>
                <w:sz w:val="17"/>
              </w:rPr>
              <w:t>P0</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21EA475" w14:textId="77777777" w:rsidR="00124FE8" w:rsidRDefault="00000000">
            <w:pPr>
              <w:spacing w:after="0" w:line="276" w:lineRule="auto"/>
              <w:jc w:val="center"/>
              <w:rPr>
                <w:rFonts w:hint="eastAsia"/>
              </w:rPr>
            </w:pPr>
            <w:r>
              <w:rPr>
                <w:rFonts w:ascii="Poppins" w:hAnsi="Poppins"/>
                <w:sz w:val="17"/>
              </w:rPr>
              <w:t>分析</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C97DF1D" w14:textId="77777777" w:rsidR="00124FE8" w:rsidRDefault="00000000">
            <w:pPr>
              <w:spacing w:after="0" w:line="276" w:lineRule="auto"/>
              <w:rPr>
                <w:rFonts w:hint="eastAsia"/>
              </w:rPr>
            </w:pPr>
            <w:r>
              <w:rPr>
                <w:rFonts w:ascii="Poppins" w:hAnsi="Poppins"/>
                <w:sz w:val="17"/>
              </w:rPr>
              <w:t>测算与导出</w:t>
            </w:r>
          </w:p>
        </w:tc>
      </w:tr>
      <w:tr w:rsidR="00124FE8" w14:paraId="36712477"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467B5DD" w14:textId="77777777" w:rsidR="00124FE8" w:rsidRDefault="00000000">
            <w:pPr>
              <w:spacing w:after="0" w:line="276" w:lineRule="auto"/>
              <w:jc w:val="center"/>
              <w:rPr>
                <w:rFonts w:hint="eastAsia"/>
              </w:rPr>
            </w:pPr>
            <w:r>
              <w:rPr>
                <w:rFonts w:ascii="Poppins" w:hAnsi="Poppins"/>
                <w:sz w:val="17"/>
              </w:rPr>
              <w:t>SCH-03</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9B8AC77" w14:textId="77777777" w:rsidR="00124FE8" w:rsidRDefault="00000000">
            <w:pPr>
              <w:spacing w:after="0" w:line="276" w:lineRule="auto"/>
              <w:rPr>
                <w:rFonts w:hint="eastAsia"/>
              </w:rPr>
            </w:pPr>
            <w:r>
              <w:rPr>
                <w:rFonts w:ascii="Poppins" w:hAnsi="Poppins"/>
                <w:sz w:val="17"/>
              </w:rPr>
              <w:t>日内滚动修正</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CBD0828" w14:textId="77777777" w:rsidR="00124FE8" w:rsidRDefault="00000000">
            <w:pPr>
              <w:spacing w:after="0" w:line="276" w:lineRule="auto"/>
              <w:jc w:val="center"/>
              <w:rPr>
                <w:rFonts w:hint="eastAsia"/>
              </w:rPr>
            </w:pPr>
            <w:r>
              <w:rPr>
                <w:rFonts w:ascii="Poppins" w:hAnsi="Poppins"/>
                <w:sz w:val="17"/>
              </w:rPr>
              <w:t>P1</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AEE9F7A" w14:textId="77777777" w:rsidR="00124FE8" w:rsidRDefault="00000000">
            <w:pPr>
              <w:spacing w:after="0" w:line="276" w:lineRule="auto"/>
              <w:jc w:val="center"/>
              <w:rPr>
                <w:rFonts w:hint="eastAsia"/>
              </w:rPr>
            </w:pPr>
            <w:r>
              <w:rPr>
                <w:rFonts w:ascii="Poppins" w:hAnsi="Poppins"/>
                <w:sz w:val="17"/>
              </w:rPr>
              <w:t>分析</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F68E6F5" w14:textId="77777777" w:rsidR="00124FE8" w:rsidRDefault="00000000">
            <w:pPr>
              <w:spacing w:after="0" w:line="276" w:lineRule="auto"/>
              <w:rPr>
                <w:rFonts w:hint="eastAsia"/>
              </w:rPr>
            </w:pPr>
            <w:r>
              <w:rPr>
                <w:rFonts w:ascii="Poppins" w:hAnsi="Poppins"/>
                <w:sz w:val="17"/>
              </w:rPr>
              <w:t>偏差与建议</w:t>
            </w:r>
          </w:p>
        </w:tc>
      </w:tr>
      <w:tr w:rsidR="00124FE8" w14:paraId="1B3AD6ED"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90AC71" w14:textId="77777777" w:rsidR="00124FE8" w:rsidRDefault="00000000">
            <w:pPr>
              <w:spacing w:after="0" w:line="276" w:lineRule="auto"/>
              <w:jc w:val="center"/>
              <w:rPr>
                <w:rFonts w:hint="eastAsia"/>
              </w:rPr>
            </w:pPr>
            <w:r>
              <w:rPr>
                <w:rFonts w:ascii="Poppins" w:hAnsi="Poppins"/>
                <w:sz w:val="17"/>
              </w:rPr>
              <w:t>SCH-04</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2344245" w14:textId="77777777" w:rsidR="00124FE8" w:rsidRDefault="00000000">
            <w:pPr>
              <w:spacing w:after="0" w:line="276" w:lineRule="auto"/>
              <w:rPr>
                <w:rFonts w:hint="eastAsia"/>
              </w:rPr>
            </w:pPr>
            <w:r>
              <w:rPr>
                <w:rFonts w:ascii="Poppins" w:hAnsi="Poppins"/>
                <w:sz w:val="17"/>
              </w:rPr>
              <w:t>策略与约束</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9DF1507" w14:textId="77777777" w:rsidR="00124FE8" w:rsidRDefault="00000000">
            <w:pPr>
              <w:spacing w:after="0" w:line="276" w:lineRule="auto"/>
              <w:jc w:val="center"/>
              <w:rPr>
                <w:rFonts w:hint="eastAsia"/>
              </w:rPr>
            </w:pPr>
            <w:r>
              <w:rPr>
                <w:rFonts w:ascii="Poppins" w:hAnsi="Poppins"/>
                <w:sz w:val="17"/>
              </w:rPr>
              <w:t>P1</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E367DB8" w14:textId="77777777" w:rsidR="00124FE8" w:rsidRDefault="00000000">
            <w:pPr>
              <w:spacing w:after="0" w:line="276" w:lineRule="auto"/>
              <w:jc w:val="center"/>
              <w:rPr>
                <w:rFonts w:hint="eastAsia"/>
              </w:rPr>
            </w:pPr>
            <w:r>
              <w:rPr>
                <w:rFonts w:ascii="Poppins" w:hAnsi="Poppins"/>
                <w:sz w:val="17"/>
              </w:rPr>
              <w:t>配置</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B81BCF5" w14:textId="77777777" w:rsidR="00124FE8" w:rsidRDefault="00000000">
            <w:pPr>
              <w:spacing w:after="0" w:line="276" w:lineRule="auto"/>
              <w:rPr>
                <w:rFonts w:hint="eastAsia"/>
              </w:rPr>
            </w:pPr>
            <w:r>
              <w:rPr>
                <w:rFonts w:ascii="Poppins" w:hAnsi="Poppins"/>
                <w:sz w:val="17"/>
              </w:rPr>
              <w:t>只读或管理员编辑</w:t>
            </w:r>
          </w:p>
        </w:tc>
      </w:tr>
      <w:tr w:rsidR="00124FE8" w14:paraId="08D2CD24" w14:textId="77777777">
        <w:trPr>
          <w:cantSplit/>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54065C" w14:textId="77777777" w:rsidR="00124FE8" w:rsidRDefault="00000000">
            <w:pPr>
              <w:spacing w:after="0" w:line="276" w:lineRule="auto"/>
              <w:jc w:val="center"/>
              <w:rPr>
                <w:rFonts w:hint="eastAsia"/>
              </w:rPr>
            </w:pPr>
            <w:r>
              <w:rPr>
                <w:rFonts w:ascii="Poppins" w:hAnsi="Poppins"/>
                <w:sz w:val="17"/>
              </w:rPr>
              <w:t>SYS-01</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184BD1B" w14:textId="77777777" w:rsidR="00124FE8" w:rsidRDefault="00000000">
            <w:pPr>
              <w:spacing w:after="0" w:line="276" w:lineRule="auto"/>
              <w:rPr>
                <w:rFonts w:hint="eastAsia"/>
              </w:rPr>
            </w:pPr>
            <w:r>
              <w:rPr>
                <w:rFonts w:ascii="Poppins" w:hAnsi="Poppins"/>
                <w:sz w:val="17"/>
              </w:rPr>
              <w:t>数据源与接口状态</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C578BCC" w14:textId="77777777" w:rsidR="00124FE8" w:rsidRDefault="00000000">
            <w:pPr>
              <w:spacing w:after="0" w:line="276" w:lineRule="auto"/>
              <w:jc w:val="center"/>
              <w:rPr>
                <w:rFonts w:hint="eastAsia"/>
              </w:rPr>
            </w:pPr>
            <w:r>
              <w:rPr>
                <w:rFonts w:ascii="Poppins" w:hAnsi="Poppins"/>
                <w:sz w:val="17"/>
              </w:rPr>
              <w:t>P0</w:t>
            </w:r>
          </w:p>
        </w:tc>
        <w:tc>
          <w:tcPr>
            <w:tcW w:w="10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59B0CE4" w14:textId="77777777" w:rsidR="00124FE8" w:rsidRDefault="00000000">
            <w:pPr>
              <w:spacing w:after="0" w:line="276" w:lineRule="auto"/>
              <w:jc w:val="center"/>
              <w:rPr>
                <w:rFonts w:hint="eastAsia"/>
              </w:rPr>
            </w:pPr>
            <w:r>
              <w:rPr>
                <w:rFonts w:ascii="Poppins" w:hAnsi="Poppins"/>
                <w:sz w:val="17"/>
              </w:rPr>
              <w:t>运维</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84A635D" w14:textId="77777777" w:rsidR="00124FE8" w:rsidRDefault="00000000">
            <w:pPr>
              <w:spacing w:after="0" w:line="276" w:lineRule="auto"/>
              <w:rPr>
                <w:rFonts w:hint="eastAsia"/>
              </w:rPr>
            </w:pPr>
            <w:r>
              <w:rPr>
                <w:rFonts w:ascii="Poppins" w:hAnsi="Poppins"/>
                <w:sz w:val="17"/>
              </w:rPr>
              <w:t>演示与联调保障</w:t>
            </w:r>
          </w:p>
        </w:tc>
      </w:tr>
    </w:tbl>
    <w:p w14:paraId="1A149634" w14:textId="77777777" w:rsidR="00124FE8" w:rsidRDefault="00124FE8">
      <w:pPr>
        <w:spacing w:after="20"/>
        <w:rPr>
          <w:rFonts w:hint="eastAsia"/>
        </w:rPr>
      </w:pPr>
    </w:p>
    <w:p w14:paraId="22D2FE3E" w14:textId="77777777" w:rsidR="00124FE8" w:rsidRDefault="00000000">
      <w:pPr>
        <w:rPr>
          <w:rFonts w:hint="eastAsia"/>
        </w:rPr>
      </w:pPr>
      <w:r>
        <w:br w:type="page"/>
      </w:r>
    </w:p>
    <w:p w14:paraId="13705097" w14:textId="77777777" w:rsidR="00124FE8" w:rsidRDefault="00000000">
      <w:pPr>
        <w:pStyle w:val="1"/>
        <w:spacing w:before="280" w:after="100"/>
      </w:pPr>
      <w:r>
        <w:rPr>
          <w:rFonts w:ascii="Poppins" w:eastAsia="微软雅黑" w:hAnsi="Poppins"/>
        </w:rPr>
        <w:lastRenderedPageBreak/>
        <w:t xml:space="preserve">5 </w:t>
      </w:r>
      <w:r>
        <w:rPr>
          <w:rFonts w:ascii="Poppins" w:eastAsia="微软雅黑" w:hAnsi="Poppins"/>
        </w:rPr>
        <w:t>全局显示与交互规范</w:t>
      </w:r>
    </w:p>
    <w:p w14:paraId="56D06FF2" w14:textId="77777777" w:rsidR="00124FE8" w:rsidRDefault="00000000">
      <w:pPr>
        <w:pStyle w:val="21"/>
        <w:spacing w:after="100"/>
      </w:pPr>
      <w:r>
        <w:rPr>
          <w:rFonts w:ascii="Poppins" w:eastAsia="微软雅黑" w:hAnsi="Poppins"/>
        </w:rPr>
        <w:t xml:space="preserve">5.1 </w:t>
      </w:r>
      <w:r>
        <w:rPr>
          <w:rFonts w:ascii="Poppins" w:eastAsia="微软雅黑" w:hAnsi="Poppins"/>
        </w:rPr>
        <w:t>屏幕与布局</w:t>
      </w:r>
    </w:p>
    <w:tbl>
      <w:tblPr>
        <w:tblW w:w="0" w:type="auto"/>
        <w:jc w:val="center"/>
        <w:tblLayout w:type="fixed"/>
        <w:tblLook w:val="04A0" w:firstRow="1" w:lastRow="0" w:firstColumn="1" w:lastColumn="0" w:noHBand="0" w:noVBand="1"/>
      </w:tblPr>
      <w:tblGrid>
        <w:gridCol w:w="2016"/>
        <w:gridCol w:w="8064"/>
      </w:tblGrid>
      <w:tr w:rsidR="00124FE8" w14:paraId="03E528B1" w14:textId="77777777">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5636E82" w14:textId="77777777" w:rsidR="00124FE8" w:rsidRDefault="00000000">
            <w:pPr>
              <w:spacing w:after="0"/>
              <w:jc w:val="center"/>
              <w:rPr>
                <w:rFonts w:hint="eastAsia"/>
              </w:rPr>
            </w:pPr>
            <w:r>
              <w:rPr>
                <w:rFonts w:ascii="Poppins" w:hAnsi="Poppins"/>
                <w:b/>
                <w:color w:val="FFFFFF"/>
                <w:sz w:val="19"/>
              </w:rPr>
              <w:t>项目</w:t>
            </w:r>
          </w:p>
        </w:tc>
        <w:tc>
          <w:tcPr>
            <w:tcW w:w="806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29331AB" w14:textId="77777777" w:rsidR="00124FE8" w:rsidRDefault="00000000">
            <w:pPr>
              <w:spacing w:after="0"/>
              <w:jc w:val="center"/>
              <w:rPr>
                <w:rFonts w:hint="eastAsia"/>
              </w:rPr>
            </w:pPr>
            <w:r>
              <w:rPr>
                <w:rFonts w:ascii="Poppins" w:hAnsi="Poppins"/>
                <w:b/>
                <w:color w:val="FFFFFF"/>
                <w:sz w:val="19"/>
              </w:rPr>
              <w:t>要求</w:t>
            </w:r>
          </w:p>
        </w:tc>
      </w:tr>
      <w:tr w:rsidR="00124FE8" w14:paraId="596B3C7C"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956D14A" w14:textId="77777777" w:rsidR="00124FE8" w:rsidRDefault="00000000">
            <w:pPr>
              <w:spacing w:after="0" w:line="276" w:lineRule="auto"/>
              <w:rPr>
                <w:rFonts w:hint="eastAsia"/>
              </w:rPr>
            </w:pPr>
            <w:r>
              <w:rPr>
                <w:rFonts w:ascii="Poppins" w:hAnsi="Poppins"/>
                <w:sz w:val="19"/>
              </w:rPr>
              <w:t>基准分辨率</w:t>
            </w:r>
          </w:p>
        </w:tc>
        <w:tc>
          <w:tcPr>
            <w:tcW w:w="80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2A7C631" w14:textId="77777777" w:rsidR="00124FE8" w:rsidRDefault="00000000">
            <w:pPr>
              <w:spacing w:after="0" w:line="276" w:lineRule="auto"/>
              <w:rPr>
                <w:rFonts w:hint="eastAsia"/>
                <w:lang w:eastAsia="zh-CN"/>
              </w:rPr>
            </w:pPr>
            <w:r>
              <w:rPr>
                <w:rFonts w:ascii="Poppins" w:hAnsi="Poppins"/>
                <w:sz w:val="19"/>
                <w:lang w:eastAsia="zh-CN"/>
              </w:rPr>
              <w:t>1920×1080</w:t>
            </w:r>
            <w:r>
              <w:rPr>
                <w:rFonts w:ascii="Poppins" w:hAnsi="Poppins"/>
                <w:sz w:val="19"/>
                <w:lang w:eastAsia="zh-CN"/>
              </w:rPr>
              <w:t>，浏览器缩放</w:t>
            </w:r>
            <w:r>
              <w:rPr>
                <w:rFonts w:ascii="Poppins" w:hAnsi="Poppins"/>
                <w:sz w:val="19"/>
                <w:lang w:eastAsia="zh-CN"/>
              </w:rPr>
              <w:t>100%</w:t>
            </w:r>
            <w:r>
              <w:rPr>
                <w:rFonts w:ascii="Poppins" w:hAnsi="Poppins"/>
                <w:sz w:val="19"/>
                <w:lang w:eastAsia="zh-CN"/>
              </w:rPr>
              <w:t>，大屏页面首屏无纵向滚动</w:t>
            </w:r>
          </w:p>
        </w:tc>
      </w:tr>
      <w:tr w:rsidR="00124FE8" w14:paraId="7FED97DE"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1FC5677" w14:textId="77777777" w:rsidR="00124FE8" w:rsidRDefault="00000000">
            <w:pPr>
              <w:spacing w:after="0" w:line="276" w:lineRule="auto"/>
              <w:rPr>
                <w:rFonts w:hint="eastAsia"/>
              </w:rPr>
            </w:pPr>
            <w:proofErr w:type="spellStart"/>
            <w:r>
              <w:rPr>
                <w:rFonts w:ascii="Poppins" w:hAnsi="Poppins"/>
                <w:sz w:val="19"/>
              </w:rPr>
              <w:t>兼容范围</w:t>
            </w:r>
            <w:proofErr w:type="spellEnd"/>
          </w:p>
        </w:tc>
        <w:tc>
          <w:tcPr>
            <w:tcW w:w="806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88DB88B" w14:textId="77777777" w:rsidR="00124FE8" w:rsidRDefault="00000000">
            <w:pPr>
              <w:spacing w:after="0" w:line="276" w:lineRule="auto"/>
              <w:rPr>
                <w:rFonts w:hint="eastAsia"/>
                <w:lang w:eastAsia="zh-CN"/>
              </w:rPr>
            </w:pPr>
            <w:r>
              <w:rPr>
                <w:rFonts w:ascii="Poppins" w:hAnsi="Poppins"/>
                <w:sz w:val="19"/>
                <w:lang w:eastAsia="zh-CN"/>
              </w:rPr>
              <w:t>1366×768</w:t>
            </w:r>
            <w:r>
              <w:rPr>
                <w:rFonts w:ascii="Poppins" w:hAnsi="Poppins"/>
                <w:sz w:val="19"/>
                <w:lang w:eastAsia="zh-CN"/>
              </w:rPr>
              <w:t>至</w:t>
            </w:r>
            <w:r>
              <w:rPr>
                <w:rFonts w:ascii="Poppins" w:hAnsi="Poppins"/>
                <w:sz w:val="19"/>
                <w:lang w:eastAsia="zh-CN"/>
              </w:rPr>
              <w:t>2560×1440</w:t>
            </w:r>
            <w:r>
              <w:rPr>
                <w:rFonts w:ascii="Poppins" w:hAnsi="Poppins"/>
                <w:sz w:val="19"/>
                <w:lang w:eastAsia="zh-CN"/>
              </w:rPr>
              <w:t>；低于</w:t>
            </w:r>
            <w:r>
              <w:rPr>
                <w:rFonts w:ascii="Poppins" w:hAnsi="Poppins"/>
                <w:sz w:val="19"/>
                <w:lang w:eastAsia="zh-CN"/>
              </w:rPr>
              <w:t>1600</w:t>
            </w:r>
            <w:r>
              <w:rPr>
                <w:rFonts w:ascii="Poppins" w:hAnsi="Poppins"/>
                <w:sz w:val="19"/>
                <w:lang w:eastAsia="zh-CN"/>
              </w:rPr>
              <w:t>宽时允许隐藏次要说明，不得隐藏告警、状态和核心指标</w:t>
            </w:r>
          </w:p>
        </w:tc>
      </w:tr>
      <w:tr w:rsidR="00124FE8" w14:paraId="69DB3707"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8E81BA7" w14:textId="77777777" w:rsidR="00124FE8" w:rsidRDefault="00000000">
            <w:pPr>
              <w:spacing w:after="0" w:line="276" w:lineRule="auto"/>
              <w:rPr>
                <w:rFonts w:hint="eastAsia"/>
              </w:rPr>
            </w:pPr>
            <w:proofErr w:type="spellStart"/>
            <w:r>
              <w:rPr>
                <w:rFonts w:ascii="Poppins" w:hAnsi="Poppins"/>
                <w:sz w:val="19"/>
              </w:rPr>
              <w:t>顶部导航</w:t>
            </w:r>
            <w:proofErr w:type="spellEnd"/>
          </w:p>
        </w:tc>
        <w:tc>
          <w:tcPr>
            <w:tcW w:w="80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B79C72F" w14:textId="77777777" w:rsidR="00124FE8" w:rsidRDefault="00000000">
            <w:pPr>
              <w:spacing w:after="0" w:line="276" w:lineRule="auto"/>
              <w:rPr>
                <w:rFonts w:hint="eastAsia"/>
                <w:lang w:eastAsia="zh-CN"/>
              </w:rPr>
            </w:pPr>
            <w:r>
              <w:rPr>
                <w:rFonts w:ascii="Poppins" w:hAnsi="Poppins"/>
                <w:sz w:val="19"/>
                <w:lang w:eastAsia="zh-CN"/>
              </w:rPr>
              <w:t>建议高度</w:t>
            </w:r>
            <w:r>
              <w:rPr>
                <w:rFonts w:ascii="Poppins" w:hAnsi="Poppins"/>
                <w:sz w:val="19"/>
                <w:lang w:eastAsia="zh-CN"/>
              </w:rPr>
              <w:t>56</w:t>
            </w:r>
            <w:r>
              <w:rPr>
                <w:rFonts w:ascii="Poppins" w:hAnsi="Poppins"/>
                <w:sz w:val="19"/>
                <w:lang w:eastAsia="zh-CN"/>
              </w:rPr>
              <w:t>至</w:t>
            </w:r>
            <w:r>
              <w:rPr>
                <w:rFonts w:ascii="Poppins" w:hAnsi="Poppins"/>
                <w:sz w:val="19"/>
                <w:lang w:eastAsia="zh-CN"/>
              </w:rPr>
              <w:t>64px</w:t>
            </w:r>
            <w:r>
              <w:rPr>
                <w:rFonts w:ascii="Poppins" w:hAnsi="Poppins"/>
                <w:sz w:val="19"/>
                <w:lang w:eastAsia="zh-CN"/>
              </w:rPr>
              <w:t>；当前模块高亮；右侧显示时间、用户和园区选择</w:t>
            </w:r>
          </w:p>
        </w:tc>
      </w:tr>
      <w:tr w:rsidR="00124FE8" w14:paraId="5413BE6F"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9DB0965" w14:textId="77777777" w:rsidR="00124FE8" w:rsidRDefault="00000000">
            <w:pPr>
              <w:spacing w:after="0" w:line="276" w:lineRule="auto"/>
              <w:rPr>
                <w:rFonts w:hint="eastAsia"/>
              </w:rPr>
            </w:pPr>
            <w:proofErr w:type="spellStart"/>
            <w:r>
              <w:rPr>
                <w:rFonts w:ascii="Poppins" w:hAnsi="Poppins"/>
                <w:sz w:val="19"/>
              </w:rPr>
              <w:t>内容边距</w:t>
            </w:r>
            <w:proofErr w:type="spellEnd"/>
          </w:p>
        </w:tc>
        <w:tc>
          <w:tcPr>
            <w:tcW w:w="806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3043938" w14:textId="77777777" w:rsidR="00124FE8" w:rsidRDefault="00000000">
            <w:pPr>
              <w:spacing w:after="0" w:line="276" w:lineRule="auto"/>
              <w:rPr>
                <w:rFonts w:hint="eastAsia"/>
                <w:lang w:eastAsia="zh-CN"/>
              </w:rPr>
            </w:pPr>
            <w:r>
              <w:rPr>
                <w:rFonts w:ascii="Poppins" w:hAnsi="Poppins"/>
                <w:sz w:val="19"/>
                <w:lang w:eastAsia="zh-CN"/>
              </w:rPr>
              <w:t>大屏</w:t>
            </w:r>
            <w:r>
              <w:rPr>
                <w:rFonts w:ascii="Poppins" w:hAnsi="Poppins"/>
                <w:sz w:val="19"/>
                <w:lang w:eastAsia="zh-CN"/>
              </w:rPr>
              <w:t>24px</w:t>
            </w:r>
            <w:r>
              <w:rPr>
                <w:rFonts w:ascii="Poppins" w:hAnsi="Poppins"/>
                <w:sz w:val="19"/>
                <w:lang w:eastAsia="zh-CN"/>
              </w:rPr>
              <w:t>；卡片间距</w:t>
            </w:r>
            <w:r>
              <w:rPr>
                <w:rFonts w:ascii="Poppins" w:hAnsi="Poppins"/>
                <w:sz w:val="19"/>
                <w:lang w:eastAsia="zh-CN"/>
              </w:rPr>
              <w:t>12</w:t>
            </w:r>
            <w:r>
              <w:rPr>
                <w:rFonts w:ascii="Poppins" w:hAnsi="Poppins"/>
                <w:sz w:val="19"/>
                <w:lang w:eastAsia="zh-CN"/>
              </w:rPr>
              <w:t>至</w:t>
            </w:r>
            <w:r>
              <w:rPr>
                <w:rFonts w:ascii="Poppins" w:hAnsi="Poppins"/>
                <w:sz w:val="19"/>
                <w:lang w:eastAsia="zh-CN"/>
              </w:rPr>
              <w:t>16px</w:t>
            </w:r>
            <w:r>
              <w:rPr>
                <w:rFonts w:ascii="Poppins" w:hAnsi="Poppins"/>
                <w:sz w:val="19"/>
                <w:lang w:eastAsia="zh-CN"/>
              </w:rPr>
              <w:t>；同一行卡片高度一致</w:t>
            </w:r>
          </w:p>
        </w:tc>
      </w:tr>
      <w:tr w:rsidR="00124FE8" w14:paraId="25E09D12"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47D7ECC" w14:textId="77777777" w:rsidR="00124FE8" w:rsidRDefault="00000000">
            <w:pPr>
              <w:spacing w:after="0" w:line="276" w:lineRule="auto"/>
              <w:rPr>
                <w:rFonts w:hint="eastAsia"/>
              </w:rPr>
            </w:pPr>
            <w:proofErr w:type="spellStart"/>
            <w:r>
              <w:rPr>
                <w:rFonts w:ascii="Poppins" w:hAnsi="Poppins"/>
                <w:sz w:val="19"/>
              </w:rPr>
              <w:t>信息密度</w:t>
            </w:r>
            <w:proofErr w:type="spellEnd"/>
          </w:p>
        </w:tc>
        <w:tc>
          <w:tcPr>
            <w:tcW w:w="80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7613C1" w14:textId="77777777" w:rsidR="00124FE8" w:rsidRDefault="00000000">
            <w:pPr>
              <w:spacing w:after="0" w:line="276" w:lineRule="auto"/>
              <w:rPr>
                <w:rFonts w:hint="eastAsia"/>
                <w:lang w:eastAsia="zh-CN"/>
              </w:rPr>
            </w:pPr>
            <w:r>
              <w:rPr>
                <w:rFonts w:ascii="Poppins" w:hAnsi="Poppins"/>
                <w:sz w:val="19"/>
                <w:lang w:eastAsia="zh-CN"/>
              </w:rPr>
              <w:t>每个首屏不超过</w:t>
            </w:r>
            <w:r>
              <w:rPr>
                <w:rFonts w:ascii="Poppins" w:hAnsi="Poppins"/>
                <w:sz w:val="19"/>
                <w:lang w:eastAsia="zh-CN"/>
              </w:rPr>
              <w:t>6</w:t>
            </w:r>
            <w:r>
              <w:rPr>
                <w:rFonts w:ascii="Poppins" w:hAnsi="Poppins"/>
                <w:sz w:val="19"/>
                <w:lang w:eastAsia="zh-CN"/>
              </w:rPr>
              <w:t>个一级</w:t>
            </w:r>
            <w:r>
              <w:rPr>
                <w:rFonts w:ascii="Poppins" w:hAnsi="Poppins"/>
                <w:sz w:val="19"/>
                <w:lang w:eastAsia="zh-CN"/>
              </w:rPr>
              <w:t>KPI</w:t>
            </w:r>
            <w:r>
              <w:rPr>
                <w:rFonts w:ascii="Poppins" w:hAnsi="Poppins"/>
                <w:sz w:val="19"/>
                <w:lang w:eastAsia="zh-CN"/>
              </w:rPr>
              <w:t>；次级信息放入卡片、页签、抽屉或详情页</w:t>
            </w:r>
          </w:p>
        </w:tc>
      </w:tr>
      <w:tr w:rsidR="00124FE8" w14:paraId="5C98D161"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4F679BB" w14:textId="77777777" w:rsidR="00124FE8" w:rsidRDefault="00000000">
            <w:pPr>
              <w:spacing w:after="0" w:line="276" w:lineRule="auto"/>
              <w:rPr>
                <w:rFonts w:hint="eastAsia"/>
              </w:rPr>
            </w:pPr>
            <w:proofErr w:type="spellStart"/>
            <w:r>
              <w:rPr>
                <w:rFonts w:ascii="Poppins" w:hAnsi="Poppins"/>
                <w:sz w:val="19"/>
              </w:rPr>
              <w:t>三维视图</w:t>
            </w:r>
            <w:proofErr w:type="spellEnd"/>
          </w:p>
        </w:tc>
        <w:tc>
          <w:tcPr>
            <w:tcW w:w="806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EA8CBA1" w14:textId="77777777" w:rsidR="00124FE8" w:rsidRDefault="00000000">
            <w:pPr>
              <w:spacing w:after="0" w:line="276" w:lineRule="auto"/>
              <w:rPr>
                <w:rFonts w:hint="eastAsia"/>
                <w:lang w:eastAsia="zh-CN"/>
              </w:rPr>
            </w:pPr>
            <w:r>
              <w:rPr>
                <w:rFonts w:ascii="Poppins" w:hAnsi="Poppins"/>
                <w:sz w:val="19"/>
                <w:lang w:eastAsia="zh-CN"/>
              </w:rPr>
              <w:t>三维资源可复用现有模型；资源未就绪时使用园区平面图或设备插画，不因</w:t>
            </w:r>
            <w:r>
              <w:rPr>
                <w:rFonts w:ascii="Poppins" w:hAnsi="Poppins"/>
                <w:sz w:val="19"/>
                <w:lang w:eastAsia="zh-CN"/>
              </w:rPr>
              <w:t>3D</w:t>
            </w:r>
            <w:r>
              <w:rPr>
                <w:rFonts w:ascii="Poppins" w:hAnsi="Poppins"/>
                <w:sz w:val="19"/>
                <w:lang w:eastAsia="zh-CN"/>
              </w:rPr>
              <w:t>缺失阻塞功能开发</w:t>
            </w:r>
          </w:p>
        </w:tc>
      </w:tr>
    </w:tbl>
    <w:p w14:paraId="6DA553AC" w14:textId="77777777" w:rsidR="00124FE8" w:rsidRDefault="00124FE8">
      <w:pPr>
        <w:spacing w:after="20"/>
        <w:rPr>
          <w:rFonts w:hint="eastAsia"/>
          <w:lang w:eastAsia="zh-CN"/>
        </w:rPr>
      </w:pPr>
    </w:p>
    <w:p w14:paraId="7A87DABA" w14:textId="77777777" w:rsidR="00124FE8" w:rsidRDefault="00000000">
      <w:pPr>
        <w:pStyle w:val="21"/>
        <w:spacing w:after="100"/>
      </w:pPr>
      <w:r>
        <w:rPr>
          <w:rFonts w:ascii="Poppins" w:eastAsia="微软雅黑" w:hAnsi="Poppins"/>
        </w:rPr>
        <w:t xml:space="preserve">5.2 </w:t>
      </w:r>
      <w:proofErr w:type="spellStart"/>
      <w:r>
        <w:rPr>
          <w:rFonts w:ascii="Poppins" w:eastAsia="微软雅黑" w:hAnsi="Poppins"/>
        </w:rPr>
        <w:t>全局页头</w:t>
      </w:r>
      <w:proofErr w:type="spellEnd"/>
    </w:p>
    <w:p w14:paraId="48DF0B7A"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左侧显示集团或项目标识、系统名称和当前页面面包屑。</w:t>
      </w:r>
    </w:p>
    <w:p w14:paraId="2FC8358B"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右侧显示园区选择、当前时间、登录用户、全屏入口和数据更新时间。</w:t>
      </w:r>
    </w:p>
    <w:p w14:paraId="2EBAD064"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每个页面必须显示数据模式徽标，枚举为实时数据、部分实时、演示数据、历史回放、离线。</w:t>
      </w:r>
    </w:p>
    <w:p w14:paraId="4FD95D53"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当数据超过允许时延时，时间戳变为黄色；超过失效阈值后变为红色并停止动态图标。</w:t>
      </w:r>
    </w:p>
    <w:p w14:paraId="60DE208D" w14:textId="77777777" w:rsidR="00124FE8" w:rsidRDefault="00000000">
      <w:pPr>
        <w:pStyle w:val="21"/>
        <w:spacing w:after="100"/>
      </w:pPr>
      <w:r>
        <w:rPr>
          <w:rFonts w:ascii="Poppins" w:eastAsia="微软雅黑" w:hAnsi="Poppins"/>
        </w:rPr>
        <w:t xml:space="preserve">5.3 </w:t>
      </w:r>
      <w:proofErr w:type="spellStart"/>
      <w:r>
        <w:rPr>
          <w:rFonts w:ascii="Poppins" w:eastAsia="微软雅黑" w:hAnsi="Poppins"/>
        </w:rPr>
        <w:t>图表规范</w:t>
      </w:r>
      <w:proofErr w:type="spellEnd"/>
    </w:p>
    <w:tbl>
      <w:tblPr>
        <w:tblW w:w="0" w:type="auto"/>
        <w:jc w:val="center"/>
        <w:tblLayout w:type="fixed"/>
        <w:tblLook w:val="04A0" w:firstRow="1" w:lastRow="0" w:firstColumn="1" w:lastColumn="0" w:noHBand="0" w:noVBand="1"/>
      </w:tblPr>
      <w:tblGrid>
        <w:gridCol w:w="2088"/>
        <w:gridCol w:w="2952"/>
        <w:gridCol w:w="5040"/>
      </w:tblGrid>
      <w:tr w:rsidR="00124FE8" w14:paraId="6DBE47ED"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493B48A" w14:textId="77777777" w:rsidR="00124FE8" w:rsidRDefault="00000000">
            <w:pPr>
              <w:spacing w:after="0"/>
              <w:jc w:val="center"/>
              <w:rPr>
                <w:rFonts w:hint="eastAsia"/>
              </w:rPr>
            </w:pPr>
            <w:r>
              <w:rPr>
                <w:rFonts w:ascii="Poppins" w:hAnsi="Poppins"/>
                <w:b/>
                <w:color w:val="FFFFFF"/>
                <w:sz w:val="18"/>
              </w:rPr>
              <w:t>对象</w:t>
            </w:r>
          </w:p>
        </w:tc>
        <w:tc>
          <w:tcPr>
            <w:tcW w:w="29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181DA83" w14:textId="77777777" w:rsidR="00124FE8" w:rsidRDefault="00000000">
            <w:pPr>
              <w:spacing w:after="0"/>
              <w:jc w:val="center"/>
              <w:rPr>
                <w:rFonts w:hint="eastAsia"/>
              </w:rPr>
            </w:pPr>
            <w:r>
              <w:rPr>
                <w:rFonts w:ascii="Poppins" w:hAnsi="Poppins"/>
                <w:b/>
                <w:color w:val="FFFFFF"/>
                <w:sz w:val="18"/>
              </w:rPr>
              <w:t>颜色或形式</w:t>
            </w:r>
          </w:p>
        </w:tc>
        <w:tc>
          <w:tcPr>
            <w:tcW w:w="50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DA8BF44" w14:textId="77777777" w:rsidR="00124FE8" w:rsidRDefault="00000000">
            <w:pPr>
              <w:spacing w:after="0"/>
              <w:jc w:val="center"/>
              <w:rPr>
                <w:rFonts w:hint="eastAsia"/>
              </w:rPr>
            </w:pPr>
            <w:r>
              <w:rPr>
                <w:rFonts w:ascii="Poppins" w:hAnsi="Poppins"/>
                <w:b/>
                <w:color w:val="FFFFFF"/>
                <w:sz w:val="18"/>
              </w:rPr>
              <w:t>要求</w:t>
            </w:r>
          </w:p>
        </w:tc>
      </w:tr>
      <w:tr w:rsidR="00124FE8" w14:paraId="565856F1"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7DA4017" w14:textId="77777777" w:rsidR="00124FE8" w:rsidRDefault="00000000">
            <w:pPr>
              <w:spacing w:after="0" w:line="276" w:lineRule="auto"/>
              <w:rPr>
                <w:rFonts w:hint="eastAsia"/>
              </w:rPr>
            </w:pPr>
            <w:r>
              <w:rPr>
                <w:rFonts w:ascii="Poppins" w:hAnsi="Poppins"/>
                <w:sz w:val="18"/>
              </w:rPr>
              <w:t>光伏实际功率</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AD988E6" w14:textId="77777777" w:rsidR="00124FE8" w:rsidRDefault="00000000">
            <w:pPr>
              <w:spacing w:after="0" w:line="276" w:lineRule="auto"/>
              <w:rPr>
                <w:rFonts w:hint="eastAsia"/>
              </w:rPr>
            </w:pPr>
            <w:r>
              <w:rPr>
                <w:rFonts w:ascii="Poppins" w:hAnsi="Poppins"/>
                <w:sz w:val="18"/>
              </w:rPr>
              <w:t>#47DFED</w:t>
            </w:r>
            <w:r>
              <w:rPr>
                <w:rFonts w:ascii="Poppins" w:hAnsi="Poppins"/>
                <w:sz w:val="18"/>
              </w:rPr>
              <w:t>实线</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665B187" w14:textId="77777777" w:rsidR="00124FE8" w:rsidRDefault="00000000">
            <w:pPr>
              <w:spacing w:after="0" w:line="276" w:lineRule="auto"/>
              <w:rPr>
                <w:rFonts w:hint="eastAsia"/>
              </w:rPr>
            </w:pPr>
            <w:r>
              <w:rPr>
                <w:rFonts w:ascii="Poppins" w:hAnsi="Poppins"/>
                <w:sz w:val="18"/>
              </w:rPr>
              <w:t>主曲线</w:t>
            </w:r>
            <w:r>
              <w:rPr>
                <w:rFonts w:ascii="Poppins" w:hAnsi="Poppins"/>
                <w:sz w:val="18"/>
              </w:rPr>
              <w:t xml:space="preserve"> 2</w:t>
            </w:r>
            <w:r>
              <w:rPr>
                <w:rFonts w:ascii="Poppins" w:hAnsi="Poppins"/>
                <w:sz w:val="18"/>
              </w:rPr>
              <w:t>至</w:t>
            </w:r>
            <w:r>
              <w:rPr>
                <w:rFonts w:ascii="Poppins" w:hAnsi="Poppins"/>
                <w:sz w:val="18"/>
              </w:rPr>
              <w:t>3px</w:t>
            </w:r>
          </w:p>
        </w:tc>
      </w:tr>
      <w:tr w:rsidR="00124FE8" w14:paraId="4363527B"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60C3FA8" w14:textId="77777777" w:rsidR="00124FE8" w:rsidRDefault="00000000">
            <w:pPr>
              <w:spacing w:after="0" w:line="276" w:lineRule="auto"/>
              <w:rPr>
                <w:rFonts w:hint="eastAsia"/>
              </w:rPr>
            </w:pPr>
            <w:r>
              <w:rPr>
                <w:rFonts w:ascii="Poppins" w:hAnsi="Poppins"/>
                <w:sz w:val="18"/>
              </w:rPr>
              <w:t>负荷实际功率</w:t>
            </w:r>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EF2DD48" w14:textId="77777777" w:rsidR="00124FE8" w:rsidRDefault="00000000">
            <w:pPr>
              <w:spacing w:after="0" w:line="276" w:lineRule="auto"/>
              <w:rPr>
                <w:rFonts w:hint="eastAsia"/>
              </w:rPr>
            </w:pPr>
            <w:r>
              <w:rPr>
                <w:rFonts w:ascii="Poppins" w:hAnsi="Poppins"/>
                <w:sz w:val="18"/>
              </w:rPr>
              <w:t>#FFD83C</w:t>
            </w:r>
            <w:r>
              <w:rPr>
                <w:rFonts w:ascii="Poppins" w:hAnsi="Poppins"/>
                <w:sz w:val="18"/>
              </w:rPr>
              <w:t>实线</w:t>
            </w:r>
          </w:p>
        </w:tc>
        <w:tc>
          <w:tcPr>
            <w:tcW w:w="50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61FF768" w14:textId="77777777" w:rsidR="00124FE8" w:rsidRDefault="00000000">
            <w:pPr>
              <w:spacing w:after="0" w:line="276" w:lineRule="auto"/>
              <w:rPr>
                <w:rFonts w:hint="eastAsia"/>
                <w:lang w:eastAsia="zh-CN"/>
              </w:rPr>
            </w:pPr>
            <w:r>
              <w:rPr>
                <w:rFonts w:ascii="Poppins" w:hAnsi="Poppins"/>
                <w:sz w:val="18"/>
                <w:lang w:eastAsia="zh-CN"/>
              </w:rPr>
              <w:t>与光伏同时出现时保持固定语义</w:t>
            </w:r>
          </w:p>
        </w:tc>
      </w:tr>
      <w:tr w:rsidR="00124FE8" w14:paraId="5F5BF403"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46022B5" w14:textId="77777777" w:rsidR="00124FE8" w:rsidRDefault="00000000">
            <w:pPr>
              <w:spacing w:after="0" w:line="276" w:lineRule="auto"/>
              <w:rPr>
                <w:rFonts w:hint="eastAsia"/>
              </w:rPr>
            </w:pPr>
            <w:r>
              <w:rPr>
                <w:rFonts w:ascii="Poppins" w:hAnsi="Poppins"/>
                <w:sz w:val="18"/>
              </w:rPr>
              <w:t>预测</w:t>
            </w:r>
            <w:r>
              <w:rPr>
                <w:rFonts w:ascii="Poppins" w:hAnsi="Poppins"/>
                <w:sz w:val="18"/>
              </w:rPr>
              <w:t>P50</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720546C" w14:textId="77777777" w:rsidR="00124FE8" w:rsidRDefault="00000000">
            <w:pPr>
              <w:spacing w:after="0" w:line="276" w:lineRule="auto"/>
              <w:rPr>
                <w:rFonts w:hint="eastAsia"/>
                <w:lang w:eastAsia="zh-CN"/>
              </w:rPr>
            </w:pPr>
            <w:r>
              <w:rPr>
                <w:rFonts w:ascii="Poppins" w:hAnsi="Poppins"/>
                <w:sz w:val="18"/>
                <w:lang w:eastAsia="zh-CN"/>
              </w:rPr>
              <w:t>对应对象主色虚线或亮色实线</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E535E77" w14:textId="77777777" w:rsidR="00124FE8" w:rsidRDefault="00000000">
            <w:pPr>
              <w:spacing w:after="0" w:line="276" w:lineRule="auto"/>
              <w:rPr>
                <w:rFonts w:hint="eastAsia"/>
                <w:lang w:eastAsia="zh-CN"/>
              </w:rPr>
            </w:pPr>
            <w:r>
              <w:rPr>
                <w:rFonts w:ascii="Poppins" w:hAnsi="Poppins"/>
                <w:sz w:val="18"/>
                <w:lang w:eastAsia="zh-CN"/>
              </w:rPr>
              <w:t>图例必须包含预测生成时间</w:t>
            </w:r>
          </w:p>
        </w:tc>
      </w:tr>
      <w:tr w:rsidR="00124FE8" w14:paraId="79C2F3C9"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5AD0FCC" w14:textId="77777777" w:rsidR="00124FE8" w:rsidRDefault="00000000">
            <w:pPr>
              <w:spacing w:after="0" w:line="276" w:lineRule="auto"/>
              <w:rPr>
                <w:rFonts w:hint="eastAsia"/>
              </w:rPr>
            </w:pPr>
            <w:r>
              <w:rPr>
                <w:rFonts w:ascii="Poppins" w:hAnsi="Poppins"/>
                <w:sz w:val="18"/>
              </w:rPr>
              <w:t>P10</w:t>
            </w:r>
            <w:r>
              <w:rPr>
                <w:rFonts w:ascii="Poppins" w:hAnsi="Poppins"/>
                <w:sz w:val="18"/>
              </w:rPr>
              <w:t>至</w:t>
            </w:r>
            <w:r>
              <w:rPr>
                <w:rFonts w:ascii="Poppins" w:hAnsi="Poppins"/>
                <w:sz w:val="18"/>
              </w:rPr>
              <w:t>P90</w:t>
            </w:r>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43F6DA" w14:textId="77777777" w:rsidR="00124FE8" w:rsidRDefault="00000000">
            <w:pPr>
              <w:spacing w:after="0" w:line="276" w:lineRule="auto"/>
              <w:rPr>
                <w:rFonts w:hint="eastAsia"/>
              </w:rPr>
            </w:pPr>
            <w:r>
              <w:rPr>
                <w:rFonts w:ascii="Poppins" w:hAnsi="Poppins"/>
                <w:sz w:val="18"/>
              </w:rPr>
              <w:t>主色</w:t>
            </w:r>
            <w:r>
              <w:rPr>
                <w:rFonts w:ascii="Poppins" w:hAnsi="Poppins"/>
                <w:sz w:val="18"/>
              </w:rPr>
              <w:t>20%</w:t>
            </w:r>
            <w:r>
              <w:rPr>
                <w:rFonts w:ascii="Poppins" w:hAnsi="Poppins"/>
                <w:sz w:val="18"/>
              </w:rPr>
              <w:t>透明带</w:t>
            </w:r>
          </w:p>
        </w:tc>
        <w:tc>
          <w:tcPr>
            <w:tcW w:w="50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961D8B2" w14:textId="77777777" w:rsidR="00124FE8" w:rsidRDefault="00000000">
            <w:pPr>
              <w:spacing w:after="0" w:line="276" w:lineRule="auto"/>
              <w:rPr>
                <w:rFonts w:hint="eastAsia"/>
                <w:lang w:eastAsia="zh-CN"/>
              </w:rPr>
            </w:pPr>
            <w:r>
              <w:rPr>
                <w:rFonts w:ascii="Poppins" w:hAnsi="Poppins"/>
                <w:sz w:val="18"/>
                <w:lang w:eastAsia="zh-CN"/>
              </w:rPr>
              <w:t>禁止仅显示上限和下限而不解释置信含义</w:t>
            </w:r>
          </w:p>
        </w:tc>
      </w:tr>
      <w:tr w:rsidR="00124FE8" w14:paraId="5FFA1923"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70F5F07" w14:textId="77777777" w:rsidR="00124FE8" w:rsidRDefault="00000000">
            <w:pPr>
              <w:spacing w:after="0" w:line="276" w:lineRule="auto"/>
              <w:rPr>
                <w:rFonts w:hint="eastAsia"/>
              </w:rPr>
            </w:pPr>
            <w:proofErr w:type="spellStart"/>
            <w:r>
              <w:rPr>
                <w:rFonts w:ascii="Poppins" w:hAnsi="Poppins"/>
                <w:sz w:val="18"/>
              </w:rPr>
              <w:t>储能充电</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3BD76DF" w14:textId="77777777" w:rsidR="00124FE8" w:rsidRDefault="00000000">
            <w:pPr>
              <w:spacing w:after="0" w:line="276" w:lineRule="auto"/>
              <w:rPr>
                <w:rFonts w:hint="eastAsia"/>
              </w:rPr>
            </w:pPr>
            <w:r>
              <w:rPr>
                <w:rFonts w:ascii="Poppins" w:hAnsi="Poppins"/>
                <w:sz w:val="18"/>
              </w:rPr>
              <w:t>#00FF79</w:t>
            </w:r>
            <w:r>
              <w:rPr>
                <w:rFonts w:ascii="Poppins" w:hAnsi="Poppins"/>
                <w:sz w:val="18"/>
              </w:rPr>
              <w:t>柱或面积</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6860F00" w14:textId="77777777" w:rsidR="00124FE8" w:rsidRDefault="00000000">
            <w:pPr>
              <w:spacing w:after="0" w:line="276" w:lineRule="auto"/>
              <w:rPr>
                <w:rFonts w:hint="eastAsia"/>
                <w:lang w:eastAsia="zh-CN"/>
              </w:rPr>
            </w:pPr>
            <w:r>
              <w:rPr>
                <w:rFonts w:ascii="Poppins" w:hAnsi="Poppins"/>
                <w:sz w:val="18"/>
                <w:lang w:eastAsia="zh-CN"/>
              </w:rPr>
              <w:t>功率正负口径必须在页面注明</w:t>
            </w:r>
          </w:p>
        </w:tc>
      </w:tr>
      <w:tr w:rsidR="00124FE8" w14:paraId="01730E9F"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8A33F04" w14:textId="77777777" w:rsidR="00124FE8" w:rsidRDefault="00000000">
            <w:pPr>
              <w:spacing w:after="0" w:line="276" w:lineRule="auto"/>
              <w:rPr>
                <w:rFonts w:hint="eastAsia"/>
              </w:rPr>
            </w:pPr>
            <w:proofErr w:type="spellStart"/>
            <w:r>
              <w:rPr>
                <w:rFonts w:ascii="Poppins" w:hAnsi="Poppins"/>
                <w:sz w:val="18"/>
              </w:rPr>
              <w:lastRenderedPageBreak/>
              <w:t>储能放电</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9B53420" w14:textId="77777777" w:rsidR="00124FE8" w:rsidRDefault="00000000">
            <w:pPr>
              <w:spacing w:after="0" w:line="276" w:lineRule="auto"/>
              <w:rPr>
                <w:rFonts w:hint="eastAsia"/>
              </w:rPr>
            </w:pPr>
            <w:r>
              <w:rPr>
                <w:rFonts w:ascii="Poppins" w:hAnsi="Poppins"/>
                <w:sz w:val="18"/>
              </w:rPr>
              <w:t>#F8473A</w:t>
            </w:r>
            <w:r>
              <w:rPr>
                <w:rFonts w:ascii="Poppins" w:hAnsi="Poppins"/>
                <w:sz w:val="18"/>
              </w:rPr>
              <w:t>或反向柱</w:t>
            </w:r>
          </w:p>
        </w:tc>
        <w:tc>
          <w:tcPr>
            <w:tcW w:w="50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79D87E4" w14:textId="77777777" w:rsidR="00124FE8" w:rsidRDefault="00000000">
            <w:pPr>
              <w:spacing w:after="0" w:line="276" w:lineRule="auto"/>
              <w:rPr>
                <w:rFonts w:hint="eastAsia"/>
                <w:lang w:eastAsia="zh-CN"/>
              </w:rPr>
            </w:pPr>
            <w:r>
              <w:rPr>
                <w:rFonts w:ascii="Poppins" w:hAnsi="Poppins"/>
                <w:sz w:val="18"/>
                <w:lang w:eastAsia="zh-CN"/>
              </w:rPr>
              <w:t>与充电使用不同方向和颜色</w:t>
            </w:r>
          </w:p>
        </w:tc>
      </w:tr>
      <w:tr w:rsidR="00124FE8" w14:paraId="125DEB6E"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604A69B" w14:textId="77777777" w:rsidR="00124FE8" w:rsidRDefault="00000000">
            <w:pPr>
              <w:spacing w:after="0" w:line="276" w:lineRule="auto"/>
              <w:rPr>
                <w:rFonts w:hint="eastAsia"/>
              </w:rPr>
            </w:pPr>
            <w:proofErr w:type="spellStart"/>
            <w:r>
              <w:rPr>
                <w:rFonts w:ascii="Poppins" w:hAnsi="Poppins"/>
                <w:sz w:val="18"/>
              </w:rPr>
              <w:t>告警阈值</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B784EAA" w14:textId="77777777" w:rsidR="00124FE8" w:rsidRDefault="00000000">
            <w:pPr>
              <w:spacing w:after="0" w:line="276" w:lineRule="auto"/>
              <w:rPr>
                <w:rFonts w:hint="eastAsia"/>
              </w:rPr>
            </w:pPr>
            <w:r>
              <w:rPr>
                <w:rFonts w:ascii="Poppins" w:hAnsi="Poppins"/>
                <w:sz w:val="18"/>
              </w:rPr>
              <w:t>#F8473A</w:t>
            </w:r>
            <w:r>
              <w:rPr>
                <w:rFonts w:ascii="Poppins" w:hAnsi="Poppins"/>
                <w:sz w:val="18"/>
              </w:rPr>
              <w:t>虚线</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16ECA92" w14:textId="77777777" w:rsidR="00124FE8" w:rsidRDefault="00000000">
            <w:pPr>
              <w:spacing w:after="0" w:line="276" w:lineRule="auto"/>
              <w:rPr>
                <w:rFonts w:hint="eastAsia"/>
                <w:lang w:eastAsia="zh-CN"/>
              </w:rPr>
            </w:pPr>
            <w:r>
              <w:rPr>
                <w:rFonts w:ascii="Poppins" w:hAnsi="Poppins"/>
                <w:sz w:val="18"/>
                <w:lang w:eastAsia="zh-CN"/>
              </w:rPr>
              <w:t>悬停显示阈值来源和生效时间</w:t>
            </w:r>
          </w:p>
        </w:tc>
      </w:tr>
      <w:tr w:rsidR="00124FE8" w14:paraId="29F71802"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81D8AC4" w14:textId="77777777" w:rsidR="00124FE8" w:rsidRDefault="00000000">
            <w:pPr>
              <w:spacing w:after="0" w:line="276" w:lineRule="auto"/>
              <w:rPr>
                <w:rFonts w:hint="eastAsia"/>
              </w:rPr>
            </w:pPr>
            <w:proofErr w:type="spellStart"/>
            <w:r>
              <w:rPr>
                <w:rFonts w:ascii="Poppins" w:hAnsi="Poppins"/>
                <w:sz w:val="18"/>
              </w:rPr>
              <w:t>无数据</w:t>
            </w:r>
            <w:proofErr w:type="spellEnd"/>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0616232" w14:textId="77777777" w:rsidR="00124FE8" w:rsidRDefault="00000000">
            <w:pPr>
              <w:spacing w:after="0" w:line="276" w:lineRule="auto"/>
              <w:rPr>
                <w:rFonts w:hint="eastAsia"/>
              </w:rPr>
            </w:pPr>
            <w:r>
              <w:rPr>
                <w:rFonts w:ascii="Poppins" w:hAnsi="Poppins"/>
                <w:sz w:val="18"/>
              </w:rPr>
              <w:t>断线而非补零</w:t>
            </w:r>
          </w:p>
        </w:tc>
        <w:tc>
          <w:tcPr>
            <w:tcW w:w="50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3010A5C" w14:textId="77777777" w:rsidR="00124FE8" w:rsidRDefault="00000000">
            <w:pPr>
              <w:spacing w:after="0" w:line="276" w:lineRule="auto"/>
              <w:rPr>
                <w:rFonts w:hint="eastAsia"/>
                <w:lang w:eastAsia="zh-CN"/>
              </w:rPr>
            </w:pPr>
            <w:r>
              <w:rPr>
                <w:rFonts w:ascii="Poppins" w:hAnsi="Poppins"/>
                <w:sz w:val="18"/>
                <w:lang w:eastAsia="zh-CN"/>
              </w:rPr>
              <w:t>0</w:t>
            </w:r>
            <w:r>
              <w:rPr>
                <w:rFonts w:ascii="Poppins" w:hAnsi="Poppins"/>
                <w:sz w:val="18"/>
                <w:lang w:eastAsia="zh-CN"/>
              </w:rPr>
              <w:t>值必须与无数据明确区分</w:t>
            </w:r>
          </w:p>
        </w:tc>
      </w:tr>
    </w:tbl>
    <w:p w14:paraId="0760BB21" w14:textId="77777777" w:rsidR="00124FE8" w:rsidRDefault="00124FE8">
      <w:pPr>
        <w:spacing w:after="20"/>
        <w:rPr>
          <w:rFonts w:hint="eastAsia"/>
          <w:lang w:eastAsia="zh-CN"/>
        </w:rPr>
      </w:pPr>
    </w:p>
    <w:p w14:paraId="24F78F85" w14:textId="77777777" w:rsidR="00124FE8" w:rsidRDefault="00000000">
      <w:pPr>
        <w:pStyle w:val="21"/>
        <w:spacing w:after="100"/>
      </w:pPr>
      <w:r>
        <w:rPr>
          <w:rFonts w:ascii="Poppins" w:eastAsia="微软雅黑" w:hAnsi="Poppins"/>
        </w:rPr>
        <w:t xml:space="preserve">5.4 </w:t>
      </w:r>
      <w:proofErr w:type="spellStart"/>
      <w:r>
        <w:rPr>
          <w:rFonts w:ascii="Poppins" w:eastAsia="微软雅黑" w:hAnsi="Poppins"/>
        </w:rPr>
        <w:t>通用状态</w:t>
      </w:r>
      <w:proofErr w:type="spellEnd"/>
    </w:p>
    <w:tbl>
      <w:tblPr>
        <w:tblW w:w="0" w:type="auto"/>
        <w:jc w:val="center"/>
        <w:tblLayout w:type="fixed"/>
        <w:tblLook w:val="04A0" w:firstRow="1" w:lastRow="0" w:firstColumn="1" w:lastColumn="0" w:noHBand="0" w:noVBand="1"/>
      </w:tblPr>
      <w:tblGrid>
        <w:gridCol w:w="1800"/>
        <w:gridCol w:w="4680"/>
        <w:gridCol w:w="3600"/>
      </w:tblGrid>
      <w:tr w:rsidR="00124FE8" w14:paraId="2818DE80"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849B370" w14:textId="77777777" w:rsidR="00124FE8" w:rsidRDefault="00000000">
            <w:pPr>
              <w:spacing w:after="0"/>
              <w:jc w:val="center"/>
              <w:rPr>
                <w:rFonts w:hint="eastAsia"/>
              </w:rPr>
            </w:pPr>
            <w:r>
              <w:rPr>
                <w:rFonts w:ascii="Poppins" w:hAnsi="Poppins"/>
                <w:b/>
                <w:color w:val="FFFFFF"/>
                <w:sz w:val="18"/>
              </w:rPr>
              <w:t>状态</w:t>
            </w:r>
          </w:p>
        </w:tc>
        <w:tc>
          <w:tcPr>
            <w:tcW w:w="468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E75AC86" w14:textId="77777777" w:rsidR="00124FE8" w:rsidRDefault="00000000">
            <w:pPr>
              <w:spacing w:after="0"/>
              <w:jc w:val="center"/>
              <w:rPr>
                <w:rFonts w:hint="eastAsia"/>
              </w:rPr>
            </w:pPr>
            <w:r>
              <w:rPr>
                <w:rFonts w:ascii="Poppins" w:hAnsi="Poppins"/>
                <w:b/>
                <w:color w:val="FFFFFF"/>
                <w:sz w:val="18"/>
              </w:rPr>
              <w:t>页面行为</w:t>
            </w:r>
          </w:p>
        </w:tc>
        <w:tc>
          <w:tcPr>
            <w:tcW w:w="36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3686C8B" w14:textId="77777777" w:rsidR="00124FE8" w:rsidRDefault="00000000">
            <w:pPr>
              <w:spacing w:after="0"/>
              <w:jc w:val="center"/>
              <w:rPr>
                <w:rFonts w:hint="eastAsia"/>
              </w:rPr>
            </w:pPr>
            <w:r>
              <w:rPr>
                <w:rFonts w:ascii="Poppins" w:hAnsi="Poppins"/>
                <w:b/>
                <w:color w:val="FFFFFF"/>
                <w:sz w:val="18"/>
              </w:rPr>
              <w:t>文案要求</w:t>
            </w:r>
          </w:p>
        </w:tc>
      </w:tr>
      <w:tr w:rsidR="00124FE8" w14:paraId="516F4C9B"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D1C8B59" w14:textId="77777777" w:rsidR="00124FE8" w:rsidRDefault="00000000">
            <w:pPr>
              <w:spacing w:after="0" w:line="276" w:lineRule="auto"/>
              <w:rPr>
                <w:rFonts w:hint="eastAsia"/>
              </w:rPr>
            </w:pPr>
            <w:r>
              <w:rPr>
                <w:rFonts w:ascii="Poppins" w:hAnsi="Poppins"/>
                <w:sz w:val="18"/>
              </w:rPr>
              <w:t>加载中</w:t>
            </w:r>
          </w:p>
        </w:tc>
        <w:tc>
          <w:tcPr>
            <w:tcW w:w="4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B1AADAD" w14:textId="77777777" w:rsidR="00124FE8" w:rsidRDefault="00000000">
            <w:pPr>
              <w:spacing w:after="0" w:line="276" w:lineRule="auto"/>
              <w:rPr>
                <w:rFonts w:hint="eastAsia"/>
                <w:lang w:eastAsia="zh-CN"/>
              </w:rPr>
            </w:pPr>
            <w:r>
              <w:rPr>
                <w:rFonts w:ascii="Poppins" w:hAnsi="Poppins"/>
                <w:sz w:val="18"/>
                <w:lang w:eastAsia="zh-CN"/>
              </w:rPr>
              <w:t>骨架屏或局部加载，不遮挡全页</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9857F3E" w14:textId="77777777" w:rsidR="00124FE8" w:rsidRDefault="00000000">
            <w:pPr>
              <w:spacing w:after="0" w:line="276" w:lineRule="auto"/>
              <w:rPr>
                <w:rFonts w:hint="eastAsia"/>
              </w:rPr>
            </w:pPr>
            <w:proofErr w:type="spellStart"/>
            <w:r>
              <w:rPr>
                <w:rFonts w:ascii="Poppins" w:hAnsi="Poppins"/>
                <w:sz w:val="18"/>
              </w:rPr>
              <w:t>正在获取数据</w:t>
            </w:r>
            <w:proofErr w:type="spellEnd"/>
          </w:p>
        </w:tc>
      </w:tr>
      <w:tr w:rsidR="00124FE8" w14:paraId="03FEE075"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5DAC368" w14:textId="77777777" w:rsidR="00124FE8" w:rsidRDefault="00000000">
            <w:pPr>
              <w:spacing w:after="0" w:line="276" w:lineRule="auto"/>
              <w:rPr>
                <w:rFonts w:hint="eastAsia"/>
              </w:rPr>
            </w:pPr>
            <w:r>
              <w:rPr>
                <w:rFonts w:ascii="Poppins" w:hAnsi="Poppins"/>
                <w:sz w:val="18"/>
              </w:rPr>
              <w:t>空数据</w:t>
            </w:r>
          </w:p>
        </w:tc>
        <w:tc>
          <w:tcPr>
            <w:tcW w:w="46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487323E" w14:textId="77777777" w:rsidR="00124FE8" w:rsidRDefault="00000000">
            <w:pPr>
              <w:spacing w:after="0" w:line="276" w:lineRule="auto"/>
              <w:rPr>
                <w:rFonts w:hint="eastAsia"/>
                <w:lang w:eastAsia="zh-CN"/>
              </w:rPr>
            </w:pPr>
            <w:r>
              <w:rPr>
                <w:rFonts w:ascii="Poppins" w:hAnsi="Poppins"/>
                <w:sz w:val="18"/>
                <w:lang w:eastAsia="zh-CN"/>
              </w:rPr>
              <w:t>保留坐标轴和筛选条件，显示空状态图标</w:t>
            </w:r>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19F369C" w14:textId="77777777" w:rsidR="00124FE8" w:rsidRDefault="00000000">
            <w:pPr>
              <w:spacing w:after="0" w:line="276" w:lineRule="auto"/>
              <w:rPr>
                <w:rFonts w:hint="eastAsia"/>
                <w:lang w:eastAsia="zh-CN"/>
              </w:rPr>
            </w:pPr>
            <w:r>
              <w:rPr>
                <w:rFonts w:ascii="Poppins" w:hAnsi="Poppins"/>
                <w:sz w:val="18"/>
                <w:lang w:eastAsia="zh-CN"/>
              </w:rPr>
              <w:t>当前筛选范围暂无数据</w:t>
            </w:r>
          </w:p>
        </w:tc>
      </w:tr>
      <w:tr w:rsidR="00124FE8" w14:paraId="484543F7"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3F59DA0" w14:textId="77777777" w:rsidR="00124FE8" w:rsidRDefault="00000000">
            <w:pPr>
              <w:spacing w:after="0" w:line="276" w:lineRule="auto"/>
              <w:rPr>
                <w:rFonts w:hint="eastAsia"/>
              </w:rPr>
            </w:pPr>
            <w:proofErr w:type="spellStart"/>
            <w:r>
              <w:rPr>
                <w:rFonts w:ascii="Poppins" w:hAnsi="Poppins"/>
                <w:sz w:val="18"/>
              </w:rPr>
              <w:t>接口异常</w:t>
            </w:r>
            <w:proofErr w:type="spellEnd"/>
          </w:p>
        </w:tc>
        <w:tc>
          <w:tcPr>
            <w:tcW w:w="4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0ACFB02" w14:textId="77777777" w:rsidR="00124FE8" w:rsidRDefault="00000000">
            <w:pPr>
              <w:spacing w:after="0" w:line="276" w:lineRule="auto"/>
              <w:rPr>
                <w:rFonts w:hint="eastAsia"/>
                <w:lang w:eastAsia="zh-CN"/>
              </w:rPr>
            </w:pPr>
            <w:r>
              <w:rPr>
                <w:rFonts w:ascii="Poppins" w:hAnsi="Poppins"/>
                <w:sz w:val="18"/>
                <w:lang w:eastAsia="zh-CN"/>
              </w:rPr>
              <w:t>展示最近一次成功数据并停止实时动画</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7266D8A" w14:textId="77777777" w:rsidR="00124FE8" w:rsidRDefault="00000000">
            <w:pPr>
              <w:spacing w:after="0" w:line="276" w:lineRule="auto"/>
              <w:rPr>
                <w:rFonts w:hint="eastAsia"/>
                <w:lang w:eastAsia="zh-CN"/>
              </w:rPr>
            </w:pPr>
            <w:r>
              <w:rPr>
                <w:rFonts w:ascii="Poppins" w:hAnsi="Poppins"/>
                <w:sz w:val="18"/>
                <w:lang w:eastAsia="zh-CN"/>
              </w:rPr>
              <w:t>数据服务异常</w:t>
            </w:r>
            <w:r>
              <w:rPr>
                <w:rFonts w:ascii="Poppins" w:hAnsi="Poppins"/>
                <w:sz w:val="18"/>
                <w:lang w:eastAsia="zh-CN"/>
              </w:rPr>
              <w:t xml:space="preserve">  </w:t>
            </w:r>
            <w:r>
              <w:rPr>
                <w:rFonts w:ascii="Poppins" w:hAnsi="Poppins"/>
                <w:sz w:val="18"/>
                <w:lang w:eastAsia="zh-CN"/>
              </w:rPr>
              <w:t>展示最近更新于</w:t>
            </w:r>
            <w:r>
              <w:rPr>
                <w:rFonts w:ascii="Poppins" w:hAnsi="Poppins"/>
                <w:sz w:val="18"/>
                <w:lang w:eastAsia="zh-CN"/>
              </w:rPr>
              <w:t>14:30</w:t>
            </w:r>
            <w:r>
              <w:rPr>
                <w:rFonts w:ascii="Poppins" w:hAnsi="Poppins"/>
                <w:sz w:val="18"/>
                <w:lang w:eastAsia="zh-CN"/>
              </w:rPr>
              <w:t>的数据</w:t>
            </w:r>
          </w:p>
        </w:tc>
      </w:tr>
      <w:tr w:rsidR="00124FE8" w14:paraId="7C114A4D"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44D25BC" w14:textId="77777777" w:rsidR="00124FE8" w:rsidRDefault="00000000">
            <w:pPr>
              <w:spacing w:after="0" w:line="276" w:lineRule="auto"/>
              <w:rPr>
                <w:rFonts w:hint="eastAsia"/>
              </w:rPr>
            </w:pPr>
            <w:proofErr w:type="spellStart"/>
            <w:r>
              <w:rPr>
                <w:rFonts w:ascii="Poppins" w:hAnsi="Poppins"/>
                <w:sz w:val="18"/>
              </w:rPr>
              <w:t>数据陈旧</w:t>
            </w:r>
            <w:proofErr w:type="spellEnd"/>
          </w:p>
        </w:tc>
        <w:tc>
          <w:tcPr>
            <w:tcW w:w="46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EAD7051" w14:textId="77777777" w:rsidR="00124FE8" w:rsidRDefault="00000000">
            <w:pPr>
              <w:spacing w:after="0" w:line="276" w:lineRule="auto"/>
              <w:rPr>
                <w:rFonts w:hint="eastAsia"/>
                <w:lang w:eastAsia="zh-CN"/>
              </w:rPr>
            </w:pPr>
            <w:r>
              <w:rPr>
                <w:rFonts w:ascii="Poppins" w:hAnsi="Poppins"/>
                <w:sz w:val="18"/>
                <w:lang w:eastAsia="zh-CN"/>
              </w:rPr>
              <w:t>时间戳黄色或红色，卡片右上角显示陈旧标记</w:t>
            </w:r>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EBAB728" w14:textId="77777777" w:rsidR="00124FE8" w:rsidRDefault="00000000">
            <w:pPr>
              <w:spacing w:after="0" w:line="276" w:lineRule="auto"/>
              <w:rPr>
                <w:rFonts w:hint="eastAsia"/>
              </w:rPr>
            </w:pPr>
            <w:r>
              <w:rPr>
                <w:rFonts w:ascii="Poppins" w:hAnsi="Poppins"/>
                <w:sz w:val="18"/>
              </w:rPr>
              <w:t>数据延迟超过</w:t>
            </w:r>
            <w:r>
              <w:rPr>
                <w:rFonts w:ascii="Poppins" w:hAnsi="Poppins"/>
                <w:sz w:val="18"/>
              </w:rPr>
              <w:t>60</w:t>
            </w:r>
            <w:r>
              <w:rPr>
                <w:rFonts w:ascii="Poppins" w:hAnsi="Poppins"/>
                <w:sz w:val="18"/>
              </w:rPr>
              <w:t>秒</w:t>
            </w:r>
          </w:p>
        </w:tc>
      </w:tr>
      <w:tr w:rsidR="00124FE8" w14:paraId="32A53680"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E5C64D5" w14:textId="77777777" w:rsidR="00124FE8" w:rsidRDefault="00000000">
            <w:pPr>
              <w:spacing w:after="0" w:line="276" w:lineRule="auto"/>
              <w:rPr>
                <w:rFonts w:hint="eastAsia"/>
              </w:rPr>
            </w:pPr>
            <w:r>
              <w:rPr>
                <w:rFonts w:ascii="Poppins" w:hAnsi="Poppins"/>
                <w:sz w:val="18"/>
              </w:rPr>
              <w:t>部分缺失</w:t>
            </w:r>
          </w:p>
        </w:tc>
        <w:tc>
          <w:tcPr>
            <w:tcW w:w="4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99518C4" w14:textId="77777777" w:rsidR="00124FE8" w:rsidRDefault="00000000">
            <w:pPr>
              <w:spacing w:after="0" w:line="276" w:lineRule="auto"/>
              <w:rPr>
                <w:rFonts w:hint="eastAsia"/>
                <w:lang w:eastAsia="zh-CN"/>
              </w:rPr>
            </w:pPr>
            <w:r>
              <w:rPr>
                <w:rFonts w:ascii="Poppins" w:hAnsi="Poppins"/>
                <w:sz w:val="18"/>
                <w:lang w:eastAsia="zh-CN"/>
              </w:rPr>
              <w:t>缺失点断线，卡片显示可用率</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7E40BCA" w14:textId="77777777" w:rsidR="00124FE8" w:rsidRDefault="00000000">
            <w:pPr>
              <w:spacing w:after="0" w:line="276" w:lineRule="auto"/>
              <w:rPr>
                <w:rFonts w:hint="eastAsia"/>
              </w:rPr>
            </w:pPr>
            <w:r>
              <w:rPr>
                <w:rFonts w:ascii="Poppins" w:hAnsi="Poppins"/>
                <w:sz w:val="18"/>
              </w:rPr>
              <w:t>当前时段数据完整率</w:t>
            </w:r>
            <w:r>
              <w:rPr>
                <w:rFonts w:ascii="Poppins" w:hAnsi="Poppins"/>
                <w:sz w:val="18"/>
              </w:rPr>
              <w:t>92%</w:t>
            </w:r>
          </w:p>
        </w:tc>
      </w:tr>
      <w:tr w:rsidR="00124FE8" w14:paraId="077B7DCB"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728987B" w14:textId="77777777" w:rsidR="00124FE8" w:rsidRDefault="00000000">
            <w:pPr>
              <w:spacing w:after="0" w:line="276" w:lineRule="auto"/>
              <w:rPr>
                <w:rFonts w:hint="eastAsia"/>
              </w:rPr>
            </w:pPr>
            <w:r>
              <w:rPr>
                <w:rFonts w:ascii="Poppins" w:hAnsi="Poppins"/>
                <w:sz w:val="18"/>
              </w:rPr>
              <w:t>无权限</w:t>
            </w:r>
          </w:p>
        </w:tc>
        <w:tc>
          <w:tcPr>
            <w:tcW w:w="46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6E6134" w14:textId="77777777" w:rsidR="00124FE8" w:rsidRDefault="00000000">
            <w:pPr>
              <w:spacing w:after="0" w:line="276" w:lineRule="auto"/>
              <w:rPr>
                <w:rFonts w:hint="eastAsia"/>
                <w:lang w:eastAsia="zh-CN"/>
              </w:rPr>
            </w:pPr>
            <w:r>
              <w:rPr>
                <w:rFonts w:ascii="Poppins" w:hAnsi="Poppins"/>
                <w:sz w:val="18"/>
                <w:lang w:eastAsia="zh-CN"/>
              </w:rPr>
              <w:t>禁用入口或展示只读页面</w:t>
            </w:r>
          </w:p>
        </w:tc>
        <w:tc>
          <w:tcPr>
            <w:tcW w:w="36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493DC6A" w14:textId="77777777" w:rsidR="00124FE8" w:rsidRDefault="00000000">
            <w:pPr>
              <w:spacing w:after="0" w:line="276" w:lineRule="auto"/>
              <w:rPr>
                <w:rFonts w:hint="eastAsia"/>
                <w:lang w:eastAsia="zh-CN"/>
              </w:rPr>
            </w:pPr>
            <w:r>
              <w:rPr>
                <w:rFonts w:ascii="Poppins" w:hAnsi="Poppins"/>
                <w:sz w:val="18"/>
                <w:lang w:eastAsia="zh-CN"/>
              </w:rPr>
              <w:t>当前账号无权查看该数据</w:t>
            </w:r>
          </w:p>
        </w:tc>
      </w:tr>
      <w:tr w:rsidR="00124FE8" w14:paraId="57C6B4C4"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7957976" w14:textId="77777777" w:rsidR="00124FE8" w:rsidRDefault="00000000">
            <w:pPr>
              <w:spacing w:after="0" w:line="276" w:lineRule="auto"/>
              <w:rPr>
                <w:rFonts w:hint="eastAsia"/>
              </w:rPr>
            </w:pPr>
            <w:proofErr w:type="spellStart"/>
            <w:r>
              <w:rPr>
                <w:rFonts w:ascii="Poppins" w:hAnsi="Poppins"/>
                <w:sz w:val="18"/>
              </w:rPr>
              <w:t>演示模式</w:t>
            </w:r>
            <w:proofErr w:type="spellEnd"/>
          </w:p>
        </w:tc>
        <w:tc>
          <w:tcPr>
            <w:tcW w:w="4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C617DDC" w14:textId="77777777" w:rsidR="00124FE8" w:rsidRDefault="00000000">
            <w:pPr>
              <w:spacing w:after="0" w:line="276" w:lineRule="auto"/>
              <w:rPr>
                <w:rFonts w:hint="eastAsia"/>
                <w:lang w:eastAsia="zh-CN"/>
              </w:rPr>
            </w:pPr>
            <w:r>
              <w:rPr>
                <w:rFonts w:ascii="Poppins" w:hAnsi="Poppins"/>
                <w:sz w:val="18"/>
                <w:lang w:eastAsia="zh-CN"/>
              </w:rPr>
              <w:t>固定徽标和水印，使用统一回放时钟</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3261A2B" w14:textId="77777777" w:rsidR="00124FE8" w:rsidRDefault="00000000">
            <w:pPr>
              <w:spacing w:after="0" w:line="276" w:lineRule="auto"/>
              <w:rPr>
                <w:rFonts w:hint="eastAsia"/>
                <w:lang w:eastAsia="zh-CN"/>
              </w:rPr>
            </w:pPr>
            <w:r>
              <w:rPr>
                <w:rFonts w:ascii="Poppins" w:hAnsi="Poppins"/>
                <w:sz w:val="18"/>
                <w:lang w:eastAsia="zh-CN"/>
              </w:rPr>
              <w:t>演示数据</w:t>
            </w:r>
            <w:r>
              <w:rPr>
                <w:rFonts w:ascii="Poppins" w:hAnsi="Poppins"/>
                <w:sz w:val="18"/>
                <w:lang w:eastAsia="zh-CN"/>
              </w:rPr>
              <w:t xml:space="preserve">  </w:t>
            </w:r>
            <w:r>
              <w:rPr>
                <w:rFonts w:ascii="Poppins" w:hAnsi="Poppins"/>
                <w:sz w:val="18"/>
                <w:lang w:eastAsia="zh-CN"/>
              </w:rPr>
              <w:t>不代表现场实时状态</w:t>
            </w:r>
          </w:p>
        </w:tc>
      </w:tr>
    </w:tbl>
    <w:p w14:paraId="7D11B88A" w14:textId="77777777" w:rsidR="00124FE8" w:rsidRDefault="00124FE8">
      <w:pPr>
        <w:spacing w:after="20"/>
        <w:rPr>
          <w:rFonts w:hint="eastAsia"/>
          <w:lang w:eastAsia="zh-CN"/>
        </w:rPr>
      </w:pPr>
    </w:p>
    <w:p w14:paraId="2BE17135" w14:textId="77777777" w:rsidR="00124FE8" w:rsidRDefault="00000000">
      <w:pPr>
        <w:pStyle w:val="21"/>
        <w:spacing w:after="100"/>
      </w:pPr>
      <w:r>
        <w:rPr>
          <w:rFonts w:ascii="Poppins" w:eastAsia="微软雅黑" w:hAnsi="Poppins"/>
        </w:rPr>
        <w:t xml:space="preserve">5.5 </w:t>
      </w:r>
      <w:proofErr w:type="spellStart"/>
      <w:r>
        <w:rPr>
          <w:rFonts w:ascii="Poppins" w:eastAsia="微软雅黑" w:hAnsi="Poppins"/>
        </w:rPr>
        <w:t>数值与单位</w:t>
      </w:r>
      <w:proofErr w:type="spellEnd"/>
    </w:p>
    <w:p w14:paraId="02C0C777"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功率优先使用</w:t>
      </w:r>
      <w:r>
        <w:rPr>
          <w:rFonts w:ascii="Poppins" w:hAnsi="Poppins"/>
          <w:sz w:val="21"/>
          <w:lang w:eastAsia="zh-CN"/>
        </w:rPr>
        <w:t>kW</w:t>
      </w:r>
      <w:r>
        <w:rPr>
          <w:rFonts w:ascii="Poppins" w:hAnsi="Poppins"/>
          <w:sz w:val="21"/>
          <w:lang w:eastAsia="zh-CN"/>
        </w:rPr>
        <w:t>或</w:t>
      </w:r>
      <w:r>
        <w:rPr>
          <w:rFonts w:ascii="Poppins" w:hAnsi="Poppins"/>
          <w:sz w:val="21"/>
          <w:lang w:eastAsia="zh-CN"/>
        </w:rPr>
        <w:t>MW</w:t>
      </w:r>
      <w:r>
        <w:rPr>
          <w:rFonts w:ascii="Poppins" w:hAnsi="Poppins"/>
          <w:sz w:val="21"/>
          <w:lang w:eastAsia="zh-CN"/>
        </w:rPr>
        <w:t>，电量使用</w:t>
      </w:r>
      <w:r>
        <w:rPr>
          <w:rFonts w:ascii="Poppins" w:hAnsi="Poppins"/>
          <w:sz w:val="21"/>
          <w:lang w:eastAsia="zh-CN"/>
        </w:rPr>
        <w:t>kWh</w:t>
      </w:r>
      <w:r>
        <w:rPr>
          <w:rFonts w:ascii="Poppins" w:hAnsi="Poppins"/>
          <w:sz w:val="21"/>
          <w:lang w:eastAsia="zh-CN"/>
        </w:rPr>
        <w:t>或</w:t>
      </w:r>
      <w:r>
        <w:rPr>
          <w:rFonts w:ascii="Poppins" w:hAnsi="Poppins"/>
          <w:sz w:val="21"/>
          <w:lang w:eastAsia="zh-CN"/>
        </w:rPr>
        <w:t>MWh</w:t>
      </w:r>
      <w:r>
        <w:rPr>
          <w:rFonts w:ascii="Poppins" w:hAnsi="Poppins"/>
          <w:sz w:val="21"/>
          <w:lang w:eastAsia="zh-CN"/>
        </w:rPr>
        <w:t>，同一图表不得混用单位。</w:t>
      </w:r>
    </w:p>
    <w:p w14:paraId="38B0BF1A"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金额使用元或万元，保留两位小数；比例保留一位小数；频率保留两位小数。</w:t>
      </w:r>
    </w:p>
    <w:p w14:paraId="6FA01BFD"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时间统一使用北京时间和</w:t>
      </w:r>
      <w:r>
        <w:rPr>
          <w:rFonts w:ascii="Poppins" w:hAnsi="Poppins"/>
          <w:sz w:val="21"/>
          <w:lang w:eastAsia="zh-CN"/>
        </w:rPr>
        <w:t>ISO 8601</w:t>
      </w:r>
      <w:r>
        <w:rPr>
          <w:rFonts w:ascii="Poppins" w:hAnsi="Poppins"/>
          <w:sz w:val="21"/>
          <w:lang w:eastAsia="zh-CN"/>
        </w:rPr>
        <w:t>接口格式，页面显示</w:t>
      </w:r>
      <w:r>
        <w:rPr>
          <w:rFonts w:ascii="Poppins" w:hAnsi="Poppins"/>
          <w:sz w:val="21"/>
          <w:lang w:eastAsia="zh-CN"/>
        </w:rPr>
        <w:t xml:space="preserve">YYYY-MM-DD </w:t>
      </w:r>
      <w:proofErr w:type="spellStart"/>
      <w:r>
        <w:rPr>
          <w:rFonts w:ascii="Poppins" w:hAnsi="Poppins"/>
          <w:sz w:val="21"/>
          <w:lang w:eastAsia="zh-CN"/>
        </w:rPr>
        <w:t>HH:mm:ss</w:t>
      </w:r>
      <w:proofErr w:type="spellEnd"/>
      <w:r>
        <w:rPr>
          <w:rFonts w:ascii="Poppins" w:hAnsi="Poppins"/>
          <w:sz w:val="21"/>
          <w:lang w:eastAsia="zh-CN"/>
        </w:rPr>
        <w:t>。</w:t>
      </w:r>
    </w:p>
    <w:p w14:paraId="6C5EBE0E"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功率正负号必须在模块标题或图例中解释。储能建议约定正值充电、负值放电；电网建议正值购电、负值上网。</w:t>
      </w:r>
    </w:p>
    <w:p w14:paraId="09AE16C0"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无数据统一显示双短横线；不得以</w:t>
      </w:r>
      <w:r>
        <w:rPr>
          <w:rFonts w:ascii="Poppins" w:hAnsi="Poppins"/>
          <w:sz w:val="21"/>
          <w:lang w:eastAsia="zh-CN"/>
        </w:rPr>
        <w:t>0</w:t>
      </w:r>
      <w:r>
        <w:rPr>
          <w:rFonts w:ascii="Poppins" w:hAnsi="Poppins"/>
          <w:sz w:val="21"/>
          <w:lang w:eastAsia="zh-CN"/>
        </w:rPr>
        <w:t>代替缺失值。</w:t>
      </w:r>
    </w:p>
    <w:p w14:paraId="76AB7A5F" w14:textId="77777777" w:rsidR="00124FE8" w:rsidRDefault="00000000">
      <w:pPr>
        <w:pStyle w:val="1"/>
        <w:spacing w:before="280" w:after="100"/>
      </w:pPr>
      <w:r>
        <w:rPr>
          <w:rFonts w:ascii="Poppins" w:eastAsia="微软雅黑" w:hAnsi="Poppins"/>
        </w:rPr>
        <w:lastRenderedPageBreak/>
        <w:t xml:space="preserve">6 </w:t>
      </w:r>
      <w:proofErr w:type="spellStart"/>
      <w:r>
        <w:rPr>
          <w:rFonts w:ascii="Poppins" w:eastAsia="微软雅黑" w:hAnsi="Poppins"/>
        </w:rPr>
        <w:t>能源协同总览需求</w:t>
      </w:r>
      <w:proofErr w:type="spellEnd"/>
    </w:p>
    <w:p w14:paraId="2B827850" w14:textId="77777777" w:rsidR="00124FE8" w:rsidRDefault="00000000">
      <w:pPr>
        <w:spacing w:before="100" w:after="60"/>
        <w:jc w:val="center"/>
        <w:rPr>
          <w:rFonts w:hint="eastAsia"/>
        </w:rPr>
      </w:pPr>
      <w:r>
        <w:rPr>
          <w:noProof/>
        </w:rPr>
        <w:drawing>
          <wp:inline distT="0" distB="0" distL="0" distR="0" wp14:anchorId="2D35442E" wp14:editId="6F855793">
            <wp:extent cx="6217920" cy="3497580"/>
            <wp:effectExtent l="0" t="0" r="0" b="0"/>
            <wp:docPr id="2" name="Picture 2" descr="图 2  能源协同总览页面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能源协同总览示意图.jpg"/>
                    <pic:cNvPicPr/>
                  </pic:nvPicPr>
                  <pic:blipFill>
                    <a:blip r:embed="rId9"/>
                    <a:stretch>
                      <a:fillRect/>
                    </a:stretch>
                  </pic:blipFill>
                  <pic:spPr>
                    <a:xfrm>
                      <a:off x="0" y="0"/>
                      <a:ext cx="6217920" cy="3497580"/>
                    </a:xfrm>
                    <a:prstGeom prst="rect">
                      <a:avLst/>
                    </a:prstGeom>
                  </pic:spPr>
                </pic:pic>
              </a:graphicData>
            </a:graphic>
          </wp:inline>
        </w:drawing>
      </w:r>
    </w:p>
    <w:p w14:paraId="474E5AD2" w14:textId="77777777" w:rsidR="00124FE8" w:rsidRDefault="00000000">
      <w:pPr>
        <w:spacing w:after="160"/>
        <w:jc w:val="center"/>
        <w:rPr>
          <w:rFonts w:hint="eastAsia"/>
          <w:lang w:eastAsia="zh-CN"/>
        </w:rPr>
      </w:pPr>
      <w:r>
        <w:rPr>
          <w:rFonts w:ascii="Poppins" w:hAnsi="Poppins"/>
          <w:color w:val="68707E"/>
          <w:sz w:val="18"/>
          <w:lang w:eastAsia="zh-CN"/>
        </w:rPr>
        <w:t>图</w:t>
      </w:r>
      <w:r>
        <w:rPr>
          <w:rFonts w:ascii="Poppins" w:hAnsi="Poppins"/>
          <w:color w:val="68707E"/>
          <w:sz w:val="18"/>
          <w:lang w:eastAsia="zh-CN"/>
        </w:rPr>
        <w:t xml:space="preserve"> 2  </w:t>
      </w:r>
      <w:r>
        <w:rPr>
          <w:rFonts w:ascii="Poppins" w:hAnsi="Poppins"/>
          <w:color w:val="68707E"/>
          <w:sz w:val="18"/>
          <w:lang w:eastAsia="zh-CN"/>
        </w:rPr>
        <w:t>能源协同总览页面布局示意</w:t>
      </w:r>
    </w:p>
    <w:p w14:paraId="23FF0840" w14:textId="77777777" w:rsidR="00124FE8" w:rsidRDefault="00000000">
      <w:pPr>
        <w:pStyle w:val="21"/>
        <w:spacing w:after="100"/>
        <w:rPr>
          <w:lang w:eastAsia="zh-CN"/>
        </w:rPr>
      </w:pPr>
      <w:r>
        <w:rPr>
          <w:rFonts w:ascii="Poppins" w:eastAsia="微软雅黑" w:hAnsi="Poppins"/>
          <w:lang w:eastAsia="zh-CN"/>
        </w:rPr>
        <w:t xml:space="preserve">6.1 </w:t>
      </w:r>
      <w:r>
        <w:rPr>
          <w:rFonts w:ascii="Poppins" w:eastAsia="微软雅黑" w:hAnsi="Poppins"/>
          <w:lang w:eastAsia="zh-CN"/>
        </w:rPr>
        <w:t>页面目标</w:t>
      </w:r>
    </w:p>
    <w:p w14:paraId="09EC508D" w14:textId="77777777" w:rsidR="00124FE8" w:rsidRDefault="00000000">
      <w:pPr>
        <w:rPr>
          <w:rFonts w:hint="eastAsia"/>
          <w:lang w:eastAsia="zh-CN"/>
        </w:rPr>
      </w:pPr>
      <w:r>
        <w:rPr>
          <w:rFonts w:ascii="Poppins" w:hAnsi="Poppins"/>
          <w:lang w:eastAsia="zh-CN"/>
        </w:rPr>
        <w:t>OV-01</w:t>
      </w:r>
      <w:r>
        <w:rPr>
          <w:rFonts w:ascii="Poppins" w:hAnsi="Poppins"/>
          <w:lang w:eastAsia="zh-CN"/>
        </w:rPr>
        <w:t>作为领导参观默认入口，用一个首屏说明园区当前能源供需、光伏就地消纳、储能作用和智能调度价值。页面必须减少列表和配置项，突出能量流、关键指标、预测趋势和可解释的调度建议。</w:t>
      </w:r>
    </w:p>
    <w:p w14:paraId="49DAE7C5" w14:textId="77777777" w:rsidR="00124FE8" w:rsidRDefault="00000000">
      <w:pPr>
        <w:pStyle w:val="21"/>
        <w:spacing w:after="100"/>
      </w:pPr>
      <w:r>
        <w:rPr>
          <w:rFonts w:ascii="Poppins" w:eastAsia="微软雅黑" w:hAnsi="Poppins"/>
        </w:rPr>
        <w:t xml:space="preserve">6.2 </w:t>
      </w:r>
      <w:proofErr w:type="spellStart"/>
      <w:r>
        <w:rPr>
          <w:rFonts w:ascii="Poppins" w:eastAsia="微软雅黑" w:hAnsi="Poppins"/>
        </w:rPr>
        <w:t>页面组件</w:t>
      </w:r>
      <w:proofErr w:type="spellEnd"/>
    </w:p>
    <w:tbl>
      <w:tblPr>
        <w:tblW w:w="0" w:type="auto"/>
        <w:jc w:val="center"/>
        <w:tblLayout w:type="fixed"/>
        <w:tblLook w:val="04A0" w:firstRow="1" w:lastRow="0" w:firstColumn="1" w:lastColumn="0" w:noHBand="0" w:noVBand="1"/>
      </w:tblPr>
      <w:tblGrid>
        <w:gridCol w:w="1440"/>
        <w:gridCol w:w="2016"/>
        <w:gridCol w:w="5040"/>
        <w:gridCol w:w="1584"/>
      </w:tblGrid>
      <w:tr w:rsidR="00124FE8" w14:paraId="568CADAA"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DFA5365" w14:textId="77777777" w:rsidR="00124FE8" w:rsidRDefault="00000000">
            <w:pPr>
              <w:spacing w:after="0"/>
              <w:jc w:val="center"/>
              <w:rPr>
                <w:rFonts w:hint="eastAsia"/>
              </w:rPr>
            </w:pPr>
            <w:r>
              <w:rPr>
                <w:rFonts w:ascii="Poppins" w:hAnsi="Poppins"/>
                <w:b/>
                <w:color w:val="FFFFFF"/>
                <w:sz w:val="17"/>
              </w:rPr>
              <w:t>区域</w:t>
            </w:r>
          </w:p>
        </w:tc>
        <w:tc>
          <w:tcPr>
            <w:tcW w:w="201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75E39EF" w14:textId="77777777" w:rsidR="00124FE8" w:rsidRDefault="00000000">
            <w:pPr>
              <w:spacing w:after="0"/>
              <w:jc w:val="center"/>
              <w:rPr>
                <w:rFonts w:hint="eastAsia"/>
              </w:rPr>
            </w:pPr>
            <w:r>
              <w:rPr>
                <w:rFonts w:ascii="Poppins" w:hAnsi="Poppins"/>
                <w:b/>
                <w:color w:val="FFFFFF"/>
                <w:sz w:val="17"/>
              </w:rPr>
              <w:t>组件</w:t>
            </w:r>
          </w:p>
        </w:tc>
        <w:tc>
          <w:tcPr>
            <w:tcW w:w="50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4E1638F" w14:textId="77777777" w:rsidR="00124FE8" w:rsidRDefault="00000000">
            <w:pPr>
              <w:spacing w:after="0"/>
              <w:jc w:val="center"/>
              <w:rPr>
                <w:rFonts w:hint="eastAsia"/>
              </w:rPr>
            </w:pPr>
            <w:r>
              <w:rPr>
                <w:rFonts w:ascii="Poppins" w:hAnsi="Poppins"/>
                <w:b/>
                <w:color w:val="FFFFFF"/>
                <w:sz w:val="17"/>
              </w:rPr>
              <w:t>显示内容</w:t>
            </w:r>
          </w:p>
        </w:tc>
        <w:tc>
          <w:tcPr>
            <w:tcW w:w="158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5B547B4" w14:textId="77777777" w:rsidR="00124FE8" w:rsidRDefault="00000000">
            <w:pPr>
              <w:spacing w:after="0"/>
              <w:jc w:val="center"/>
              <w:rPr>
                <w:rFonts w:hint="eastAsia"/>
              </w:rPr>
            </w:pPr>
            <w:r>
              <w:rPr>
                <w:rFonts w:ascii="Poppins" w:hAnsi="Poppins"/>
                <w:b/>
                <w:color w:val="FFFFFF"/>
                <w:sz w:val="17"/>
              </w:rPr>
              <w:t>交互</w:t>
            </w:r>
          </w:p>
        </w:tc>
      </w:tr>
      <w:tr w:rsidR="00124FE8" w14:paraId="7968063D"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DEF3476" w14:textId="77777777" w:rsidR="00124FE8" w:rsidRDefault="00000000">
            <w:pPr>
              <w:spacing w:after="0" w:line="276" w:lineRule="auto"/>
              <w:rPr>
                <w:rFonts w:hint="eastAsia"/>
              </w:rPr>
            </w:pPr>
            <w:r>
              <w:rPr>
                <w:rFonts w:ascii="Poppins" w:hAnsi="Poppins"/>
                <w:sz w:val="17"/>
              </w:rPr>
              <w:t>顶部指标</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CBC8DAE" w14:textId="77777777" w:rsidR="00124FE8" w:rsidRDefault="00000000">
            <w:pPr>
              <w:spacing w:after="0" w:line="276" w:lineRule="auto"/>
              <w:rPr>
                <w:rFonts w:hint="eastAsia"/>
              </w:rPr>
            </w:pPr>
            <w:r>
              <w:rPr>
                <w:rFonts w:ascii="Poppins" w:hAnsi="Poppins"/>
                <w:sz w:val="17"/>
              </w:rPr>
              <w:t>6</w:t>
            </w:r>
            <w:r>
              <w:rPr>
                <w:rFonts w:ascii="Poppins" w:hAnsi="Poppins"/>
                <w:sz w:val="17"/>
              </w:rPr>
              <w:t>个</w:t>
            </w:r>
            <w:r>
              <w:rPr>
                <w:rFonts w:ascii="Poppins" w:hAnsi="Poppins"/>
                <w:sz w:val="17"/>
              </w:rPr>
              <w:t>KPI</w:t>
            </w:r>
            <w:r>
              <w:rPr>
                <w:rFonts w:ascii="Poppins" w:hAnsi="Poppins"/>
                <w:sz w:val="17"/>
              </w:rPr>
              <w:t>卡</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893F499" w14:textId="77777777" w:rsidR="00124FE8" w:rsidRDefault="00000000">
            <w:pPr>
              <w:spacing w:after="0" w:line="276" w:lineRule="auto"/>
              <w:rPr>
                <w:rFonts w:hint="eastAsia"/>
                <w:lang w:eastAsia="zh-CN"/>
              </w:rPr>
            </w:pPr>
            <w:r>
              <w:rPr>
                <w:rFonts w:ascii="Poppins" w:hAnsi="Poppins"/>
                <w:sz w:val="17"/>
                <w:lang w:eastAsia="zh-CN"/>
              </w:rPr>
              <w:t>光伏功率、总负荷、储能功率、电网交换、自用率、当日节省电费</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F1B67C0" w14:textId="77777777" w:rsidR="00124FE8" w:rsidRDefault="00000000">
            <w:pPr>
              <w:spacing w:after="0" w:line="276" w:lineRule="auto"/>
              <w:rPr>
                <w:rFonts w:hint="eastAsia"/>
                <w:lang w:eastAsia="zh-CN"/>
              </w:rPr>
            </w:pPr>
            <w:r>
              <w:rPr>
                <w:rFonts w:ascii="Poppins" w:hAnsi="Poppins"/>
                <w:sz w:val="17"/>
                <w:lang w:eastAsia="zh-CN"/>
              </w:rPr>
              <w:t>悬停显示口径和数据时间</w:t>
            </w:r>
          </w:p>
        </w:tc>
      </w:tr>
      <w:tr w:rsidR="00124FE8" w14:paraId="4CEB7E39"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6C45C08" w14:textId="77777777" w:rsidR="00124FE8" w:rsidRDefault="00000000">
            <w:pPr>
              <w:spacing w:after="0" w:line="276" w:lineRule="auto"/>
              <w:rPr>
                <w:rFonts w:hint="eastAsia"/>
              </w:rPr>
            </w:pPr>
            <w:proofErr w:type="spellStart"/>
            <w:r>
              <w:rPr>
                <w:rFonts w:ascii="Poppins" w:hAnsi="Poppins"/>
                <w:sz w:val="17"/>
              </w:rPr>
              <w:t>中央主区</w:t>
            </w:r>
            <w:proofErr w:type="spellEnd"/>
          </w:p>
        </w:tc>
        <w:tc>
          <w:tcPr>
            <w:tcW w:w="20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60B5AC6" w14:textId="77777777" w:rsidR="00124FE8" w:rsidRDefault="00000000">
            <w:pPr>
              <w:spacing w:after="0" w:line="276" w:lineRule="auto"/>
              <w:rPr>
                <w:rFonts w:hint="eastAsia"/>
              </w:rPr>
            </w:pPr>
            <w:r>
              <w:rPr>
                <w:rFonts w:ascii="Poppins" w:hAnsi="Poppins"/>
                <w:sz w:val="17"/>
              </w:rPr>
              <w:t>能量流图</w:t>
            </w:r>
          </w:p>
        </w:tc>
        <w:tc>
          <w:tcPr>
            <w:tcW w:w="50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CA63CCB" w14:textId="77777777" w:rsidR="00124FE8" w:rsidRDefault="00000000">
            <w:pPr>
              <w:spacing w:after="0" w:line="276" w:lineRule="auto"/>
              <w:rPr>
                <w:rFonts w:hint="eastAsia"/>
                <w:lang w:eastAsia="zh-CN"/>
              </w:rPr>
            </w:pPr>
            <w:r>
              <w:rPr>
                <w:rFonts w:ascii="Poppins" w:hAnsi="Poppins"/>
                <w:sz w:val="17"/>
                <w:lang w:eastAsia="zh-CN"/>
              </w:rPr>
              <w:t>光伏、电网、储能、园区负荷、充电桩、可调负荷的方向和功率</w:t>
            </w:r>
          </w:p>
        </w:tc>
        <w:tc>
          <w:tcPr>
            <w:tcW w:w="15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076E992" w14:textId="77777777" w:rsidR="00124FE8" w:rsidRDefault="00000000">
            <w:pPr>
              <w:spacing w:after="0" w:line="276" w:lineRule="auto"/>
              <w:rPr>
                <w:rFonts w:hint="eastAsia"/>
                <w:lang w:eastAsia="zh-CN"/>
              </w:rPr>
            </w:pPr>
            <w:r>
              <w:rPr>
                <w:rFonts w:ascii="Poppins" w:hAnsi="Poppins"/>
                <w:sz w:val="17"/>
                <w:lang w:eastAsia="zh-CN"/>
              </w:rPr>
              <w:t>点击节点跳转到对应模块</w:t>
            </w:r>
          </w:p>
        </w:tc>
      </w:tr>
      <w:tr w:rsidR="00124FE8" w14:paraId="451A99A1"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156380A" w14:textId="77777777" w:rsidR="00124FE8" w:rsidRDefault="00000000">
            <w:pPr>
              <w:spacing w:after="0" w:line="276" w:lineRule="auto"/>
              <w:rPr>
                <w:rFonts w:hint="eastAsia"/>
              </w:rPr>
            </w:pPr>
            <w:proofErr w:type="spellStart"/>
            <w:r>
              <w:rPr>
                <w:rFonts w:ascii="Poppins" w:hAnsi="Poppins"/>
                <w:sz w:val="17"/>
              </w:rPr>
              <w:t>右侧</w:t>
            </w:r>
            <w:proofErr w:type="spellEnd"/>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3B07740" w14:textId="77777777" w:rsidR="00124FE8" w:rsidRDefault="00000000">
            <w:pPr>
              <w:spacing w:after="0" w:line="276" w:lineRule="auto"/>
              <w:rPr>
                <w:rFonts w:hint="eastAsia"/>
              </w:rPr>
            </w:pPr>
            <w:r>
              <w:rPr>
                <w:rFonts w:ascii="Poppins" w:hAnsi="Poppins"/>
                <w:sz w:val="17"/>
              </w:rPr>
              <w:t>未来四小时功率平衡</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3DBC51F" w14:textId="77777777" w:rsidR="00124FE8" w:rsidRDefault="00000000">
            <w:pPr>
              <w:spacing w:after="0" w:line="276" w:lineRule="auto"/>
              <w:rPr>
                <w:rFonts w:hint="eastAsia"/>
                <w:lang w:eastAsia="zh-CN"/>
              </w:rPr>
            </w:pPr>
            <w:r>
              <w:rPr>
                <w:rFonts w:ascii="Poppins" w:hAnsi="Poppins"/>
                <w:sz w:val="17"/>
                <w:lang w:eastAsia="zh-CN"/>
              </w:rPr>
              <w:t>光伏</w:t>
            </w:r>
            <w:r>
              <w:rPr>
                <w:rFonts w:ascii="Poppins" w:hAnsi="Poppins"/>
                <w:sz w:val="17"/>
                <w:lang w:eastAsia="zh-CN"/>
              </w:rPr>
              <w:t>P50</w:t>
            </w:r>
            <w:r>
              <w:rPr>
                <w:rFonts w:ascii="Poppins" w:hAnsi="Poppins"/>
                <w:sz w:val="17"/>
                <w:lang w:eastAsia="zh-CN"/>
              </w:rPr>
              <w:t>、负荷</w:t>
            </w:r>
            <w:r>
              <w:rPr>
                <w:rFonts w:ascii="Poppins" w:hAnsi="Poppins"/>
                <w:sz w:val="17"/>
                <w:lang w:eastAsia="zh-CN"/>
              </w:rPr>
              <w:t>P50</w:t>
            </w:r>
            <w:r>
              <w:rPr>
                <w:rFonts w:ascii="Poppins" w:hAnsi="Poppins"/>
                <w:sz w:val="17"/>
                <w:lang w:eastAsia="zh-CN"/>
              </w:rPr>
              <w:t>、净负荷和预计需量峰值</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125E04C" w14:textId="77777777" w:rsidR="00124FE8" w:rsidRDefault="00000000">
            <w:pPr>
              <w:spacing w:after="0" w:line="276" w:lineRule="auto"/>
              <w:rPr>
                <w:rFonts w:hint="eastAsia"/>
              </w:rPr>
            </w:pPr>
            <w:r>
              <w:rPr>
                <w:rFonts w:ascii="Poppins" w:hAnsi="Poppins"/>
                <w:sz w:val="17"/>
              </w:rPr>
              <w:t>切换</w:t>
            </w:r>
            <w:r>
              <w:rPr>
                <w:rFonts w:ascii="Poppins" w:hAnsi="Poppins"/>
                <w:sz w:val="17"/>
              </w:rPr>
              <w:t>1</w:t>
            </w:r>
            <w:r>
              <w:rPr>
                <w:rFonts w:ascii="Poppins" w:hAnsi="Poppins"/>
                <w:sz w:val="17"/>
              </w:rPr>
              <w:t>小时和</w:t>
            </w:r>
            <w:r>
              <w:rPr>
                <w:rFonts w:ascii="Poppins" w:hAnsi="Poppins"/>
                <w:sz w:val="17"/>
              </w:rPr>
              <w:t>4</w:t>
            </w:r>
            <w:r>
              <w:rPr>
                <w:rFonts w:ascii="Poppins" w:hAnsi="Poppins"/>
                <w:sz w:val="17"/>
              </w:rPr>
              <w:t>小时</w:t>
            </w:r>
          </w:p>
        </w:tc>
      </w:tr>
      <w:tr w:rsidR="00124FE8" w14:paraId="2D6DB830"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8847D0C" w14:textId="77777777" w:rsidR="00124FE8" w:rsidRDefault="00000000">
            <w:pPr>
              <w:spacing w:after="0" w:line="276" w:lineRule="auto"/>
              <w:rPr>
                <w:rFonts w:hint="eastAsia"/>
              </w:rPr>
            </w:pPr>
            <w:r>
              <w:rPr>
                <w:rFonts w:ascii="Poppins" w:hAnsi="Poppins"/>
                <w:sz w:val="17"/>
              </w:rPr>
              <w:t>左下</w:t>
            </w:r>
          </w:p>
        </w:tc>
        <w:tc>
          <w:tcPr>
            <w:tcW w:w="20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DBDFABD" w14:textId="77777777" w:rsidR="00124FE8" w:rsidRDefault="00000000">
            <w:pPr>
              <w:spacing w:after="0" w:line="276" w:lineRule="auto"/>
              <w:rPr>
                <w:rFonts w:hint="eastAsia"/>
              </w:rPr>
            </w:pPr>
            <w:r>
              <w:rPr>
                <w:rFonts w:ascii="Poppins" w:hAnsi="Poppins"/>
                <w:sz w:val="17"/>
              </w:rPr>
              <w:t>今日关键指标</w:t>
            </w:r>
          </w:p>
        </w:tc>
        <w:tc>
          <w:tcPr>
            <w:tcW w:w="50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C492C80" w14:textId="77777777" w:rsidR="00124FE8" w:rsidRDefault="00000000">
            <w:pPr>
              <w:spacing w:after="0" w:line="276" w:lineRule="auto"/>
              <w:rPr>
                <w:rFonts w:hint="eastAsia"/>
                <w:lang w:eastAsia="zh-CN"/>
              </w:rPr>
            </w:pPr>
            <w:r>
              <w:rPr>
                <w:rFonts w:ascii="Poppins" w:hAnsi="Poppins"/>
                <w:sz w:val="17"/>
                <w:lang w:eastAsia="zh-CN"/>
              </w:rPr>
              <w:t>发电量、就地消纳量、购电量、峰值需量、储能吞吐量、减碳量</w:t>
            </w:r>
          </w:p>
        </w:tc>
        <w:tc>
          <w:tcPr>
            <w:tcW w:w="15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E3D36D8" w14:textId="77777777" w:rsidR="00124FE8" w:rsidRDefault="00000000">
            <w:pPr>
              <w:spacing w:after="0" w:line="276" w:lineRule="auto"/>
              <w:rPr>
                <w:rFonts w:hint="eastAsia"/>
              </w:rPr>
            </w:pPr>
            <w:proofErr w:type="spellStart"/>
            <w:r>
              <w:rPr>
                <w:rFonts w:ascii="Poppins" w:hAnsi="Poppins"/>
                <w:sz w:val="17"/>
              </w:rPr>
              <w:t>查看指标说明</w:t>
            </w:r>
            <w:proofErr w:type="spellEnd"/>
          </w:p>
        </w:tc>
      </w:tr>
      <w:tr w:rsidR="00124FE8" w14:paraId="1D8A4FC1"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53FDA5C" w14:textId="77777777" w:rsidR="00124FE8" w:rsidRDefault="00000000">
            <w:pPr>
              <w:spacing w:after="0" w:line="276" w:lineRule="auto"/>
              <w:rPr>
                <w:rFonts w:hint="eastAsia"/>
              </w:rPr>
            </w:pPr>
            <w:r>
              <w:rPr>
                <w:rFonts w:ascii="Poppins" w:hAnsi="Poppins"/>
                <w:sz w:val="17"/>
              </w:rPr>
              <w:t>右下</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DA8DBDA" w14:textId="77777777" w:rsidR="00124FE8" w:rsidRDefault="00000000">
            <w:pPr>
              <w:spacing w:after="0" w:line="276" w:lineRule="auto"/>
              <w:rPr>
                <w:rFonts w:hint="eastAsia"/>
              </w:rPr>
            </w:pPr>
            <w:r>
              <w:rPr>
                <w:rFonts w:ascii="Poppins" w:hAnsi="Poppins"/>
                <w:sz w:val="17"/>
              </w:rPr>
              <w:t>调度建议摘要</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20731A2" w14:textId="77777777" w:rsidR="00124FE8" w:rsidRDefault="00000000">
            <w:pPr>
              <w:spacing w:after="0" w:line="276" w:lineRule="auto"/>
              <w:rPr>
                <w:rFonts w:hint="eastAsia"/>
                <w:lang w:eastAsia="zh-CN"/>
              </w:rPr>
            </w:pPr>
            <w:r>
              <w:rPr>
                <w:rFonts w:ascii="Poppins" w:hAnsi="Poppins"/>
                <w:sz w:val="17"/>
                <w:lang w:eastAsia="zh-CN"/>
              </w:rPr>
              <w:t>建议时间、动作、功率、理由和影响</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907DBDB" w14:textId="77777777" w:rsidR="00124FE8" w:rsidRDefault="00000000">
            <w:pPr>
              <w:spacing w:after="0" w:line="276" w:lineRule="auto"/>
              <w:rPr>
                <w:rFonts w:hint="eastAsia"/>
              </w:rPr>
            </w:pPr>
            <w:proofErr w:type="spellStart"/>
            <w:r>
              <w:rPr>
                <w:rFonts w:ascii="Poppins" w:hAnsi="Poppins"/>
                <w:sz w:val="17"/>
              </w:rPr>
              <w:t>进入智能调度详情</w:t>
            </w:r>
            <w:proofErr w:type="spellEnd"/>
          </w:p>
        </w:tc>
      </w:tr>
    </w:tbl>
    <w:p w14:paraId="5E2267DE" w14:textId="77777777" w:rsidR="00124FE8" w:rsidRDefault="00124FE8">
      <w:pPr>
        <w:spacing w:after="20"/>
        <w:rPr>
          <w:rFonts w:hint="eastAsia"/>
        </w:rPr>
      </w:pPr>
    </w:p>
    <w:p w14:paraId="68F797CC" w14:textId="77777777" w:rsidR="00124FE8" w:rsidRDefault="00000000">
      <w:pPr>
        <w:pStyle w:val="21"/>
        <w:spacing w:after="100"/>
      </w:pPr>
      <w:r>
        <w:rPr>
          <w:rFonts w:ascii="Poppins" w:eastAsia="微软雅黑" w:hAnsi="Poppins"/>
        </w:rPr>
        <w:t xml:space="preserve">6.3 </w:t>
      </w:r>
      <w:r>
        <w:rPr>
          <w:rFonts w:ascii="Poppins" w:eastAsia="微软雅黑" w:hAnsi="Poppins"/>
        </w:rPr>
        <w:t>核心指标口径</w:t>
      </w:r>
    </w:p>
    <w:tbl>
      <w:tblPr>
        <w:tblW w:w="0" w:type="auto"/>
        <w:jc w:val="center"/>
        <w:tblLayout w:type="fixed"/>
        <w:tblLook w:val="04A0" w:firstRow="1" w:lastRow="0" w:firstColumn="1" w:lastColumn="0" w:noHBand="0" w:noVBand="1"/>
      </w:tblPr>
      <w:tblGrid>
        <w:gridCol w:w="1800"/>
        <w:gridCol w:w="5040"/>
        <w:gridCol w:w="3240"/>
      </w:tblGrid>
      <w:tr w:rsidR="00124FE8" w14:paraId="02DD883B"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D875961" w14:textId="77777777" w:rsidR="00124FE8" w:rsidRDefault="00000000">
            <w:pPr>
              <w:spacing w:after="0"/>
              <w:jc w:val="center"/>
              <w:rPr>
                <w:rFonts w:hint="eastAsia"/>
              </w:rPr>
            </w:pPr>
            <w:r>
              <w:rPr>
                <w:rFonts w:ascii="Poppins" w:hAnsi="Poppins"/>
                <w:b/>
                <w:color w:val="FFFFFF"/>
                <w:sz w:val="18"/>
              </w:rPr>
              <w:t>指标</w:t>
            </w:r>
          </w:p>
        </w:tc>
        <w:tc>
          <w:tcPr>
            <w:tcW w:w="50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C7CCA22" w14:textId="77777777" w:rsidR="00124FE8" w:rsidRDefault="00000000">
            <w:pPr>
              <w:spacing w:after="0"/>
              <w:jc w:val="center"/>
              <w:rPr>
                <w:rFonts w:hint="eastAsia"/>
              </w:rPr>
            </w:pPr>
            <w:r>
              <w:rPr>
                <w:rFonts w:ascii="Poppins" w:hAnsi="Poppins"/>
                <w:b/>
                <w:color w:val="FFFFFF"/>
                <w:sz w:val="18"/>
              </w:rPr>
              <w:t>计算口径</w:t>
            </w:r>
          </w:p>
        </w:tc>
        <w:tc>
          <w:tcPr>
            <w:tcW w:w="32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A6369C5" w14:textId="77777777" w:rsidR="00124FE8" w:rsidRDefault="00000000">
            <w:pPr>
              <w:spacing w:after="0"/>
              <w:jc w:val="center"/>
              <w:rPr>
                <w:rFonts w:hint="eastAsia"/>
              </w:rPr>
            </w:pPr>
            <w:r>
              <w:rPr>
                <w:rFonts w:ascii="Poppins" w:hAnsi="Poppins"/>
                <w:b/>
                <w:color w:val="FFFFFF"/>
                <w:sz w:val="18"/>
              </w:rPr>
              <w:t>注意事项</w:t>
            </w:r>
          </w:p>
        </w:tc>
      </w:tr>
      <w:tr w:rsidR="00124FE8" w14:paraId="6DF043B5"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7BFF4DC" w14:textId="77777777" w:rsidR="00124FE8" w:rsidRDefault="00000000">
            <w:pPr>
              <w:spacing w:after="0" w:line="276" w:lineRule="auto"/>
              <w:rPr>
                <w:rFonts w:hint="eastAsia"/>
              </w:rPr>
            </w:pPr>
            <w:r>
              <w:rPr>
                <w:rFonts w:ascii="Poppins" w:hAnsi="Poppins"/>
                <w:sz w:val="18"/>
              </w:rPr>
              <w:t>光伏自用率</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A2162F4" w14:textId="77777777" w:rsidR="00124FE8" w:rsidRDefault="00000000">
            <w:pPr>
              <w:spacing w:after="0" w:line="276" w:lineRule="auto"/>
              <w:rPr>
                <w:rFonts w:hint="eastAsia"/>
                <w:lang w:eastAsia="zh-CN"/>
              </w:rPr>
            </w:pPr>
            <w:r>
              <w:rPr>
                <w:rFonts w:ascii="Poppins" w:hAnsi="Poppins"/>
                <w:sz w:val="18"/>
                <w:lang w:eastAsia="zh-CN"/>
              </w:rPr>
              <w:t>光伏就地消纳电量</w:t>
            </w:r>
            <w:r>
              <w:rPr>
                <w:rFonts w:ascii="Poppins" w:hAnsi="Poppins"/>
                <w:sz w:val="18"/>
                <w:lang w:eastAsia="zh-CN"/>
              </w:rPr>
              <w:t xml:space="preserve"> ÷ </w:t>
            </w:r>
            <w:r>
              <w:rPr>
                <w:rFonts w:ascii="Poppins" w:hAnsi="Poppins"/>
                <w:sz w:val="18"/>
                <w:lang w:eastAsia="zh-CN"/>
              </w:rPr>
              <w:t>光伏总发电量</w:t>
            </w:r>
            <w:r>
              <w:rPr>
                <w:rFonts w:ascii="Poppins" w:hAnsi="Poppins"/>
                <w:sz w:val="18"/>
                <w:lang w:eastAsia="zh-CN"/>
              </w:rPr>
              <w:t xml:space="preserve"> × 100%</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DDE22F8" w14:textId="77777777" w:rsidR="00124FE8" w:rsidRDefault="00000000">
            <w:pPr>
              <w:spacing w:after="0" w:line="276" w:lineRule="auto"/>
              <w:rPr>
                <w:rFonts w:hint="eastAsia"/>
                <w:lang w:eastAsia="zh-CN"/>
              </w:rPr>
            </w:pPr>
            <w:r>
              <w:rPr>
                <w:rFonts w:ascii="Poppins" w:hAnsi="Poppins"/>
                <w:sz w:val="18"/>
                <w:lang w:eastAsia="zh-CN"/>
              </w:rPr>
              <w:t>不含储能从电网充电后释放的电量</w:t>
            </w:r>
          </w:p>
        </w:tc>
      </w:tr>
      <w:tr w:rsidR="00124FE8" w14:paraId="24D5B4AC"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56258C3" w14:textId="77777777" w:rsidR="00124FE8" w:rsidRDefault="00000000">
            <w:pPr>
              <w:spacing w:after="0" w:line="276" w:lineRule="auto"/>
              <w:rPr>
                <w:rFonts w:hint="eastAsia"/>
              </w:rPr>
            </w:pPr>
            <w:proofErr w:type="spellStart"/>
            <w:r>
              <w:rPr>
                <w:rFonts w:ascii="Poppins" w:hAnsi="Poppins"/>
                <w:sz w:val="18"/>
              </w:rPr>
              <w:t>绿电覆盖率</w:t>
            </w:r>
            <w:proofErr w:type="spellEnd"/>
          </w:p>
        </w:tc>
        <w:tc>
          <w:tcPr>
            <w:tcW w:w="50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8F3FACC" w14:textId="77777777" w:rsidR="00124FE8" w:rsidRDefault="00000000">
            <w:pPr>
              <w:spacing w:after="0" w:line="276" w:lineRule="auto"/>
              <w:rPr>
                <w:rFonts w:hint="eastAsia"/>
                <w:lang w:eastAsia="zh-CN"/>
              </w:rPr>
            </w:pPr>
            <w:r>
              <w:rPr>
                <w:rFonts w:ascii="Poppins" w:hAnsi="Poppins"/>
                <w:sz w:val="18"/>
                <w:lang w:eastAsia="zh-CN"/>
              </w:rPr>
              <w:t>光伏直接供电量</w:t>
            </w:r>
            <w:r>
              <w:rPr>
                <w:rFonts w:ascii="Poppins" w:hAnsi="Poppins"/>
                <w:sz w:val="18"/>
                <w:lang w:eastAsia="zh-CN"/>
              </w:rPr>
              <w:t xml:space="preserve"> + </w:t>
            </w:r>
            <w:r>
              <w:rPr>
                <w:rFonts w:ascii="Poppins" w:hAnsi="Poppins"/>
                <w:sz w:val="18"/>
                <w:lang w:eastAsia="zh-CN"/>
              </w:rPr>
              <w:t>光伏来源储能放电量</w:t>
            </w:r>
            <w:r>
              <w:rPr>
                <w:rFonts w:ascii="Poppins" w:hAnsi="Poppins"/>
                <w:sz w:val="18"/>
                <w:lang w:eastAsia="zh-CN"/>
              </w:rPr>
              <w:t xml:space="preserve"> ÷ </w:t>
            </w:r>
            <w:r>
              <w:rPr>
                <w:rFonts w:ascii="Poppins" w:hAnsi="Poppins"/>
                <w:sz w:val="18"/>
                <w:lang w:eastAsia="zh-CN"/>
              </w:rPr>
              <w:t>园区总用电量</w:t>
            </w:r>
            <w:r>
              <w:rPr>
                <w:rFonts w:ascii="Poppins" w:hAnsi="Poppins"/>
                <w:sz w:val="18"/>
                <w:lang w:eastAsia="zh-CN"/>
              </w:rPr>
              <w:t xml:space="preserve"> × 100%</w:t>
            </w:r>
          </w:p>
        </w:tc>
        <w:tc>
          <w:tcPr>
            <w:tcW w:w="32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2E9224C" w14:textId="77777777" w:rsidR="00124FE8" w:rsidRDefault="00000000">
            <w:pPr>
              <w:spacing w:after="0" w:line="276" w:lineRule="auto"/>
              <w:rPr>
                <w:rFonts w:hint="eastAsia"/>
                <w:lang w:eastAsia="zh-CN"/>
              </w:rPr>
            </w:pPr>
            <w:r>
              <w:rPr>
                <w:rFonts w:ascii="Poppins" w:hAnsi="Poppins"/>
                <w:sz w:val="18"/>
                <w:lang w:eastAsia="zh-CN"/>
              </w:rPr>
              <w:t>需要储能能量来源追踪</w:t>
            </w:r>
          </w:p>
        </w:tc>
      </w:tr>
      <w:tr w:rsidR="00124FE8" w14:paraId="2B8C527F"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580F603" w14:textId="77777777" w:rsidR="00124FE8" w:rsidRDefault="00000000">
            <w:pPr>
              <w:spacing w:after="0" w:line="276" w:lineRule="auto"/>
              <w:rPr>
                <w:rFonts w:hint="eastAsia"/>
              </w:rPr>
            </w:pPr>
            <w:proofErr w:type="spellStart"/>
            <w:r>
              <w:rPr>
                <w:rFonts w:ascii="Poppins" w:hAnsi="Poppins"/>
                <w:sz w:val="18"/>
              </w:rPr>
              <w:t>电网交换功率</w:t>
            </w:r>
            <w:proofErr w:type="spellEnd"/>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F6AAE87" w14:textId="77777777" w:rsidR="00124FE8" w:rsidRDefault="00000000">
            <w:pPr>
              <w:spacing w:after="0" w:line="276" w:lineRule="auto"/>
              <w:rPr>
                <w:rFonts w:hint="eastAsia"/>
              </w:rPr>
            </w:pPr>
            <w:r>
              <w:rPr>
                <w:rFonts w:ascii="Poppins" w:hAnsi="Poppins"/>
                <w:sz w:val="18"/>
              </w:rPr>
              <w:t>购电为正</w:t>
            </w:r>
            <w:r>
              <w:rPr>
                <w:rFonts w:ascii="Poppins" w:hAnsi="Poppins"/>
                <w:sz w:val="18"/>
              </w:rPr>
              <w:t xml:space="preserve">  </w:t>
            </w:r>
            <w:r>
              <w:rPr>
                <w:rFonts w:ascii="Poppins" w:hAnsi="Poppins"/>
                <w:sz w:val="18"/>
              </w:rPr>
              <w:t>上网为负</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AB637ED" w14:textId="77777777" w:rsidR="00124FE8" w:rsidRDefault="00000000">
            <w:pPr>
              <w:spacing w:after="0" w:line="276" w:lineRule="auto"/>
              <w:rPr>
                <w:rFonts w:hint="eastAsia"/>
                <w:lang w:eastAsia="zh-CN"/>
              </w:rPr>
            </w:pPr>
            <w:r>
              <w:rPr>
                <w:rFonts w:ascii="Poppins" w:hAnsi="Poppins"/>
                <w:sz w:val="18"/>
                <w:lang w:eastAsia="zh-CN"/>
              </w:rPr>
              <w:t>零附近设置</w:t>
            </w:r>
            <w:r>
              <w:rPr>
                <w:rFonts w:ascii="Poppins" w:hAnsi="Poppins"/>
                <w:sz w:val="18"/>
                <w:lang w:eastAsia="zh-CN"/>
              </w:rPr>
              <w:t>0.01MW</w:t>
            </w:r>
            <w:r>
              <w:rPr>
                <w:rFonts w:ascii="Poppins" w:hAnsi="Poppins"/>
                <w:sz w:val="18"/>
                <w:lang w:eastAsia="zh-CN"/>
              </w:rPr>
              <w:t>死区避免方向抖动</w:t>
            </w:r>
          </w:p>
        </w:tc>
      </w:tr>
      <w:tr w:rsidR="00124FE8" w14:paraId="01A920E8"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1458BFB" w14:textId="77777777" w:rsidR="00124FE8" w:rsidRDefault="00000000">
            <w:pPr>
              <w:spacing w:after="0" w:line="276" w:lineRule="auto"/>
              <w:rPr>
                <w:rFonts w:hint="eastAsia"/>
              </w:rPr>
            </w:pPr>
            <w:proofErr w:type="spellStart"/>
            <w:r>
              <w:rPr>
                <w:rFonts w:ascii="Poppins" w:hAnsi="Poppins"/>
                <w:sz w:val="18"/>
              </w:rPr>
              <w:t>当日节省电费</w:t>
            </w:r>
            <w:proofErr w:type="spellEnd"/>
          </w:p>
        </w:tc>
        <w:tc>
          <w:tcPr>
            <w:tcW w:w="50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417FEB7" w14:textId="77777777" w:rsidR="00124FE8" w:rsidRDefault="00000000">
            <w:pPr>
              <w:spacing w:after="0" w:line="276" w:lineRule="auto"/>
              <w:rPr>
                <w:rFonts w:hint="eastAsia"/>
                <w:lang w:eastAsia="zh-CN"/>
              </w:rPr>
            </w:pPr>
            <w:r>
              <w:rPr>
                <w:rFonts w:ascii="Poppins" w:hAnsi="Poppins"/>
                <w:sz w:val="18"/>
                <w:lang w:eastAsia="zh-CN"/>
              </w:rPr>
              <w:t>基准场景电费</w:t>
            </w:r>
            <w:r>
              <w:rPr>
                <w:rFonts w:ascii="Poppins" w:hAnsi="Poppins"/>
                <w:sz w:val="18"/>
                <w:lang w:eastAsia="zh-CN"/>
              </w:rPr>
              <w:t xml:space="preserve"> - </w:t>
            </w:r>
            <w:r>
              <w:rPr>
                <w:rFonts w:ascii="Poppins" w:hAnsi="Poppins"/>
                <w:sz w:val="18"/>
                <w:lang w:eastAsia="zh-CN"/>
              </w:rPr>
              <w:t>当前场景电费</w:t>
            </w:r>
          </w:p>
        </w:tc>
        <w:tc>
          <w:tcPr>
            <w:tcW w:w="32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79386D9" w14:textId="77777777" w:rsidR="00124FE8" w:rsidRDefault="00000000">
            <w:pPr>
              <w:spacing w:after="0" w:line="276" w:lineRule="auto"/>
              <w:rPr>
                <w:rFonts w:hint="eastAsia"/>
                <w:lang w:eastAsia="zh-CN"/>
              </w:rPr>
            </w:pPr>
            <w:r>
              <w:rPr>
                <w:rFonts w:ascii="Poppins" w:hAnsi="Poppins"/>
                <w:sz w:val="18"/>
                <w:lang w:eastAsia="zh-CN"/>
              </w:rPr>
              <w:t>必须标明基准、分时电价和是否含需量电费</w:t>
            </w:r>
          </w:p>
        </w:tc>
      </w:tr>
      <w:tr w:rsidR="00124FE8" w14:paraId="0A4BCCF7"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060113D" w14:textId="77777777" w:rsidR="00124FE8" w:rsidRDefault="00000000">
            <w:pPr>
              <w:spacing w:after="0" w:line="276" w:lineRule="auto"/>
              <w:rPr>
                <w:rFonts w:hint="eastAsia"/>
              </w:rPr>
            </w:pPr>
            <w:proofErr w:type="spellStart"/>
            <w:r>
              <w:rPr>
                <w:rFonts w:ascii="Poppins" w:hAnsi="Poppins"/>
                <w:sz w:val="18"/>
              </w:rPr>
              <w:t>减碳量</w:t>
            </w:r>
            <w:proofErr w:type="spellEnd"/>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0822A67" w14:textId="77777777" w:rsidR="00124FE8" w:rsidRDefault="00000000">
            <w:pPr>
              <w:spacing w:after="0" w:line="276" w:lineRule="auto"/>
              <w:rPr>
                <w:rFonts w:hint="eastAsia"/>
                <w:lang w:eastAsia="zh-CN"/>
              </w:rPr>
            </w:pPr>
            <w:r>
              <w:rPr>
                <w:rFonts w:ascii="Poppins" w:hAnsi="Poppins"/>
                <w:sz w:val="18"/>
                <w:lang w:eastAsia="zh-CN"/>
              </w:rPr>
              <w:t>绿电消纳电量</w:t>
            </w:r>
            <w:r>
              <w:rPr>
                <w:rFonts w:ascii="Poppins" w:hAnsi="Poppins"/>
                <w:sz w:val="18"/>
                <w:lang w:eastAsia="zh-CN"/>
              </w:rPr>
              <w:t xml:space="preserve"> × </w:t>
            </w:r>
            <w:r>
              <w:rPr>
                <w:rFonts w:ascii="Poppins" w:hAnsi="Poppins"/>
                <w:sz w:val="18"/>
                <w:lang w:eastAsia="zh-CN"/>
              </w:rPr>
              <w:t>经确认的排放因子</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CA17D2B" w14:textId="77777777" w:rsidR="00124FE8" w:rsidRDefault="00000000">
            <w:pPr>
              <w:spacing w:after="0" w:line="276" w:lineRule="auto"/>
              <w:rPr>
                <w:rFonts w:hint="eastAsia"/>
                <w:lang w:eastAsia="zh-CN"/>
              </w:rPr>
            </w:pPr>
            <w:r>
              <w:rPr>
                <w:rFonts w:ascii="Poppins" w:hAnsi="Poppins"/>
                <w:sz w:val="18"/>
                <w:lang w:eastAsia="zh-CN"/>
              </w:rPr>
              <w:t>排放因子必须可配置并显示版本</w:t>
            </w:r>
          </w:p>
        </w:tc>
      </w:tr>
    </w:tbl>
    <w:p w14:paraId="1902DA67" w14:textId="77777777" w:rsidR="00124FE8" w:rsidRDefault="00124FE8">
      <w:pPr>
        <w:spacing w:after="20"/>
        <w:rPr>
          <w:rFonts w:hint="eastAsia"/>
          <w:lang w:eastAsia="zh-CN"/>
        </w:rPr>
      </w:pPr>
    </w:p>
    <w:p w14:paraId="1D815D83" w14:textId="77777777" w:rsidR="00124FE8" w:rsidRDefault="00000000">
      <w:pPr>
        <w:pStyle w:val="21"/>
        <w:spacing w:after="100"/>
      </w:pPr>
      <w:r>
        <w:rPr>
          <w:rFonts w:ascii="Poppins" w:eastAsia="微软雅黑" w:hAnsi="Poppins"/>
        </w:rPr>
        <w:t>6.4 P0</w:t>
      </w:r>
      <w:r>
        <w:rPr>
          <w:rFonts w:ascii="Poppins" w:eastAsia="微软雅黑" w:hAnsi="Poppins"/>
        </w:rPr>
        <w:t>验收点</w:t>
      </w:r>
    </w:p>
    <w:p w14:paraId="06ED37FF"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进入页面</w:t>
      </w:r>
      <w:r>
        <w:rPr>
          <w:rFonts w:ascii="Poppins" w:hAnsi="Poppins"/>
          <w:sz w:val="21"/>
          <w:lang w:eastAsia="zh-CN"/>
        </w:rPr>
        <w:t>3</w:t>
      </w:r>
      <w:r>
        <w:rPr>
          <w:rFonts w:ascii="Poppins" w:hAnsi="Poppins"/>
          <w:sz w:val="21"/>
          <w:lang w:eastAsia="zh-CN"/>
        </w:rPr>
        <w:t>秒内完成首屏渲染，断网时仍可加载本地演示场景。</w:t>
      </w:r>
    </w:p>
    <w:p w14:paraId="5589D71A"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六个</w:t>
      </w:r>
      <w:r>
        <w:rPr>
          <w:rFonts w:ascii="Poppins" w:hAnsi="Poppins"/>
          <w:sz w:val="21"/>
          <w:lang w:eastAsia="zh-CN"/>
        </w:rPr>
        <w:t>KPI</w:t>
      </w:r>
      <w:r>
        <w:rPr>
          <w:rFonts w:ascii="Poppins" w:hAnsi="Poppins"/>
          <w:sz w:val="21"/>
          <w:lang w:eastAsia="zh-CN"/>
        </w:rPr>
        <w:t>、能量流和调度摘要使用同一时刻数据并满足功率平衡。</w:t>
      </w:r>
    </w:p>
    <w:p w14:paraId="240DD365"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页面连续运行</w:t>
      </w:r>
      <w:r>
        <w:rPr>
          <w:rFonts w:ascii="Poppins" w:hAnsi="Poppins"/>
          <w:sz w:val="21"/>
          <w:lang w:eastAsia="zh-CN"/>
        </w:rPr>
        <w:t>30</w:t>
      </w:r>
      <w:r>
        <w:rPr>
          <w:rFonts w:ascii="Poppins" w:hAnsi="Poppins"/>
          <w:sz w:val="21"/>
          <w:lang w:eastAsia="zh-CN"/>
        </w:rPr>
        <w:t>分钟无明显内存增长、曲线抖动或布局错位。</w:t>
      </w:r>
    </w:p>
    <w:p w14:paraId="41738017"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所有可跳转节点都有悬停态、焦点态和明确返回路径。</w:t>
      </w:r>
    </w:p>
    <w:p w14:paraId="0705C741" w14:textId="77777777" w:rsidR="00124FE8" w:rsidRDefault="00000000">
      <w:pPr>
        <w:pStyle w:val="1"/>
        <w:spacing w:before="280" w:after="100"/>
      </w:pPr>
      <w:r>
        <w:rPr>
          <w:rFonts w:ascii="Poppins" w:eastAsia="微软雅黑" w:hAnsi="Poppins"/>
        </w:rPr>
        <w:lastRenderedPageBreak/>
        <w:t xml:space="preserve">7 </w:t>
      </w:r>
      <w:proofErr w:type="spellStart"/>
      <w:r>
        <w:rPr>
          <w:rFonts w:ascii="Poppins" w:eastAsia="微软雅黑" w:hAnsi="Poppins"/>
        </w:rPr>
        <w:t>光伏数据监控需求</w:t>
      </w:r>
      <w:proofErr w:type="spellEnd"/>
    </w:p>
    <w:p w14:paraId="03B9B460" w14:textId="77777777" w:rsidR="00124FE8" w:rsidRDefault="00000000">
      <w:pPr>
        <w:spacing w:before="100" w:after="60"/>
        <w:jc w:val="center"/>
        <w:rPr>
          <w:rFonts w:hint="eastAsia"/>
        </w:rPr>
      </w:pPr>
      <w:r>
        <w:rPr>
          <w:noProof/>
        </w:rPr>
        <w:drawing>
          <wp:inline distT="0" distB="0" distL="0" distR="0" wp14:anchorId="697D8B73" wp14:editId="105BAE18">
            <wp:extent cx="6217920" cy="3497580"/>
            <wp:effectExtent l="0" t="0" r="0" b="0"/>
            <wp:docPr id="3" name="Picture 3" descr="图 3  光伏运行监控页面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光伏运行监控示意图.jpg"/>
                    <pic:cNvPicPr/>
                  </pic:nvPicPr>
                  <pic:blipFill>
                    <a:blip r:embed="rId10"/>
                    <a:stretch>
                      <a:fillRect/>
                    </a:stretch>
                  </pic:blipFill>
                  <pic:spPr>
                    <a:xfrm>
                      <a:off x="0" y="0"/>
                      <a:ext cx="6217920" cy="3497580"/>
                    </a:xfrm>
                    <a:prstGeom prst="rect">
                      <a:avLst/>
                    </a:prstGeom>
                  </pic:spPr>
                </pic:pic>
              </a:graphicData>
            </a:graphic>
          </wp:inline>
        </w:drawing>
      </w:r>
    </w:p>
    <w:p w14:paraId="06497D5A" w14:textId="77777777" w:rsidR="00124FE8" w:rsidRDefault="00000000">
      <w:pPr>
        <w:spacing w:after="160"/>
        <w:jc w:val="center"/>
        <w:rPr>
          <w:rFonts w:hint="eastAsia"/>
          <w:lang w:eastAsia="zh-CN"/>
        </w:rPr>
      </w:pPr>
      <w:r>
        <w:rPr>
          <w:rFonts w:ascii="Poppins" w:hAnsi="Poppins"/>
          <w:color w:val="68707E"/>
          <w:sz w:val="18"/>
          <w:lang w:eastAsia="zh-CN"/>
        </w:rPr>
        <w:t>图</w:t>
      </w:r>
      <w:r>
        <w:rPr>
          <w:rFonts w:ascii="Poppins" w:hAnsi="Poppins"/>
          <w:color w:val="68707E"/>
          <w:sz w:val="18"/>
          <w:lang w:eastAsia="zh-CN"/>
        </w:rPr>
        <w:t xml:space="preserve"> 3  </w:t>
      </w:r>
      <w:r>
        <w:rPr>
          <w:rFonts w:ascii="Poppins" w:hAnsi="Poppins"/>
          <w:color w:val="68707E"/>
          <w:sz w:val="18"/>
          <w:lang w:eastAsia="zh-CN"/>
        </w:rPr>
        <w:t>光伏运行监控页面布局示意</w:t>
      </w:r>
    </w:p>
    <w:p w14:paraId="4C5A9B32" w14:textId="77777777" w:rsidR="00124FE8" w:rsidRDefault="00000000">
      <w:pPr>
        <w:pStyle w:val="21"/>
        <w:spacing w:after="100"/>
      </w:pPr>
      <w:r>
        <w:rPr>
          <w:rFonts w:ascii="Poppins" w:eastAsia="微软雅黑" w:hAnsi="Poppins"/>
        </w:rPr>
        <w:t xml:space="preserve">7.1 </w:t>
      </w:r>
      <w:proofErr w:type="spellStart"/>
      <w:r>
        <w:rPr>
          <w:rFonts w:ascii="Poppins" w:eastAsia="微软雅黑" w:hAnsi="Poppins"/>
        </w:rPr>
        <w:t>光伏运行总览</w:t>
      </w:r>
      <w:proofErr w:type="spellEnd"/>
    </w:p>
    <w:tbl>
      <w:tblPr>
        <w:tblW w:w="0" w:type="auto"/>
        <w:jc w:val="center"/>
        <w:tblLayout w:type="fixed"/>
        <w:tblLook w:val="04A0" w:firstRow="1" w:lastRow="0" w:firstColumn="1" w:lastColumn="0" w:noHBand="0" w:noVBand="1"/>
      </w:tblPr>
      <w:tblGrid>
        <w:gridCol w:w="1728"/>
        <w:gridCol w:w="4608"/>
        <w:gridCol w:w="1440"/>
        <w:gridCol w:w="2304"/>
      </w:tblGrid>
      <w:tr w:rsidR="00124FE8" w14:paraId="006C0116"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B009B2A" w14:textId="77777777" w:rsidR="00124FE8" w:rsidRDefault="00000000">
            <w:pPr>
              <w:spacing w:after="0"/>
              <w:jc w:val="center"/>
              <w:rPr>
                <w:rFonts w:hint="eastAsia"/>
              </w:rPr>
            </w:pPr>
            <w:r>
              <w:rPr>
                <w:rFonts w:ascii="Poppins" w:hAnsi="Poppins"/>
                <w:b/>
                <w:color w:val="FFFFFF"/>
                <w:sz w:val="17"/>
              </w:rPr>
              <w:t>组件</w:t>
            </w:r>
          </w:p>
        </w:tc>
        <w:tc>
          <w:tcPr>
            <w:tcW w:w="460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14D7777" w14:textId="77777777" w:rsidR="00124FE8" w:rsidRDefault="00000000">
            <w:pPr>
              <w:spacing w:after="0"/>
              <w:jc w:val="center"/>
              <w:rPr>
                <w:rFonts w:hint="eastAsia"/>
              </w:rPr>
            </w:pPr>
            <w:r>
              <w:rPr>
                <w:rFonts w:ascii="Poppins" w:hAnsi="Poppins"/>
                <w:b/>
                <w:color w:val="FFFFFF"/>
                <w:sz w:val="17"/>
              </w:rPr>
              <w:t>字段</w:t>
            </w:r>
          </w:p>
        </w:tc>
        <w:tc>
          <w:tcPr>
            <w:tcW w:w="14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3ED0EEF" w14:textId="77777777" w:rsidR="00124FE8" w:rsidRDefault="00000000">
            <w:pPr>
              <w:spacing w:after="0"/>
              <w:jc w:val="center"/>
              <w:rPr>
                <w:rFonts w:hint="eastAsia"/>
              </w:rPr>
            </w:pPr>
            <w:r>
              <w:rPr>
                <w:rFonts w:ascii="Poppins" w:hAnsi="Poppins"/>
                <w:b/>
                <w:color w:val="FFFFFF"/>
                <w:sz w:val="17"/>
              </w:rPr>
              <w:t>刷新</w:t>
            </w:r>
          </w:p>
        </w:tc>
        <w:tc>
          <w:tcPr>
            <w:tcW w:w="230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862C6A8" w14:textId="77777777" w:rsidR="00124FE8" w:rsidRDefault="00000000">
            <w:pPr>
              <w:spacing w:after="0"/>
              <w:jc w:val="center"/>
              <w:rPr>
                <w:rFonts w:hint="eastAsia"/>
              </w:rPr>
            </w:pPr>
            <w:r>
              <w:rPr>
                <w:rFonts w:ascii="Poppins" w:hAnsi="Poppins"/>
                <w:b/>
                <w:color w:val="FFFFFF"/>
                <w:sz w:val="17"/>
              </w:rPr>
              <w:t>异常处理</w:t>
            </w:r>
          </w:p>
        </w:tc>
      </w:tr>
      <w:tr w:rsidR="00124FE8" w14:paraId="2626FD4A"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A726BC1" w14:textId="77777777" w:rsidR="00124FE8" w:rsidRDefault="00000000">
            <w:pPr>
              <w:spacing w:after="0" w:line="276" w:lineRule="auto"/>
              <w:rPr>
                <w:rFonts w:hint="eastAsia"/>
              </w:rPr>
            </w:pPr>
            <w:r>
              <w:rPr>
                <w:rFonts w:ascii="Poppins" w:hAnsi="Poppins"/>
                <w:sz w:val="17"/>
              </w:rPr>
              <w:t>指标卡</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29C9EE3" w14:textId="77777777" w:rsidR="00124FE8" w:rsidRDefault="00000000">
            <w:pPr>
              <w:spacing w:after="0" w:line="276" w:lineRule="auto"/>
              <w:rPr>
                <w:rFonts w:hint="eastAsia"/>
                <w:lang w:eastAsia="zh-CN"/>
              </w:rPr>
            </w:pPr>
            <w:r>
              <w:rPr>
                <w:rFonts w:ascii="Poppins" w:hAnsi="Poppins"/>
                <w:sz w:val="17"/>
                <w:lang w:eastAsia="zh-CN"/>
              </w:rPr>
              <w:t>装机容量、实时功率、今日月度年度发电量、等效利用小时、在网率、性能比</w:t>
            </w:r>
            <w:r>
              <w:rPr>
                <w:rFonts w:ascii="Poppins" w:hAnsi="Poppins"/>
                <w:sz w:val="17"/>
                <w:lang w:eastAsia="zh-CN"/>
              </w:rPr>
              <w:t>PR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D882C40" w14:textId="77777777" w:rsidR="00124FE8" w:rsidRDefault="00000000">
            <w:pPr>
              <w:spacing w:after="0" w:line="276" w:lineRule="auto"/>
              <w:rPr>
                <w:rFonts w:hint="eastAsia"/>
              </w:rPr>
            </w:pPr>
            <w:r>
              <w:rPr>
                <w:rFonts w:ascii="Poppins" w:hAnsi="Poppins"/>
                <w:sz w:val="17"/>
              </w:rPr>
              <w:t>5</w:t>
            </w:r>
            <w:r>
              <w:rPr>
                <w:rFonts w:ascii="Poppins" w:hAnsi="Poppins"/>
                <w:sz w:val="17"/>
              </w:rPr>
              <w:t>秒至</w:t>
            </w:r>
            <w:r>
              <w:rPr>
                <w:rFonts w:ascii="Poppins" w:hAnsi="Poppins"/>
                <w:sz w:val="17"/>
              </w:rPr>
              <w:t>1</w:t>
            </w:r>
            <w:r>
              <w:rPr>
                <w:rFonts w:ascii="Poppins" w:hAnsi="Poppins"/>
                <w:sz w:val="17"/>
              </w:rPr>
              <w:t>分钟</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C167F86" w14:textId="77777777" w:rsidR="00124FE8" w:rsidRDefault="00000000">
            <w:pPr>
              <w:spacing w:after="0" w:line="276" w:lineRule="auto"/>
              <w:rPr>
                <w:rFonts w:hint="eastAsia"/>
                <w:lang w:eastAsia="zh-CN"/>
              </w:rPr>
            </w:pPr>
            <w:r>
              <w:rPr>
                <w:rFonts w:ascii="Poppins" w:hAnsi="Poppins"/>
                <w:sz w:val="17"/>
                <w:lang w:eastAsia="zh-CN"/>
              </w:rPr>
              <w:t>容量等静态数据失败时保留缓存并标记配置时间</w:t>
            </w:r>
          </w:p>
        </w:tc>
      </w:tr>
      <w:tr w:rsidR="00124FE8" w14:paraId="31F60823"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0CFCFE8" w14:textId="77777777" w:rsidR="00124FE8" w:rsidRDefault="00000000">
            <w:pPr>
              <w:spacing w:after="0" w:line="276" w:lineRule="auto"/>
              <w:rPr>
                <w:rFonts w:hint="eastAsia"/>
              </w:rPr>
            </w:pPr>
            <w:proofErr w:type="spellStart"/>
            <w:r>
              <w:rPr>
                <w:rFonts w:ascii="Poppins" w:hAnsi="Poppins"/>
                <w:sz w:val="17"/>
              </w:rPr>
              <w:t>园区分区图</w:t>
            </w:r>
            <w:proofErr w:type="spellEnd"/>
          </w:p>
        </w:tc>
        <w:tc>
          <w:tcPr>
            <w:tcW w:w="46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F67D0D1" w14:textId="77777777" w:rsidR="00124FE8" w:rsidRDefault="00000000">
            <w:pPr>
              <w:spacing w:after="0" w:line="276" w:lineRule="auto"/>
              <w:rPr>
                <w:rFonts w:hint="eastAsia"/>
                <w:lang w:eastAsia="zh-CN"/>
              </w:rPr>
            </w:pPr>
            <w:r>
              <w:rPr>
                <w:rFonts w:ascii="Poppins" w:hAnsi="Poppins"/>
                <w:sz w:val="17"/>
                <w:lang w:eastAsia="zh-CN"/>
              </w:rPr>
              <w:t>分区名称、容量、实时功率、状态、告警数</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CC2E473" w14:textId="77777777" w:rsidR="00124FE8" w:rsidRDefault="00000000">
            <w:pPr>
              <w:spacing w:after="0" w:line="276" w:lineRule="auto"/>
              <w:rPr>
                <w:rFonts w:hint="eastAsia"/>
              </w:rPr>
            </w:pPr>
            <w:r>
              <w:rPr>
                <w:rFonts w:ascii="Poppins" w:hAnsi="Poppins"/>
                <w:sz w:val="17"/>
              </w:rPr>
              <w:t>5</w:t>
            </w:r>
            <w:r>
              <w:rPr>
                <w:rFonts w:ascii="Poppins" w:hAnsi="Poppins"/>
                <w:sz w:val="17"/>
              </w:rPr>
              <w:t>秒</w:t>
            </w:r>
          </w:p>
        </w:tc>
        <w:tc>
          <w:tcPr>
            <w:tcW w:w="23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BC2F9CC" w14:textId="77777777" w:rsidR="00124FE8" w:rsidRDefault="00000000">
            <w:pPr>
              <w:spacing w:after="0" w:line="276" w:lineRule="auto"/>
              <w:rPr>
                <w:rFonts w:hint="eastAsia"/>
                <w:lang w:eastAsia="zh-CN"/>
              </w:rPr>
            </w:pPr>
            <w:r>
              <w:rPr>
                <w:rFonts w:ascii="Poppins" w:hAnsi="Poppins"/>
                <w:sz w:val="17"/>
                <w:lang w:eastAsia="zh-CN"/>
              </w:rPr>
              <w:t>无平面图时使用卡片矩阵</w:t>
            </w:r>
          </w:p>
        </w:tc>
      </w:tr>
      <w:tr w:rsidR="00124FE8" w14:paraId="3D88E8A6"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6A2F876" w14:textId="77777777" w:rsidR="00124FE8" w:rsidRDefault="00000000">
            <w:pPr>
              <w:spacing w:after="0" w:line="276" w:lineRule="auto"/>
              <w:rPr>
                <w:rFonts w:hint="eastAsia"/>
              </w:rPr>
            </w:pPr>
            <w:proofErr w:type="spellStart"/>
            <w:r>
              <w:rPr>
                <w:rFonts w:ascii="Poppins" w:hAnsi="Poppins"/>
                <w:sz w:val="17"/>
              </w:rPr>
              <w:t>功率与辐照度</w:t>
            </w:r>
            <w:proofErr w:type="spellEnd"/>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522A739" w14:textId="77777777" w:rsidR="00124FE8" w:rsidRDefault="00000000">
            <w:pPr>
              <w:spacing w:after="0" w:line="276" w:lineRule="auto"/>
              <w:rPr>
                <w:rFonts w:hint="eastAsia"/>
                <w:lang w:eastAsia="zh-CN"/>
              </w:rPr>
            </w:pPr>
            <w:r>
              <w:rPr>
                <w:rFonts w:ascii="Poppins" w:hAnsi="Poppins"/>
                <w:sz w:val="17"/>
                <w:lang w:eastAsia="zh-CN"/>
              </w:rPr>
              <w:t>实际功率、理论功率、</w:t>
            </w:r>
            <w:r>
              <w:rPr>
                <w:rFonts w:ascii="Poppins" w:hAnsi="Poppins"/>
                <w:sz w:val="17"/>
                <w:lang w:eastAsia="zh-CN"/>
              </w:rPr>
              <w:t>GHI</w:t>
            </w:r>
            <w:r>
              <w:rPr>
                <w:rFonts w:ascii="Poppins" w:hAnsi="Poppins"/>
                <w:sz w:val="17"/>
                <w:lang w:eastAsia="zh-CN"/>
              </w:rPr>
              <w:t>或</w:t>
            </w:r>
            <w:r>
              <w:rPr>
                <w:rFonts w:ascii="Poppins" w:hAnsi="Poppins"/>
                <w:sz w:val="17"/>
                <w:lang w:eastAsia="zh-CN"/>
              </w:rPr>
              <w:t>POA</w:t>
            </w:r>
            <w:r>
              <w:rPr>
                <w:rFonts w:ascii="Poppins" w:hAnsi="Poppins"/>
                <w:sz w:val="17"/>
                <w:lang w:eastAsia="zh-CN"/>
              </w:rPr>
              <w:t>、环境温度、组件温度</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D76262D" w14:textId="77777777" w:rsidR="00124FE8" w:rsidRDefault="00000000">
            <w:pPr>
              <w:spacing w:after="0" w:line="276" w:lineRule="auto"/>
              <w:rPr>
                <w:rFonts w:hint="eastAsia"/>
              </w:rPr>
            </w:pPr>
            <w:r>
              <w:rPr>
                <w:rFonts w:ascii="Poppins" w:hAnsi="Poppins"/>
                <w:sz w:val="17"/>
              </w:rPr>
              <w:t>5</w:t>
            </w:r>
            <w:r>
              <w:rPr>
                <w:rFonts w:ascii="Poppins" w:hAnsi="Poppins"/>
                <w:sz w:val="17"/>
              </w:rPr>
              <w:t>秒或</w:t>
            </w:r>
            <w:r>
              <w:rPr>
                <w:rFonts w:ascii="Poppins" w:hAnsi="Poppins"/>
                <w:sz w:val="17"/>
              </w:rPr>
              <w:t>1</w:t>
            </w:r>
            <w:r>
              <w:rPr>
                <w:rFonts w:ascii="Poppins" w:hAnsi="Poppins"/>
                <w:sz w:val="17"/>
              </w:rPr>
              <w:t>分钟</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8A3588D" w14:textId="77777777" w:rsidR="00124FE8" w:rsidRDefault="00000000">
            <w:pPr>
              <w:spacing w:after="0" w:line="276" w:lineRule="auto"/>
              <w:rPr>
                <w:rFonts w:hint="eastAsia"/>
                <w:lang w:eastAsia="zh-CN"/>
              </w:rPr>
            </w:pPr>
            <w:r>
              <w:rPr>
                <w:rFonts w:ascii="Poppins" w:hAnsi="Poppins"/>
                <w:sz w:val="17"/>
                <w:lang w:eastAsia="zh-CN"/>
              </w:rPr>
              <w:t>辐照度缺失时不计算实时</w:t>
            </w:r>
            <w:r>
              <w:rPr>
                <w:rFonts w:ascii="Poppins" w:hAnsi="Poppins"/>
                <w:sz w:val="17"/>
                <w:lang w:eastAsia="zh-CN"/>
              </w:rPr>
              <w:t>PR</w:t>
            </w:r>
          </w:p>
        </w:tc>
      </w:tr>
      <w:tr w:rsidR="00124FE8" w14:paraId="5CFE66D2"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851F076" w14:textId="77777777" w:rsidR="00124FE8" w:rsidRDefault="00000000">
            <w:pPr>
              <w:spacing w:after="0" w:line="276" w:lineRule="auto"/>
              <w:rPr>
                <w:rFonts w:hint="eastAsia"/>
              </w:rPr>
            </w:pPr>
            <w:proofErr w:type="spellStart"/>
            <w:r>
              <w:rPr>
                <w:rFonts w:ascii="Poppins" w:hAnsi="Poppins"/>
                <w:sz w:val="17"/>
              </w:rPr>
              <w:t>设备统计</w:t>
            </w:r>
            <w:proofErr w:type="spellEnd"/>
          </w:p>
        </w:tc>
        <w:tc>
          <w:tcPr>
            <w:tcW w:w="46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A82B5A3" w14:textId="77777777" w:rsidR="00124FE8" w:rsidRDefault="00000000">
            <w:pPr>
              <w:spacing w:after="0" w:line="276" w:lineRule="auto"/>
              <w:rPr>
                <w:rFonts w:hint="eastAsia"/>
                <w:lang w:eastAsia="zh-CN"/>
              </w:rPr>
            </w:pPr>
            <w:r>
              <w:rPr>
                <w:rFonts w:ascii="Poppins" w:hAnsi="Poppins"/>
                <w:sz w:val="17"/>
                <w:lang w:eastAsia="zh-CN"/>
              </w:rPr>
              <w:t>逆变器总数、在线、待机、故障、通讯中断</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37EEEBA" w14:textId="77777777" w:rsidR="00124FE8" w:rsidRDefault="00000000">
            <w:pPr>
              <w:spacing w:after="0" w:line="276" w:lineRule="auto"/>
              <w:rPr>
                <w:rFonts w:hint="eastAsia"/>
              </w:rPr>
            </w:pPr>
            <w:r>
              <w:rPr>
                <w:rFonts w:ascii="Poppins" w:hAnsi="Poppins"/>
                <w:sz w:val="17"/>
              </w:rPr>
              <w:t>5</w:t>
            </w:r>
            <w:r>
              <w:rPr>
                <w:rFonts w:ascii="Poppins" w:hAnsi="Poppins"/>
                <w:sz w:val="17"/>
              </w:rPr>
              <w:t>秒</w:t>
            </w:r>
          </w:p>
        </w:tc>
        <w:tc>
          <w:tcPr>
            <w:tcW w:w="23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7993E78" w14:textId="77777777" w:rsidR="00124FE8" w:rsidRDefault="00000000">
            <w:pPr>
              <w:spacing w:after="0" w:line="276" w:lineRule="auto"/>
              <w:rPr>
                <w:rFonts w:hint="eastAsia"/>
                <w:lang w:eastAsia="zh-CN"/>
              </w:rPr>
            </w:pPr>
            <w:r>
              <w:rPr>
                <w:rFonts w:ascii="Poppins" w:hAnsi="Poppins"/>
                <w:sz w:val="17"/>
                <w:lang w:eastAsia="zh-CN"/>
              </w:rPr>
              <w:t>统计值与列表必须一致</w:t>
            </w:r>
          </w:p>
        </w:tc>
      </w:tr>
      <w:tr w:rsidR="00124FE8" w14:paraId="1125D88C"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6BB6F57" w14:textId="77777777" w:rsidR="00124FE8" w:rsidRDefault="00000000">
            <w:pPr>
              <w:spacing w:after="0" w:line="276" w:lineRule="auto"/>
              <w:rPr>
                <w:rFonts w:hint="eastAsia"/>
              </w:rPr>
            </w:pPr>
            <w:proofErr w:type="spellStart"/>
            <w:r>
              <w:rPr>
                <w:rFonts w:ascii="Poppins" w:hAnsi="Poppins"/>
                <w:sz w:val="17"/>
              </w:rPr>
              <w:t>告警摘要</w:t>
            </w:r>
            <w:proofErr w:type="spellEnd"/>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FAB2967" w14:textId="77777777" w:rsidR="00124FE8" w:rsidRDefault="00000000">
            <w:pPr>
              <w:spacing w:after="0" w:line="276" w:lineRule="auto"/>
              <w:rPr>
                <w:rFonts w:hint="eastAsia"/>
                <w:lang w:eastAsia="zh-CN"/>
              </w:rPr>
            </w:pPr>
            <w:r>
              <w:rPr>
                <w:rFonts w:ascii="Poppins" w:hAnsi="Poppins"/>
                <w:sz w:val="17"/>
                <w:lang w:eastAsia="zh-CN"/>
              </w:rPr>
              <w:t>告警级别、设备、内容、开始时间、持续时长</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4605B96" w14:textId="77777777" w:rsidR="00124FE8" w:rsidRDefault="00000000">
            <w:pPr>
              <w:spacing w:after="0" w:line="276" w:lineRule="auto"/>
              <w:rPr>
                <w:rFonts w:hint="eastAsia"/>
              </w:rPr>
            </w:pPr>
            <w:proofErr w:type="spellStart"/>
            <w:r>
              <w:rPr>
                <w:rFonts w:ascii="Poppins" w:hAnsi="Poppins"/>
                <w:sz w:val="17"/>
              </w:rPr>
              <w:t>事件推送</w:t>
            </w:r>
            <w:proofErr w:type="spellEnd"/>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FA67D68" w14:textId="77777777" w:rsidR="00124FE8" w:rsidRDefault="00000000">
            <w:pPr>
              <w:spacing w:after="0" w:line="276" w:lineRule="auto"/>
              <w:rPr>
                <w:rFonts w:hint="eastAsia"/>
              </w:rPr>
            </w:pPr>
            <w:r>
              <w:rPr>
                <w:rFonts w:ascii="Poppins" w:hAnsi="Poppins"/>
                <w:sz w:val="17"/>
              </w:rPr>
              <w:t>未确认告警置顶</w:t>
            </w:r>
          </w:p>
        </w:tc>
      </w:tr>
    </w:tbl>
    <w:p w14:paraId="73F13D8F" w14:textId="77777777" w:rsidR="00124FE8" w:rsidRDefault="00124FE8">
      <w:pPr>
        <w:spacing w:after="20"/>
        <w:rPr>
          <w:rFonts w:hint="eastAsia"/>
        </w:rPr>
      </w:pPr>
    </w:p>
    <w:p w14:paraId="08D39AD4" w14:textId="77777777" w:rsidR="00124FE8" w:rsidRDefault="00000000">
      <w:pPr>
        <w:rPr>
          <w:rFonts w:hint="eastAsia"/>
        </w:rPr>
      </w:pPr>
      <w:r>
        <w:br w:type="page"/>
      </w:r>
    </w:p>
    <w:p w14:paraId="38E75E81" w14:textId="77777777" w:rsidR="00124FE8" w:rsidRDefault="00000000">
      <w:pPr>
        <w:pStyle w:val="21"/>
        <w:spacing w:after="100"/>
      </w:pPr>
      <w:r>
        <w:rPr>
          <w:rFonts w:ascii="Poppins" w:eastAsia="微软雅黑" w:hAnsi="Poppins"/>
        </w:rPr>
        <w:lastRenderedPageBreak/>
        <w:t xml:space="preserve">7.2 </w:t>
      </w:r>
      <w:r>
        <w:rPr>
          <w:rFonts w:ascii="Poppins" w:eastAsia="微软雅黑" w:hAnsi="Poppins"/>
        </w:rPr>
        <w:t>光伏设备列表</w:t>
      </w:r>
    </w:p>
    <w:tbl>
      <w:tblPr>
        <w:tblW w:w="0" w:type="auto"/>
        <w:jc w:val="center"/>
        <w:tblLayout w:type="fixed"/>
        <w:tblLook w:val="04A0" w:firstRow="1" w:lastRow="0" w:firstColumn="1" w:lastColumn="0" w:noHBand="0" w:noVBand="1"/>
      </w:tblPr>
      <w:tblGrid>
        <w:gridCol w:w="2088"/>
        <w:gridCol w:w="5112"/>
        <w:gridCol w:w="2880"/>
      </w:tblGrid>
      <w:tr w:rsidR="00124FE8" w14:paraId="6B545686"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F214A24" w14:textId="77777777" w:rsidR="00124FE8" w:rsidRDefault="00000000">
            <w:pPr>
              <w:spacing w:after="0"/>
              <w:jc w:val="center"/>
              <w:rPr>
                <w:rFonts w:hint="eastAsia"/>
              </w:rPr>
            </w:pPr>
            <w:r>
              <w:rPr>
                <w:rFonts w:ascii="Poppins" w:hAnsi="Poppins"/>
                <w:b/>
                <w:color w:val="FFFFFF"/>
                <w:sz w:val="17"/>
              </w:rPr>
              <w:t>列</w:t>
            </w:r>
          </w:p>
        </w:tc>
        <w:tc>
          <w:tcPr>
            <w:tcW w:w="511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B26014C" w14:textId="77777777" w:rsidR="00124FE8" w:rsidRDefault="00000000">
            <w:pPr>
              <w:spacing w:after="0"/>
              <w:jc w:val="center"/>
              <w:rPr>
                <w:rFonts w:hint="eastAsia"/>
              </w:rPr>
            </w:pPr>
            <w:r>
              <w:rPr>
                <w:rFonts w:ascii="Poppins" w:hAnsi="Poppins"/>
                <w:b/>
                <w:color w:val="FFFFFF"/>
                <w:sz w:val="17"/>
              </w:rPr>
              <w:t>显示与格式</w:t>
            </w:r>
          </w:p>
        </w:tc>
        <w:tc>
          <w:tcPr>
            <w:tcW w:w="288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C0C9F9E" w14:textId="77777777" w:rsidR="00124FE8" w:rsidRDefault="00000000">
            <w:pPr>
              <w:spacing w:after="0"/>
              <w:jc w:val="center"/>
              <w:rPr>
                <w:rFonts w:hint="eastAsia"/>
              </w:rPr>
            </w:pPr>
            <w:r>
              <w:rPr>
                <w:rFonts w:ascii="Poppins" w:hAnsi="Poppins"/>
                <w:b/>
                <w:color w:val="FFFFFF"/>
                <w:sz w:val="17"/>
              </w:rPr>
              <w:t>排序筛选</w:t>
            </w:r>
          </w:p>
        </w:tc>
      </w:tr>
      <w:tr w:rsidR="00124FE8" w14:paraId="63BA41CB"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D8842A0" w14:textId="77777777" w:rsidR="00124FE8" w:rsidRDefault="00000000">
            <w:pPr>
              <w:spacing w:after="0" w:line="276" w:lineRule="auto"/>
              <w:rPr>
                <w:rFonts w:hint="eastAsia"/>
              </w:rPr>
            </w:pPr>
            <w:r>
              <w:rPr>
                <w:rFonts w:ascii="Poppins" w:hAnsi="Poppins"/>
                <w:sz w:val="17"/>
              </w:rPr>
              <w:t>设备名称</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F70B5FE" w14:textId="77777777" w:rsidR="00124FE8" w:rsidRDefault="00000000">
            <w:pPr>
              <w:spacing w:after="0" w:line="276" w:lineRule="auto"/>
              <w:rPr>
                <w:rFonts w:hint="eastAsia"/>
              </w:rPr>
            </w:pPr>
            <w:r>
              <w:rPr>
                <w:rFonts w:ascii="Poppins" w:hAnsi="Poppins"/>
                <w:sz w:val="17"/>
              </w:rPr>
              <w:t>站点</w:t>
            </w:r>
            <w:r>
              <w:rPr>
                <w:rFonts w:ascii="Poppins" w:hAnsi="Poppins"/>
                <w:sz w:val="17"/>
              </w:rPr>
              <w:t xml:space="preserve"> </w:t>
            </w:r>
            <w:r>
              <w:rPr>
                <w:rFonts w:ascii="Poppins" w:hAnsi="Poppins"/>
                <w:sz w:val="17"/>
              </w:rPr>
              <w:t>分区</w:t>
            </w:r>
            <w:r>
              <w:rPr>
                <w:rFonts w:ascii="Poppins" w:hAnsi="Poppins"/>
                <w:sz w:val="17"/>
              </w:rPr>
              <w:t xml:space="preserve"> </w:t>
            </w:r>
            <w:r>
              <w:rPr>
                <w:rFonts w:ascii="Poppins" w:hAnsi="Poppins"/>
                <w:sz w:val="17"/>
              </w:rPr>
              <w:t>逆变器名称</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20277C9" w14:textId="77777777" w:rsidR="00124FE8" w:rsidRDefault="00000000">
            <w:pPr>
              <w:spacing w:after="0" w:line="276" w:lineRule="auto"/>
              <w:rPr>
                <w:rFonts w:hint="eastAsia"/>
              </w:rPr>
            </w:pPr>
            <w:r>
              <w:rPr>
                <w:rFonts w:ascii="Poppins" w:hAnsi="Poppins"/>
                <w:sz w:val="17"/>
              </w:rPr>
              <w:t>支持模糊搜索</w:t>
            </w:r>
          </w:p>
        </w:tc>
      </w:tr>
      <w:tr w:rsidR="00124FE8" w14:paraId="53DEF424"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B7AF89C" w14:textId="77777777" w:rsidR="00124FE8" w:rsidRDefault="00000000">
            <w:pPr>
              <w:spacing w:after="0" w:line="276" w:lineRule="auto"/>
              <w:rPr>
                <w:rFonts w:hint="eastAsia"/>
              </w:rPr>
            </w:pPr>
            <w:r>
              <w:rPr>
                <w:rFonts w:ascii="Poppins" w:hAnsi="Poppins"/>
                <w:sz w:val="17"/>
              </w:rPr>
              <w:t>运行状态</w:t>
            </w:r>
          </w:p>
        </w:tc>
        <w:tc>
          <w:tcPr>
            <w:tcW w:w="511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7A08025" w14:textId="77777777" w:rsidR="00124FE8" w:rsidRDefault="00000000">
            <w:pPr>
              <w:spacing w:after="0" w:line="276" w:lineRule="auto"/>
              <w:rPr>
                <w:rFonts w:hint="eastAsia"/>
                <w:lang w:eastAsia="zh-CN"/>
              </w:rPr>
            </w:pPr>
            <w:r>
              <w:rPr>
                <w:rFonts w:ascii="Poppins" w:hAnsi="Poppins"/>
                <w:sz w:val="17"/>
                <w:lang w:eastAsia="zh-CN"/>
              </w:rPr>
              <w:t>运行</w:t>
            </w:r>
            <w:r>
              <w:rPr>
                <w:rFonts w:ascii="Poppins" w:hAnsi="Poppins"/>
                <w:sz w:val="17"/>
                <w:lang w:eastAsia="zh-CN"/>
              </w:rPr>
              <w:t xml:space="preserve"> </w:t>
            </w:r>
            <w:r>
              <w:rPr>
                <w:rFonts w:ascii="Poppins" w:hAnsi="Poppins"/>
                <w:sz w:val="17"/>
                <w:lang w:eastAsia="zh-CN"/>
              </w:rPr>
              <w:t>待机</w:t>
            </w:r>
            <w:r>
              <w:rPr>
                <w:rFonts w:ascii="Poppins" w:hAnsi="Poppins"/>
                <w:sz w:val="17"/>
                <w:lang w:eastAsia="zh-CN"/>
              </w:rPr>
              <w:t xml:space="preserve"> </w:t>
            </w:r>
            <w:r>
              <w:rPr>
                <w:rFonts w:ascii="Poppins" w:hAnsi="Poppins"/>
                <w:sz w:val="17"/>
                <w:lang w:eastAsia="zh-CN"/>
              </w:rPr>
              <w:t>停机</w:t>
            </w:r>
            <w:r>
              <w:rPr>
                <w:rFonts w:ascii="Poppins" w:hAnsi="Poppins"/>
                <w:sz w:val="17"/>
                <w:lang w:eastAsia="zh-CN"/>
              </w:rPr>
              <w:t xml:space="preserve"> </w:t>
            </w:r>
            <w:r>
              <w:rPr>
                <w:rFonts w:ascii="Poppins" w:hAnsi="Poppins"/>
                <w:sz w:val="17"/>
                <w:lang w:eastAsia="zh-CN"/>
              </w:rPr>
              <w:t>故障</w:t>
            </w:r>
            <w:r>
              <w:rPr>
                <w:rFonts w:ascii="Poppins" w:hAnsi="Poppins"/>
                <w:sz w:val="17"/>
                <w:lang w:eastAsia="zh-CN"/>
              </w:rPr>
              <w:t xml:space="preserve"> </w:t>
            </w:r>
            <w:r>
              <w:rPr>
                <w:rFonts w:ascii="Poppins" w:hAnsi="Poppins"/>
                <w:sz w:val="17"/>
                <w:lang w:eastAsia="zh-CN"/>
              </w:rPr>
              <w:t>离线</w:t>
            </w:r>
          </w:p>
        </w:tc>
        <w:tc>
          <w:tcPr>
            <w:tcW w:w="28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360CE81" w14:textId="77777777" w:rsidR="00124FE8" w:rsidRDefault="00000000">
            <w:pPr>
              <w:spacing w:after="0" w:line="276" w:lineRule="auto"/>
              <w:rPr>
                <w:rFonts w:hint="eastAsia"/>
              </w:rPr>
            </w:pPr>
            <w:proofErr w:type="spellStart"/>
            <w:r>
              <w:rPr>
                <w:rFonts w:ascii="Poppins" w:hAnsi="Poppins"/>
                <w:sz w:val="17"/>
              </w:rPr>
              <w:t>支持多选</w:t>
            </w:r>
            <w:proofErr w:type="spellEnd"/>
          </w:p>
        </w:tc>
      </w:tr>
      <w:tr w:rsidR="00124FE8" w14:paraId="6BF1A51A"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B48FBA5" w14:textId="77777777" w:rsidR="00124FE8" w:rsidRDefault="00000000">
            <w:pPr>
              <w:spacing w:after="0" w:line="276" w:lineRule="auto"/>
              <w:rPr>
                <w:rFonts w:hint="eastAsia"/>
              </w:rPr>
            </w:pPr>
            <w:r>
              <w:rPr>
                <w:rFonts w:ascii="Poppins" w:hAnsi="Poppins"/>
                <w:sz w:val="17"/>
              </w:rPr>
              <w:t>告警状态</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9EAB85E" w14:textId="77777777" w:rsidR="00124FE8" w:rsidRDefault="00000000">
            <w:pPr>
              <w:spacing w:after="0" w:line="276" w:lineRule="auto"/>
              <w:rPr>
                <w:rFonts w:hint="eastAsia"/>
              </w:rPr>
            </w:pPr>
            <w:r>
              <w:rPr>
                <w:rFonts w:ascii="Poppins" w:hAnsi="Poppins"/>
                <w:sz w:val="17"/>
              </w:rPr>
              <w:t>正常</w:t>
            </w:r>
            <w:r>
              <w:rPr>
                <w:rFonts w:ascii="Poppins" w:hAnsi="Poppins"/>
                <w:sz w:val="17"/>
              </w:rPr>
              <w:t xml:space="preserve"> </w:t>
            </w:r>
            <w:r>
              <w:rPr>
                <w:rFonts w:ascii="Poppins" w:hAnsi="Poppins"/>
                <w:sz w:val="17"/>
              </w:rPr>
              <w:t>提醒</w:t>
            </w:r>
            <w:r>
              <w:rPr>
                <w:rFonts w:ascii="Poppins" w:hAnsi="Poppins"/>
                <w:sz w:val="17"/>
              </w:rPr>
              <w:t xml:space="preserve"> </w:t>
            </w:r>
            <w:r>
              <w:rPr>
                <w:rFonts w:ascii="Poppins" w:hAnsi="Poppins"/>
                <w:sz w:val="17"/>
              </w:rPr>
              <w:t>告警</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CAFB64E" w14:textId="77777777" w:rsidR="00124FE8" w:rsidRDefault="00000000">
            <w:pPr>
              <w:spacing w:after="0" w:line="276" w:lineRule="auto"/>
              <w:rPr>
                <w:rFonts w:hint="eastAsia"/>
              </w:rPr>
            </w:pPr>
            <w:r>
              <w:rPr>
                <w:rFonts w:ascii="Poppins" w:hAnsi="Poppins"/>
                <w:sz w:val="17"/>
              </w:rPr>
              <w:t>告警优先</w:t>
            </w:r>
          </w:p>
        </w:tc>
      </w:tr>
      <w:tr w:rsidR="00124FE8" w14:paraId="2DECA233"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057BD53" w14:textId="77777777" w:rsidR="00124FE8" w:rsidRDefault="00000000">
            <w:pPr>
              <w:spacing w:after="0" w:line="276" w:lineRule="auto"/>
              <w:rPr>
                <w:rFonts w:hint="eastAsia"/>
              </w:rPr>
            </w:pPr>
            <w:r>
              <w:rPr>
                <w:rFonts w:ascii="Poppins" w:hAnsi="Poppins"/>
                <w:sz w:val="17"/>
              </w:rPr>
              <w:t>有功功率</w:t>
            </w:r>
          </w:p>
        </w:tc>
        <w:tc>
          <w:tcPr>
            <w:tcW w:w="511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106DBC4" w14:textId="77777777" w:rsidR="00124FE8" w:rsidRDefault="00000000">
            <w:pPr>
              <w:spacing w:after="0" w:line="276" w:lineRule="auto"/>
              <w:rPr>
                <w:rFonts w:hint="eastAsia"/>
              </w:rPr>
            </w:pPr>
            <w:r>
              <w:rPr>
                <w:rFonts w:ascii="Poppins" w:hAnsi="Poppins"/>
                <w:sz w:val="17"/>
              </w:rPr>
              <w:t xml:space="preserve">kW </w:t>
            </w:r>
            <w:r>
              <w:rPr>
                <w:rFonts w:ascii="Poppins" w:hAnsi="Poppins"/>
                <w:sz w:val="17"/>
              </w:rPr>
              <w:t>保留</w:t>
            </w:r>
            <w:r>
              <w:rPr>
                <w:rFonts w:ascii="Poppins" w:hAnsi="Poppins"/>
                <w:sz w:val="17"/>
              </w:rPr>
              <w:t>1</w:t>
            </w:r>
            <w:r>
              <w:rPr>
                <w:rFonts w:ascii="Poppins" w:hAnsi="Poppins"/>
                <w:sz w:val="17"/>
              </w:rPr>
              <w:t>位</w:t>
            </w:r>
          </w:p>
        </w:tc>
        <w:tc>
          <w:tcPr>
            <w:tcW w:w="28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F29B409" w14:textId="77777777" w:rsidR="00124FE8" w:rsidRDefault="00000000">
            <w:pPr>
              <w:spacing w:after="0" w:line="276" w:lineRule="auto"/>
              <w:rPr>
                <w:rFonts w:hint="eastAsia"/>
              </w:rPr>
            </w:pPr>
            <w:r>
              <w:rPr>
                <w:rFonts w:ascii="Poppins" w:hAnsi="Poppins"/>
                <w:sz w:val="17"/>
              </w:rPr>
              <w:t>支持排序</w:t>
            </w:r>
          </w:p>
        </w:tc>
      </w:tr>
      <w:tr w:rsidR="00124FE8" w14:paraId="3910C35F"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A174BC7" w14:textId="77777777" w:rsidR="00124FE8" w:rsidRDefault="00000000">
            <w:pPr>
              <w:spacing w:after="0" w:line="276" w:lineRule="auto"/>
              <w:rPr>
                <w:rFonts w:hint="eastAsia"/>
              </w:rPr>
            </w:pPr>
            <w:r>
              <w:rPr>
                <w:rFonts w:ascii="Poppins" w:hAnsi="Poppins"/>
                <w:sz w:val="17"/>
              </w:rPr>
              <w:t>直流电压电流</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AC2F58D" w14:textId="77777777" w:rsidR="00124FE8" w:rsidRDefault="00000000">
            <w:pPr>
              <w:spacing w:after="0" w:line="276" w:lineRule="auto"/>
              <w:rPr>
                <w:rFonts w:hint="eastAsia"/>
              </w:rPr>
            </w:pPr>
            <w:r>
              <w:rPr>
                <w:rFonts w:ascii="Poppins" w:hAnsi="Poppins"/>
                <w:sz w:val="17"/>
              </w:rPr>
              <w:t xml:space="preserve">V A </w:t>
            </w:r>
            <w:r>
              <w:rPr>
                <w:rFonts w:ascii="Poppins" w:hAnsi="Poppins"/>
                <w:sz w:val="17"/>
              </w:rPr>
              <w:t>保留</w:t>
            </w:r>
            <w:r>
              <w:rPr>
                <w:rFonts w:ascii="Poppins" w:hAnsi="Poppins"/>
                <w:sz w:val="17"/>
              </w:rPr>
              <w:t>1</w:t>
            </w:r>
            <w:r>
              <w:rPr>
                <w:rFonts w:ascii="Poppins" w:hAnsi="Poppins"/>
                <w:sz w:val="17"/>
              </w:rPr>
              <w:t>位</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452D70C" w14:textId="77777777" w:rsidR="00124FE8" w:rsidRDefault="00000000">
            <w:pPr>
              <w:spacing w:after="0" w:line="276" w:lineRule="auto"/>
              <w:rPr>
                <w:rFonts w:hint="eastAsia"/>
              </w:rPr>
            </w:pPr>
            <w:r>
              <w:rPr>
                <w:rFonts w:ascii="Poppins" w:hAnsi="Poppins"/>
                <w:sz w:val="17"/>
              </w:rPr>
              <w:t>详情展开</w:t>
            </w:r>
          </w:p>
        </w:tc>
      </w:tr>
      <w:tr w:rsidR="00124FE8" w14:paraId="3CD5F409"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323EF73" w14:textId="77777777" w:rsidR="00124FE8" w:rsidRDefault="00000000">
            <w:pPr>
              <w:spacing w:after="0" w:line="276" w:lineRule="auto"/>
              <w:rPr>
                <w:rFonts w:hint="eastAsia"/>
              </w:rPr>
            </w:pPr>
            <w:r>
              <w:rPr>
                <w:rFonts w:ascii="Poppins" w:hAnsi="Poppins"/>
                <w:sz w:val="17"/>
              </w:rPr>
              <w:t>交流频率</w:t>
            </w:r>
          </w:p>
        </w:tc>
        <w:tc>
          <w:tcPr>
            <w:tcW w:w="511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4A5E3BF" w14:textId="77777777" w:rsidR="00124FE8" w:rsidRDefault="00000000">
            <w:pPr>
              <w:spacing w:after="0" w:line="276" w:lineRule="auto"/>
              <w:rPr>
                <w:rFonts w:hint="eastAsia"/>
              </w:rPr>
            </w:pPr>
            <w:r>
              <w:rPr>
                <w:rFonts w:ascii="Poppins" w:hAnsi="Poppins"/>
                <w:sz w:val="17"/>
              </w:rPr>
              <w:t xml:space="preserve">Hz </w:t>
            </w:r>
            <w:r>
              <w:rPr>
                <w:rFonts w:ascii="Poppins" w:hAnsi="Poppins"/>
                <w:sz w:val="17"/>
              </w:rPr>
              <w:t>保留</w:t>
            </w:r>
            <w:r>
              <w:rPr>
                <w:rFonts w:ascii="Poppins" w:hAnsi="Poppins"/>
                <w:sz w:val="17"/>
              </w:rPr>
              <w:t>2</w:t>
            </w:r>
            <w:r>
              <w:rPr>
                <w:rFonts w:ascii="Poppins" w:hAnsi="Poppins"/>
                <w:sz w:val="17"/>
              </w:rPr>
              <w:t>位</w:t>
            </w:r>
          </w:p>
        </w:tc>
        <w:tc>
          <w:tcPr>
            <w:tcW w:w="28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B1EEF7B" w14:textId="77777777" w:rsidR="00124FE8" w:rsidRDefault="00000000">
            <w:pPr>
              <w:spacing w:after="0" w:line="276" w:lineRule="auto"/>
              <w:rPr>
                <w:rFonts w:hint="eastAsia"/>
              </w:rPr>
            </w:pPr>
            <w:r>
              <w:rPr>
                <w:rFonts w:ascii="Poppins" w:hAnsi="Poppins"/>
                <w:sz w:val="17"/>
              </w:rPr>
              <w:t>超限高亮</w:t>
            </w:r>
          </w:p>
        </w:tc>
      </w:tr>
      <w:tr w:rsidR="00124FE8" w14:paraId="0EDE1561"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6FFD981" w14:textId="77777777" w:rsidR="00124FE8" w:rsidRDefault="00000000">
            <w:pPr>
              <w:spacing w:after="0" w:line="276" w:lineRule="auto"/>
              <w:rPr>
                <w:rFonts w:hint="eastAsia"/>
              </w:rPr>
            </w:pPr>
            <w:r>
              <w:rPr>
                <w:rFonts w:ascii="Poppins" w:hAnsi="Poppins"/>
                <w:sz w:val="17"/>
              </w:rPr>
              <w:t>逆变效率</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0481AB4" w14:textId="77777777" w:rsidR="00124FE8" w:rsidRDefault="00000000">
            <w:pPr>
              <w:spacing w:after="0" w:line="276" w:lineRule="auto"/>
              <w:rPr>
                <w:rFonts w:hint="eastAsia"/>
              </w:rPr>
            </w:pPr>
            <w:r>
              <w:rPr>
                <w:rFonts w:ascii="Poppins" w:hAnsi="Poppins"/>
                <w:sz w:val="17"/>
              </w:rPr>
              <w:t xml:space="preserve">% </w:t>
            </w:r>
            <w:r>
              <w:rPr>
                <w:rFonts w:ascii="Poppins" w:hAnsi="Poppins"/>
                <w:sz w:val="17"/>
              </w:rPr>
              <w:t>保留</w:t>
            </w:r>
            <w:r>
              <w:rPr>
                <w:rFonts w:ascii="Poppins" w:hAnsi="Poppins"/>
                <w:sz w:val="17"/>
              </w:rPr>
              <w:t>1</w:t>
            </w:r>
            <w:r>
              <w:rPr>
                <w:rFonts w:ascii="Poppins" w:hAnsi="Poppins"/>
                <w:sz w:val="17"/>
              </w:rPr>
              <w:t>位</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9355A82" w14:textId="77777777" w:rsidR="00124FE8" w:rsidRDefault="00000000">
            <w:pPr>
              <w:spacing w:after="0" w:line="276" w:lineRule="auto"/>
              <w:rPr>
                <w:rFonts w:hint="eastAsia"/>
              </w:rPr>
            </w:pPr>
            <w:r>
              <w:rPr>
                <w:rFonts w:ascii="Poppins" w:hAnsi="Poppins"/>
                <w:sz w:val="17"/>
              </w:rPr>
              <w:t>低于阈值黄色</w:t>
            </w:r>
          </w:p>
        </w:tc>
      </w:tr>
      <w:tr w:rsidR="00124FE8" w14:paraId="13AEFA34"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8E6F04B" w14:textId="77777777" w:rsidR="00124FE8" w:rsidRDefault="00000000">
            <w:pPr>
              <w:spacing w:after="0" w:line="276" w:lineRule="auto"/>
              <w:rPr>
                <w:rFonts w:hint="eastAsia"/>
              </w:rPr>
            </w:pPr>
            <w:r>
              <w:rPr>
                <w:rFonts w:ascii="Poppins" w:hAnsi="Poppins"/>
                <w:sz w:val="17"/>
              </w:rPr>
              <w:t>今日与月度发电量</w:t>
            </w:r>
          </w:p>
        </w:tc>
        <w:tc>
          <w:tcPr>
            <w:tcW w:w="511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E9D6714" w14:textId="77777777" w:rsidR="00124FE8" w:rsidRDefault="00000000">
            <w:pPr>
              <w:spacing w:after="0" w:line="276" w:lineRule="auto"/>
              <w:rPr>
                <w:rFonts w:hint="eastAsia"/>
              </w:rPr>
            </w:pPr>
            <w:r>
              <w:rPr>
                <w:rFonts w:ascii="Poppins" w:hAnsi="Poppins"/>
                <w:sz w:val="17"/>
              </w:rPr>
              <w:t>kWh</w:t>
            </w:r>
            <w:r>
              <w:rPr>
                <w:rFonts w:ascii="Poppins" w:hAnsi="Poppins"/>
                <w:sz w:val="17"/>
              </w:rPr>
              <w:t>或</w:t>
            </w:r>
            <w:r>
              <w:rPr>
                <w:rFonts w:ascii="Poppins" w:hAnsi="Poppins"/>
                <w:sz w:val="17"/>
              </w:rPr>
              <w:t>MWh</w:t>
            </w:r>
          </w:p>
        </w:tc>
        <w:tc>
          <w:tcPr>
            <w:tcW w:w="28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7885198" w14:textId="77777777" w:rsidR="00124FE8" w:rsidRDefault="00000000">
            <w:pPr>
              <w:spacing w:after="0" w:line="276" w:lineRule="auto"/>
              <w:rPr>
                <w:rFonts w:hint="eastAsia"/>
              </w:rPr>
            </w:pPr>
            <w:r>
              <w:rPr>
                <w:rFonts w:ascii="Poppins" w:hAnsi="Poppins"/>
                <w:sz w:val="17"/>
              </w:rPr>
              <w:t>支持排序</w:t>
            </w:r>
          </w:p>
        </w:tc>
      </w:tr>
      <w:tr w:rsidR="00124FE8" w14:paraId="75C7E128"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AC16965" w14:textId="77777777" w:rsidR="00124FE8" w:rsidRDefault="00000000">
            <w:pPr>
              <w:spacing w:after="0" w:line="276" w:lineRule="auto"/>
              <w:rPr>
                <w:rFonts w:hint="eastAsia"/>
              </w:rPr>
            </w:pPr>
            <w:r>
              <w:rPr>
                <w:rFonts w:ascii="Poppins" w:hAnsi="Poppins"/>
                <w:sz w:val="17"/>
              </w:rPr>
              <w:t>更新时间</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8F50CA1" w14:textId="77777777" w:rsidR="00124FE8" w:rsidRDefault="00000000">
            <w:pPr>
              <w:spacing w:after="0" w:line="276" w:lineRule="auto"/>
              <w:rPr>
                <w:rFonts w:hint="eastAsia"/>
              </w:rPr>
            </w:pPr>
            <w:r>
              <w:rPr>
                <w:rFonts w:ascii="Poppins" w:hAnsi="Poppins"/>
                <w:sz w:val="17"/>
              </w:rPr>
              <w:t>HH:mm:ss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BF23429" w14:textId="77777777" w:rsidR="00124FE8" w:rsidRDefault="00000000">
            <w:pPr>
              <w:spacing w:after="0" w:line="276" w:lineRule="auto"/>
              <w:rPr>
                <w:rFonts w:hint="eastAsia"/>
              </w:rPr>
            </w:pPr>
            <w:r>
              <w:rPr>
                <w:rFonts w:ascii="Poppins" w:hAnsi="Poppins"/>
                <w:sz w:val="17"/>
              </w:rPr>
              <w:t>陈旧高亮</w:t>
            </w:r>
          </w:p>
        </w:tc>
      </w:tr>
      <w:tr w:rsidR="00124FE8" w14:paraId="6D52CD52"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015BAB0" w14:textId="77777777" w:rsidR="00124FE8" w:rsidRDefault="00000000">
            <w:pPr>
              <w:spacing w:after="0" w:line="276" w:lineRule="auto"/>
              <w:rPr>
                <w:rFonts w:hint="eastAsia"/>
              </w:rPr>
            </w:pPr>
            <w:r>
              <w:rPr>
                <w:rFonts w:ascii="Poppins" w:hAnsi="Poppins"/>
                <w:sz w:val="17"/>
              </w:rPr>
              <w:t>操作</w:t>
            </w:r>
          </w:p>
        </w:tc>
        <w:tc>
          <w:tcPr>
            <w:tcW w:w="511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CA7AEDB" w14:textId="77777777" w:rsidR="00124FE8" w:rsidRDefault="00000000">
            <w:pPr>
              <w:spacing w:after="0" w:line="276" w:lineRule="auto"/>
              <w:rPr>
                <w:rFonts w:hint="eastAsia"/>
              </w:rPr>
            </w:pPr>
            <w:r>
              <w:rPr>
                <w:rFonts w:ascii="Poppins" w:hAnsi="Poppins"/>
                <w:sz w:val="17"/>
              </w:rPr>
              <w:t>查看详情</w:t>
            </w:r>
          </w:p>
        </w:tc>
        <w:tc>
          <w:tcPr>
            <w:tcW w:w="28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7EBD4E3" w14:textId="77777777" w:rsidR="00124FE8" w:rsidRDefault="00000000">
            <w:pPr>
              <w:spacing w:after="0" w:line="276" w:lineRule="auto"/>
              <w:rPr>
                <w:rFonts w:hint="eastAsia"/>
                <w:lang w:eastAsia="zh-CN"/>
              </w:rPr>
            </w:pPr>
            <w:r>
              <w:rPr>
                <w:rFonts w:ascii="Poppins" w:hAnsi="Poppins"/>
                <w:sz w:val="17"/>
                <w:lang w:eastAsia="zh-CN"/>
              </w:rPr>
              <w:t>不可出现直接启停控制</w:t>
            </w:r>
          </w:p>
        </w:tc>
      </w:tr>
    </w:tbl>
    <w:p w14:paraId="1C9BC039" w14:textId="77777777" w:rsidR="00124FE8" w:rsidRDefault="00124FE8">
      <w:pPr>
        <w:spacing w:after="20"/>
        <w:rPr>
          <w:rFonts w:hint="eastAsia"/>
          <w:lang w:eastAsia="zh-CN"/>
        </w:rPr>
      </w:pPr>
    </w:p>
    <w:p w14:paraId="1E2A00E2" w14:textId="77777777" w:rsidR="00124FE8" w:rsidRDefault="00000000">
      <w:pPr>
        <w:pStyle w:val="21"/>
        <w:spacing w:after="100"/>
      </w:pPr>
      <w:r>
        <w:rPr>
          <w:rFonts w:ascii="Poppins" w:eastAsia="微软雅黑" w:hAnsi="Poppins"/>
        </w:rPr>
        <w:t xml:space="preserve">7.3 </w:t>
      </w:r>
      <w:proofErr w:type="spellStart"/>
      <w:r>
        <w:rPr>
          <w:rFonts w:ascii="Poppins" w:eastAsia="微软雅黑" w:hAnsi="Poppins"/>
        </w:rPr>
        <w:t>光伏设备详情</w:t>
      </w:r>
      <w:proofErr w:type="spellEnd"/>
    </w:p>
    <w:p w14:paraId="4C709E17"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基础信息包括设备编号、所属分区、型号、额定功率、投运时间、通信地址和固件版本。</w:t>
      </w:r>
    </w:p>
    <w:p w14:paraId="176DB6D8"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实时数据包括有功功率、直流和交流侧电压电流、频率、效率、温度、绝缘阻值和运行状态。</w:t>
      </w:r>
    </w:p>
    <w:p w14:paraId="670C31D1"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趋势图支持</w:t>
      </w:r>
      <w:r>
        <w:rPr>
          <w:rFonts w:ascii="Poppins" w:hAnsi="Poppins"/>
          <w:sz w:val="21"/>
          <w:lang w:eastAsia="zh-CN"/>
        </w:rPr>
        <w:t>1</w:t>
      </w:r>
      <w:r>
        <w:rPr>
          <w:rFonts w:ascii="Poppins" w:hAnsi="Poppins"/>
          <w:sz w:val="21"/>
          <w:lang w:eastAsia="zh-CN"/>
        </w:rPr>
        <w:t>小时、</w:t>
      </w:r>
      <w:r>
        <w:rPr>
          <w:rFonts w:ascii="Poppins" w:hAnsi="Poppins"/>
          <w:sz w:val="21"/>
          <w:lang w:eastAsia="zh-CN"/>
        </w:rPr>
        <w:t>24</w:t>
      </w:r>
      <w:r>
        <w:rPr>
          <w:rFonts w:ascii="Poppins" w:hAnsi="Poppins"/>
          <w:sz w:val="21"/>
          <w:lang w:eastAsia="zh-CN"/>
        </w:rPr>
        <w:t>小时、</w:t>
      </w:r>
      <w:r>
        <w:rPr>
          <w:rFonts w:ascii="Poppins" w:hAnsi="Poppins"/>
          <w:sz w:val="21"/>
          <w:lang w:eastAsia="zh-CN"/>
        </w:rPr>
        <w:t>7</w:t>
      </w:r>
      <w:r>
        <w:rPr>
          <w:rFonts w:ascii="Poppins" w:hAnsi="Poppins"/>
          <w:sz w:val="21"/>
          <w:lang w:eastAsia="zh-CN"/>
        </w:rPr>
        <w:t>天和</w:t>
      </w:r>
      <w:r>
        <w:rPr>
          <w:rFonts w:ascii="Poppins" w:hAnsi="Poppins"/>
          <w:sz w:val="21"/>
          <w:lang w:eastAsia="zh-CN"/>
        </w:rPr>
        <w:t>30</w:t>
      </w:r>
      <w:r>
        <w:rPr>
          <w:rFonts w:ascii="Poppins" w:hAnsi="Poppins"/>
          <w:sz w:val="21"/>
          <w:lang w:eastAsia="zh-CN"/>
        </w:rPr>
        <w:t>天，曲线可选择实际功率、理论功率、辐照度、温度和效率。</w:t>
      </w:r>
    </w:p>
    <w:p w14:paraId="59E0055A"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告警列表显示开始时间、恢复时间、持续时长、级别、代码、内容和处理状态。</w:t>
      </w:r>
    </w:p>
    <w:p w14:paraId="023A3327"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组串数据可在接口具备后以页签补充，不阻塞逆变器级页面交付。</w:t>
      </w:r>
    </w:p>
    <w:p w14:paraId="0DC91066" w14:textId="77777777" w:rsidR="00124FE8" w:rsidRDefault="00000000">
      <w:pPr>
        <w:pStyle w:val="21"/>
        <w:spacing w:after="100"/>
      </w:pPr>
      <w:r>
        <w:rPr>
          <w:rFonts w:ascii="Poppins" w:eastAsia="微软雅黑" w:hAnsi="Poppins"/>
        </w:rPr>
        <w:t xml:space="preserve">7.4 </w:t>
      </w:r>
      <w:proofErr w:type="spellStart"/>
      <w:r>
        <w:rPr>
          <w:rFonts w:ascii="Poppins" w:eastAsia="微软雅黑" w:hAnsi="Poppins"/>
        </w:rPr>
        <w:t>数据质量</w:t>
      </w:r>
      <w:proofErr w:type="spellEnd"/>
    </w:p>
    <w:tbl>
      <w:tblPr>
        <w:tblW w:w="0" w:type="auto"/>
        <w:jc w:val="center"/>
        <w:tblLayout w:type="fixed"/>
        <w:tblLook w:val="04A0" w:firstRow="1" w:lastRow="0" w:firstColumn="1" w:lastColumn="0" w:noHBand="0" w:noVBand="1"/>
      </w:tblPr>
      <w:tblGrid>
        <w:gridCol w:w="1944"/>
        <w:gridCol w:w="4896"/>
        <w:gridCol w:w="3240"/>
      </w:tblGrid>
      <w:tr w:rsidR="00124FE8" w14:paraId="5EBA6982"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586D97E" w14:textId="77777777" w:rsidR="00124FE8" w:rsidRDefault="00000000">
            <w:pPr>
              <w:spacing w:after="0"/>
              <w:jc w:val="center"/>
              <w:rPr>
                <w:rFonts w:hint="eastAsia"/>
              </w:rPr>
            </w:pPr>
            <w:r>
              <w:rPr>
                <w:rFonts w:ascii="Poppins" w:hAnsi="Poppins"/>
                <w:b/>
                <w:color w:val="FFFFFF"/>
                <w:sz w:val="18"/>
              </w:rPr>
              <w:t>检查项</w:t>
            </w:r>
          </w:p>
        </w:tc>
        <w:tc>
          <w:tcPr>
            <w:tcW w:w="489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152AFB5" w14:textId="77777777" w:rsidR="00124FE8" w:rsidRDefault="00000000">
            <w:pPr>
              <w:spacing w:after="0"/>
              <w:jc w:val="center"/>
              <w:rPr>
                <w:rFonts w:hint="eastAsia"/>
              </w:rPr>
            </w:pPr>
            <w:r>
              <w:rPr>
                <w:rFonts w:ascii="Poppins" w:hAnsi="Poppins"/>
                <w:b/>
                <w:color w:val="FFFFFF"/>
                <w:sz w:val="18"/>
              </w:rPr>
              <w:t>规则</w:t>
            </w:r>
          </w:p>
        </w:tc>
        <w:tc>
          <w:tcPr>
            <w:tcW w:w="32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C2B932F" w14:textId="77777777" w:rsidR="00124FE8" w:rsidRDefault="00000000">
            <w:pPr>
              <w:spacing w:after="0"/>
              <w:jc w:val="center"/>
              <w:rPr>
                <w:rFonts w:hint="eastAsia"/>
              </w:rPr>
            </w:pPr>
            <w:r>
              <w:rPr>
                <w:rFonts w:ascii="Poppins" w:hAnsi="Poppins"/>
                <w:b/>
                <w:color w:val="FFFFFF"/>
                <w:sz w:val="18"/>
              </w:rPr>
              <w:t>前端显示</w:t>
            </w:r>
          </w:p>
        </w:tc>
      </w:tr>
      <w:tr w:rsidR="00124FE8" w14:paraId="0DFC5DE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06E8EBF" w14:textId="77777777" w:rsidR="00124FE8" w:rsidRDefault="00000000">
            <w:pPr>
              <w:spacing w:after="0" w:line="276" w:lineRule="auto"/>
              <w:rPr>
                <w:rFonts w:hint="eastAsia"/>
              </w:rPr>
            </w:pPr>
            <w:r>
              <w:rPr>
                <w:rFonts w:ascii="Poppins" w:hAnsi="Poppins"/>
                <w:sz w:val="18"/>
              </w:rPr>
              <w:t>时间连续性</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C670C28" w14:textId="77777777" w:rsidR="00124FE8" w:rsidRDefault="00000000">
            <w:pPr>
              <w:spacing w:after="0" w:line="276" w:lineRule="auto"/>
              <w:rPr>
                <w:rFonts w:hint="eastAsia"/>
                <w:lang w:eastAsia="zh-CN"/>
              </w:rPr>
            </w:pPr>
            <w:r>
              <w:rPr>
                <w:rFonts w:ascii="Poppins" w:hAnsi="Poppins"/>
                <w:sz w:val="18"/>
                <w:lang w:eastAsia="zh-CN"/>
              </w:rPr>
              <w:t>采样间隔超过</w:t>
            </w:r>
            <w:r>
              <w:rPr>
                <w:rFonts w:ascii="Poppins" w:hAnsi="Poppins"/>
                <w:sz w:val="18"/>
                <w:lang w:eastAsia="zh-CN"/>
              </w:rPr>
              <w:t>2</w:t>
            </w:r>
            <w:r>
              <w:rPr>
                <w:rFonts w:ascii="Poppins" w:hAnsi="Poppins"/>
                <w:sz w:val="18"/>
                <w:lang w:eastAsia="zh-CN"/>
              </w:rPr>
              <w:t>倍期望间隔</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84A1B0C" w14:textId="77777777" w:rsidR="00124FE8" w:rsidRDefault="00000000">
            <w:pPr>
              <w:spacing w:after="0" w:line="276" w:lineRule="auto"/>
              <w:rPr>
                <w:rFonts w:hint="eastAsia"/>
              </w:rPr>
            </w:pPr>
            <w:proofErr w:type="spellStart"/>
            <w:r>
              <w:rPr>
                <w:rFonts w:ascii="Poppins" w:hAnsi="Poppins"/>
                <w:sz w:val="18"/>
              </w:rPr>
              <w:t>曲线断线并标记缺口</w:t>
            </w:r>
            <w:proofErr w:type="spellEnd"/>
          </w:p>
        </w:tc>
      </w:tr>
      <w:tr w:rsidR="00124FE8" w14:paraId="1911DE9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5AAFF6C" w14:textId="77777777" w:rsidR="00124FE8" w:rsidRDefault="00000000">
            <w:pPr>
              <w:spacing w:after="0" w:line="276" w:lineRule="auto"/>
              <w:rPr>
                <w:rFonts w:hint="eastAsia"/>
              </w:rPr>
            </w:pPr>
            <w:r>
              <w:rPr>
                <w:rFonts w:ascii="Poppins" w:hAnsi="Poppins"/>
                <w:sz w:val="18"/>
              </w:rPr>
              <w:t>功率越界</w:t>
            </w:r>
          </w:p>
        </w:tc>
        <w:tc>
          <w:tcPr>
            <w:tcW w:w="48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C1594EC" w14:textId="77777777" w:rsidR="00124FE8" w:rsidRDefault="00000000">
            <w:pPr>
              <w:spacing w:after="0" w:line="276" w:lineRule="auto"/>
              <w:rPr>
                <w:rFonts w:hint="eastAsia"/>
                <w:lang w:eastAsia="zh-CN"/>
              </w:rPr>
            </w:pPr>
            <w:r>
              <w:rPr>
                <w:rFonts w:ascii="Poppins" w:hAnsi="Poppins"/>
                <w:sz w:val="18"/>
                <w:lang w:eastAsia="zh-CN"/>
              </w:rPr>
              <w:t>小于负容差或高于额定功率的</w:t>
            </w:r>
            <w:r>
              <w:rPr>
                <w:rFonts w:ascii="Poppins" w:hAnsi="Poppins"/>
                <w:sz w:val="18"/>
                <w:lang w:eastAsia="zh-CN"/>
              </w:rPr>
              <w:t>120%</w:t>
            </w:r>
          </w:p>
        </w:tc>
        <w:tc>
          <w:tcPr>
            <w:tcW w:w="32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2FEEE89" w14:textId="77777777" w:rsidR="00124FE8" w:rsidRDefault="00000000">
            <w:pPr>
              <w:spacing w:after="0" w:line="276" w:lineRule="auto"/>
              <w:rPr>
                <w:rFonts w:hint="eastAsia"/>
              </w:rPr>
            </w:pPr>
            <w:proofErr w:type="spellStart"/>
            <w:r>
              <w:rPr>
                <w:rFonts w:ascii="Poppins" w:hAnsi="Poppins"/>
                <w:sz w:val="18"/>
              </w:rPr>
              <w:t>红点并显示原始值</w:t>
            </w:r>
            <w:proofErr w:type="spellEnd"/>
          </w:p>
        </w:tc>
      </w:tr>
      <w:tr w:rsidR="00124FE8" w14:paraId="0F93566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D94A151" w14:textId="77777777" w:rsidR="00124FE8" w:rsidRDefault="00000000">
            <w:pPr>
              <w:spacing w:after="0" w:line="276" w:lineRule="auto"/>
              <w:rPr>
                <w:rFonts w:hint="eastAsia"/>
              </w:rPr>
            </w:pPr>
            <w:r>
              <w:rPr>
                <w:rFonts w:ascii="Poppins" w:hAnsi="Poppins"/>
                <w:sz w:val="18"/>
              </w:rPr>
              <w:t>夜间非零</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9FD7A31" w14:textId="77777777" w:rsidR="00124FE8" w:rsidRDefault="00000000">
            <w:pPr>
              <w:spacing w:after="0" w:line="276" w:lineRule="auto"/>
              <w:rPr>
                <w:rFonts w:hint="eastAsia"/>
                <w:lang w:eastAsia="zh-CN"/>
              </w:rPr>
            </w:pPr>
            <w:r>
              <w:rPr>
                <w:rFonts w:ascii="Poppins" w:hAnsi="Poppins"/>
                <w:sz w:val="18"/>
                <w:lang w:eastAsia="zh-CN"/>
              </w:rPr>
              <w:t>太阳高度角小于</w:t>
            </w:r>
            <w:r>
              <w:rPr>
                <w:rFonts w:ascii="Poppins" w:hAnsi="Poppins"/>
                <w:sz w:val="18"/>
                <w:lang w:eastAsia="zh-CN"/>
              </w:rPr>
              <w:t>0</w:t>
            </w:r>
            <w:r>
              <w:rPr>
                <w:rFonts w:ascii="Poppins" w:hAnsi="Poppins"/>
                <w:sz w:val="18"/>
                <w:lang w:eastAsia="zh-CN"/>
              </w:rPr>
              <w:t>且功率持续非零</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C457480" w14:textId="77777777" w:rsidR="00124FE8" w:rsidRDefault="00000000">
            <w:pPr>
              <w:spacing w:after="0" w:line="276" w:lineRule="auto"/>
              <w:rPr>
                <w:rFonts w:hint="eastAsia"/>
              </w:rPr>
            </w:pPr>
            <w:proofErr w:type="spellStart"/>
            <w:r>
              <w:rPr>
                <w:rFonts w:ascii="Poppins" w:hAnsi="Poppins"/>
                <w:sz w:val="18"/>
              </w:rPr>
              <w:t>黄色数据质量提醒</w:t>
            </w:r>
            <w:proofErr w:type="spellEnd"/>
          </w:p>
        </w:tc>
      </w:tr>
      <w:tr w:rsidR="00124FE8" w14:paraId="732A78B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2656EBA" w14:textId="77777777" w:rsidR="00124FE8" w:rsidRDefault="00000000">
            <w:pPr>
              <w:spacing w:after="0" w:line="276" w:lineRule="auto"/>
              <w:rPr>
                <w:rFonts w:hint="eastAsia"/>
              </w:rPr>
            </w:pPr>
            <w:r>
              <w:rPr>
                <w:rFonts w:ascii="Poppins" w:hAnsi="Poppins"/>
                <w:sz w:val="18"/>
              </w:rPr>
              <w:t>卡死值</w:t>
            </w:r>
          </w:p>
        </w:tc>
        <w:tc>
          <w:tcPr>
            <w:tcW w:w="48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855A4D9" w14:textId="77777777" w:rsidR="00124FE8" w:rsidRDefault="00000000">
            <w:pPr>
              <w:spacing w:after="0" w:line="276" w:lineRule="auto"/>
              <w:rPr>
                <w:rFonts w:hint="eastAsia"/>
              </w:rPr>
            </w:pPr>
            <w:r>
              <w:rPr>
                <w:rFonts w:ascii="Poppins" w:hAnsi="Poppins"/>
                <w:sz w:val="18"/>
              </w:rPr>
              <w:t>连续</w:t>
            </w:r>
            <w:r>
              <w:rPr>
                <w:rFonts w:ascii="Poppins" w:hAnsi="Poppins"/>
                <w:sz w:val="18"/>
              </w:rPr>
              <w:t>N</w:t>
            </w:r>
            <w:r>
              <w:rPr>
                <w:rFonts w:ascii="Poppins" w:hAnsi="Poppins"/>
                <w:sz w:val="18"/>
              </w:rPr>
              <w:t>个点完全相同</w:t>
            </w:r>
          </w:p>
        </w:tc>
        <w:tc>
          <w:tcPr>
            <w:tcW w:w="32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8A1D30C" w14:textId="77777777" w:rsidR="00124FE8" w:rsidRDefault="00000000">
            <w:pPr>
              <w:spacing w:after="0" w:line="276" w:lineRule="auto"/>
              <w:rPr>
                <w:rFonts w:hint="eastAsia"/>
                <w:lang w:eastAsia="zh-CN"/>
              </w:rPr>
            </w:pPr>
            <w:r>
              <w:rPr>
                <w:rFonts w:ascii="Poppins" w:hAnsi="Poppins"/>
                <w:sz w:val="18"/>
                <w:lang w:eastAsia="zh-CN"/>
              </w:rPr>
              <w:t>标记疑似卡死，不自动改值</w:t>
            </w:r>
          </w:p>
        </w:tc>
      </w:tr>
      <w:tr w:rsidR="00124FE8" w14:paraId="2C1C0D9D"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F668410" w14:textId="77777777" w:rsidR="00124FE8" w:rsidRDefault="00000000">
            <w:pPr>
              <w:spacing w:after="0" w:line="276" w:lineRule="auto"/>
              <w:rPr>
                <w:rFonts w:hint="eastAsia"/>
              </w:rPr>
            </w:pPr>
            <w:proofErr w:type="spellStart"/>
            <w:r>
              <w:rPr>
                <w:rFonts w:ascii="Poppins" w:hAnsi="Poppins"/>
                <w:sz w:val="18"/>
              </w:rPr>
              <w:lastRenderedPageBreak/>
              <w:t>通讯失效</w:t>
            </w:r>
            <w:proofErr w:type="spellEnd"/>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AE52377" w14:textId="77777777" w:rsidR="00124FE8" w:rsidRDefault="00000000">
            <w:pPr>
              <w:spacing w:after="0" w:line="276" w:lineRule="auto"/>
              <w:rPr>
                <w:rFonts w:hint="eastAsia"/>
              </w:rPr>
            </w:pPr>
            <w:r>
              <w:rPr>
                <w:rFonts w:ascii="Poppins" w:hAnsi="Poppins"/>
                <w:sz w:val="18"/>
              </w:rPr>
              <w:t>超过</w:t>
            </w:r>
            <w:r>
              <w:rPr>
                <w:rFonts w:ascii="Poppins" w:hAnsi="Poppins"/>
                <w:sz w:val="18"/>
              </w:rPr>
              <w:t>60</w:t>
            </w:r>
            <w:r>
              <w:rPr>
                <w:rFonts w:ascii="Poppins" w:hAnsi="Poppins"/>
                <w:sz w:val="18"/>
              </w:rPr>
              <w:t>秒无新数据</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38E7B47" w14:textId="77777777" w:rsidR="00124FE8" w:rsidRDefault="00000000">
            <w:pPr>
              <w:spacing w:after="0" w:line="276" w:lineRule="auto"/>
              <w:rPr>
                <w:rFonts w:hint="eastAsia"/>
              </w:rPr>
            </w:pPr>
            <w:r>
              <w:rPr>
                <w:rFonts w:ascii="Poppins" w:hAnsi="Poppins"/>
                <w:sz w:val="18"/>
              </w:rPr>
              <w:t>设备状态切换为离线</w:t>
            </w:r>
          </w:p>
        </w:tc>
      </w:tr>
    </w:tbl>
    <w:p w14:paraId="4B430A10" w14:textId="77777777" w:rsidR="00124FE8" w:rsidRDefault="00124FE8">
      <w:pPr>
        <w:spacing w:after="20"/>
        <w:rPr>
          <w:rFonts w:hint="eastAsia"/>
        </w:rPr>
      </w:pPr>
    </w:p>
    <w:p w14:paraId="65E5F355" w14:textId="77777777" w:rsidR="00124FE8" w:rsidRDefault="00000000">
      <w:pPr>
        <w:pStyle w:val="1"/>
        <w:spacing w:before="280" w:after="100"/>
      </w:pPr>
      <w:r>
        <w:rPr>
          <w:rFonts w:ascii="Poppins" w:eastAsia="微软雅黑" w:hAnsi="Poppins"/>
        </w:rPr>
        <w:t xml:space="preserve">8 </w:t>
      </w:r>
      <w:r>
        <w:rPr>
          <w:rFonts w:ascii="Poppins" w:eastAsia="微软雅黑" w:hAnsi="Poppins"/>
        </w:rPr>
        <w:t>光伏发电预测需求</w:t>
      </w:r>
    </w:p>
    <w:p w14:paraId="41B4F6D2" w14:textId="77777777" w:rsidR="00124FE8" w:rsidRDefault="00000000">
      <w:pPr>
        <w:spacing w:before="100" w:after="60"/>
        <w:jc w:val="center"/>
        <w:rPr>
          <w:rFonts w:hint="eastAsia"/>
        </w:rPr>
      </w:pPr>
      <w:r>
        <w:rPr>
          <w:noProof/>
        </w:rPr>
        <w:drawing>
          <wp:inline distT="0" distB="0" distL="0" distR="0" wp14:anchorId="2832971A" wp14:editId="37DB85C1">
            <wp:extent cx="6217920" cy="3497580"/>
            <wp:effectExtent l="0" t="0" r="0" b="0"/>
            <wp:docPr id="4" name="Picture 4" descr="图 4  光伏发电预测页面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光伏预测示意图.jpg"/>
                    <pic:cNvPicPr/>
                  </pic:nvPicPr>
                  <pic:blipFill>
                    <a:blip r:embed="rId11"/>
                    <a:stretch>
                      <a:fillRect/>
                    </a:stretch>
                  </pic:blipFill>
                  <pic:spPr>
                    <a:xfrm>
                      <a:off x="0" y="0"/>
                      <a:ext cx="6217920" cy="3497580"/>
                    </a:xfrm>
                    <a:prstGeom prst="rect">
                      <a:avLst/>
                    </a:prstGeom>
                  </pic:spPr>
                </pic:pic>
              </a:graphicData>
            </a:graphic>
          </wp:inline>
        </w:drawing>
      </w:r>
    </w:p>
    <w:p w14:paraId="566DA231" w14:textId="77777777" w:rsidR="00124FE8" w:rsidRDefault="00000000">
      <w:pPr>
        <w:spacing w:after="160"/>
        <w:jc w:val="center"/>
        <w:rPr>
          <w:rFonts w:hint="eastAsia"/>
          <w:lang w:eastAsia="zh-CN"/>
        </w:rPr>
      </w:pPr>
      <w:r>
        <w:rPr>
          <w:rFonts w:ascii="Poppins" w:hAnsi="Poppins"/>
          <w:color w:val="68707E"/>
          <w:sz w:val="18"/>
          <w:lang w:eastAsia="zh-CN"/>
        </w:rPr>
        <w:t>图</w:t>
      </w:r>
      <w:r>
        <w:rPr>
          <w:rFonts w:ascii="Poppins" w:hAnsi="Poppins"/>
          <w:color w:val="68707E"/>
          <w:sz w:val="18"/>
          <w:lang w:eastAsia="zh-CN"/>
        </w:rPr>
        <w:t xml:space="preserve"> 4  </w:t>
      </w:r>
      <w:r>
        <w:rPr>
          <w:rFonts w:ascii="Poppins" w:hAnsi="Poppins"/>
          <w:color w:val="68707E"/>
          <w:sz w:val="18"/>
          <w:lang w:eastAsia="zh-CN"/>
        </w:rPr>
        <w:t>光伏发电预测页面布局示意</w:t>
      </w:r>
    </w:p>
    <w:p w14:paraId="46F40BB7" w14:textId="77777777" w:rsidR="00124FE8" w:rsidRDefault="00000000">
      <w:pPr>
        <w:pStyle w:val="21"/>
        <w:spacing w:after="100"/>
      </w:pPr>
      <w:r>
        <w:rPr>
          <w:rFonts w:ascii="Poppins" w:eastAsia="微软雅黑" w:hAnsi="Poppins"/>
        </w:rPr>
        <w:t xml:space="preserve">8.1 </w:t>
      </w:r>
      <w:proofErr w:type="spellStart"/>
      <w:r>
        <w:rPr>
          <w:rFonts w:ascii="Poppins" w:eastAsia="微软雅黑" w:hAnsi="Poppins"/>
        </w:rPr>
        <w:t>预测类型</w:t>
      </w:r>
      <w:proofErr w:type="spellEnd"/>
    </w:p>
    <w:tbl>
      <w:tblPr>
        <w:tblW w:w="0" w:type="auto"/>
        <w:jc w:val="center"/>
        <w:tblLayout w:type="fixed"/>
        <w:tblLook w:val="04A0" w:firstRow="1" w:lastRow="0" w:firstColumn="1" w:lastColumn="0" w:noHBand="0" w:noVBand="1"/>
      </w:tblPr>
      <w:tblGrid>
        <w:gridCol w:w="1584"/>
        <w:gridCol w:w="2304"/>
        <w:gridCol w:w="1944"/>
        <w:gridCol w:w="2232"/>
        <w:gridCol w:w="2016"/>
      </w:tblGrid>
      <w:tr w:rsidR="00124FE8" w14:paraId="1A662B7E" w14:textId="77777777">
        <w:trPr>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B724420" w14:textId="77777777" w:rsidR="00124FE8" w:rsidRDefault="00000000">
            <w:pPr>
              <w:spacing w:after="0"/>
              <w:jc w:val="center"/>
              <w:rPr>
                <w:rFonts w:hint="eastAsia"/>
              </w:rPr>
            </w:pPr>
            <w:r>
              <w:rPr>
                <w:rFonts w:ascii="Poppins" w:hAnsi="Poppins"/>
                <w:b/>
                <w:color w:val="FFFFFF"/>
                <w:sz w:val="17"/>
              </w:rPr>
              <w:t>类型</w:t>
            </w:r>
          </w:p>
        </w:tc>
        <w:tc>
          <w:tcPr>
            <w:tcW w:w="230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9AC2E89" w14:textId="77777777" w:rsidR="00124FE8" w:rsidRDefault="00000000">
            <w:pPr>
              <w:spacing w:after="0"/>
              <w:jc w:val="center"/>
              <w:rPr>
                <w:rFonts w:hint="eastAsia"/>
              </w:rPr>
            </w:pPr>
            <w:r>
              <w:rPr>
                <w:rFonts w:ascii="Poppins" w:hAnsi="Poppins"/>
                <w:b/>
                <w:color w:val="FFFFFF"/>
                <w:sz w:val="17"/>
              </w:rPr>
              <w:t>范围</w:t>
            </w:r>
          </w:p>
        </w:tc>
        <w:tc>
          <w:tcPr>
            <w:tcW w:w="194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D81E602" w14:textId="77777777" w:rsidR="00124FE8" w:rsidRDefault="00000000">
            <w:pPr>
              <w:spacing w:after="0"/>
              <w:jc w:val="center"/>
              <w:rPr>
                <w:rFonts w:hint="eastAsia"/>
              </w:rPr>
            </w:pPr>
            <w:r>
              <w:rPr>
                <w:rFonts w:ascii="Poppins" w:hAnsi="Poppins"/>
                <w:b/>
                <w:color w:val="FFFFFF"/>
                <w:sz w:val="17"/>
              </w:rPr>
              <w:t>分辨率</w:t>
            </w:r>
          </w:p>
        </w:tc>
        <w:tc>
          <w:tcPr>
            <w:tcW w:w="223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B61A2F5" w14:textId="77777777" w:rsidR="00124FE8" w:rsidRDefault="00000000">
            <w:pPr>
              <w:spacing w:after="0"/>
              <w:jc w:val="center"/>
              <w:rPr>
                <w:rFonts w:hint="eastAsia"/>
              </w:rPr>
            </w:pPr>
            <w:r>
              <w:rPr>
                <w:rFonts w:ascii="Poppins" w:hAnsi="Poppins"/>
                <w:b/>
                <w:color w:val="FFFFFF"/>
                <w:sz w:val="17"/>
              </w:rPr>
              <w:t>更新频率</w:t>
            </w:r>
          </w:p>
        </w:tc>
        <w:tc>
          <w:tcPr>
            <w:tcW w:w="201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BB56EBE" w14:textId="77777777" w:rsidR="00124FE8" w:rsidRDefault="00000000">
            <w:pPr>
              <w:spacing w:after="0"/>
              <w:jc w:val="center"/>
              <w:rPr>
                <w:rFonts w:hint="eastAsia"/>
              </w:rPr>
            </w:pPr>
            <w:r>
              <w:rPr>
                <w:rFonts w:ascii="Poppins" w:hAnsi="Poppins"/>
                <w:b/>
                <w:color w:val="FFFFFF"/>
                <w:sz w:val="17"/>
              </w:rPr>
              <w:t>显示重点</w:t>
            </w:r>
          </w:p>
        </w:tc>
      </w:tr>
      <w:tr w:rsidR="00124FE8" w14:paraId="5A0E796E"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C9F4AA7" w14:textId="77777777" w:rsidR="00124FE8" w:rsidRDefault="00000000">
            <w:pPr>
              <w:spacing w:after="0" w:line="276" w:lineRule="auto"/>
              <w:rPr>
                <w:rFonts w:hint="eastAsia"/>
              </w:rPr>
            </w:pPr>
            <w:r>
              <w:rPr>
                <w:rFonts w:ascii="Poppins" w:hAnsi="Poppins"/>
                <w:sz w:val="17"/>
              </w:rPr>
              <w:t>日前预测</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5FFC640" w14:textId="77777777" w:rsidR="00124FE8" w:rsidRDefault="00000000">
            <w:pPr>
              <w:spacing w:after="0" w:line="276" w:lineRule="auto"/>
              <w:rPr>
                <w:rFonts w:hint="eastAsia"/>
              </w:rPr>
            </w:pPr>
            <w:r>
              <w:rPr>
                <w:rFonts w:ascii="Poppins" w:hAnsi="Poppins"/>
                <w:sz w:val="17"/>
              </w:rPr>
              <w:t>未来</w:t>
            </w:r>
            <w:r>
              <w:rPr>
                <w:rFonts w:ascii="Poppins" w:hAnsi="Poppins"/>
                <w:sz w:val="17"/>
              </w:rPr>
              <w:t>24</w:t>
            </w:r>
            <w:r>
              <w:rPr>
                <w:rFonts w:ascii="Poppins" w:hAnsi="Poppins"/>
                <w:sz w:val="17"/>
              </w:rPr>
              <w:t>至</w:t>
            </w:r>
            <w:r>
              <w:rPr>
                <w:rFonts w:ascii="Poppins" w:hAnsi="Poppins"/>
                <w:sz w:val="17"/>
              </w:rPr>
              <w:t>48</w:t>
            </w:r>
            <w:r>
              <w:rPr>
                <w:rFonts w:ascii="Poppins" w:hAnsi="Poppins"/>
                <w:sz w:val="17"/>
              </w:rPr>
              <w:t>小时</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065806F" w14:textId="77777777" w:rsidR="00124FE8" w:rsidRDefault="00000000">
            <w:pPr>
              <w:spacing w:after="0" w:line="276" w:lineRule="auto"/>
              <w:rPr>
                <w:rFonts w:hint="eastAsia"/>
              </w:rPr>
            </w:pPr>
            <w:r>
              <w:rPr>
                <w:rFonts w:ascii="Poppins" w:hAnsi="Poppins"/>
                <w:sz w:val="17"/>
              </w:rPr>
              <w:t>15</w:t>
            </w:r>
            <w:r>
              <w:rPr>
                <w:rFonts w:ascii="Poppins" w:hAnsi="Poppins"/>
                <w:sz w:val="17"/>
              </w:rPr>
              <w:t>分钟或</w:t>
            </w:r>
            <w:r>
              <w:rPr>
                <w:rFonts w:ascii="Poppins" w:hAnsi="Poppins"/>
                <w:sz w:val="17"/>
              </w:rPr>
              <w:t>1</w:t>
            </w:r>
            <w:r>
              <w:rPr>
                <w:rFonts w:ascii="Poppins" w:hAnsi="Poppins"/>
                <w:sz w:val="17"/>
              </w:rPr>
              <w:t>小时</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0FCED7A" w14:textId="77777777" w:rsidR="00124FE8" w:rsidRDefault="00000000">
            <w:pPr>
              <w:spacing w:after="0" w:line="276" w:lineRule="auto"/>
              <w:rPr>
                <w:rFonts w:hint="eastAsia"/>
                <w:lang w:eastAsia="zh-CN"/>
              </w:rPr>
            </w:pPr>
            <w:r>
              <w:rPr>
                <w:rFonts w:ascii="Poppins" w:hAnsi="Poppins"/>
                <w:sz w:val="17"/>
                <w:lang w:eastAsia="zh-CN"/>
              </w:rPr>
              <w:t>每日固定时刻及手动刷新</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22F4247" w14:textId="77777777" w:rsidR="00124FE8" w:rsidRDefault="00000000">
            <w:pPr>
              <w:spacing w:after="0" w:line="276" w:lineRule="auto"/>
              <w:rPr>
                <w:rFonts w:hint="eastAsia"/>
                <w:lang w:eastAsia="zh-CN"/>
              </w:rPr>
            </w:pPr>
            <w:r>
              <w:rPr>
                <w:rFonts w:ascii="Poppins" w:hAnsi="Poppins"/>
                <w:sz w:val="17"/>
                <w:lang w:eastAsia="zh-CN"/>
              </w:rPr>
              <w:t>全天趋势、峰值、发电量、</w:t>
            </w:r>
            <w:r>
              <w:rPr>
                <w:rFonts w:ascii="Poppins" w:hAnsi="Poppins"/>
                <w:sz w:val="17"/>
                <w:lang w:eastAsia="zh-CN"/>
              </w:rPr>
              <w:t>P10 P50 P90</w:t>
            </w:r>
          </w:p>
        </w:tc>
      </w:tr>
      <w:tr w:rsidR="00124FE8" w14:paraId="731F14DD"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855506B" w14:textId="77777777" w:rsidR="00124FE8" w:rsidRDefault="00000000">
            <w:pPr>
              <w:spacing w:after="0" w:line="276" w:lineRule="auto"/>
              <w:rPr>
                <w:rFonts w:hint="eastAsia"/>
              </w:rPr>
            </w:pPr>
            <w:proofErr w:type="spellStart"/>
            <w:r>
              <w:rPr>
                <w:rFonts w:ascii="Poppins" w:hAnsi="Poppins"/>
                <w:sz w:val="17"/>
              </w:rPr>
              <w:t>日内预测</w:t>
            </w:r>
            <w:proofErr w:type="spellEnd"/>
          </w:p>
        </w:tc>
        <w:tc>
          <w:tcPr>
            <w:tcW w:w="23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BFB0271" w14:textId="77777777" w:rsidR="00124FE8" w:rsidRDefault="00000000">
            <w:pPr>
              <w:spacing w:after="0" w:line="276" w:lineRule="auto"/>
              <w:rPr>
                <w:rFonts w:hint="eastAsia"/>
                <w:lang w:eastAsia="zh-CN"/>
              </w:rPr>
            </w:pPr>
            <w:r>
              <w:rPr>
                <w:rFonts w:ascii="Poppins" w:hAnsi="Poppins"/>
                <w:sz w:val="17"/>
                <w:lang w:eastAsia="zh-CN"/>
              </w:rPr>
              <w:t>未来</w:t>
            </w:r>
            <w:r>
              <w:rPr>
                <w:rFonts w:ascii="Poppins" w:hAnsi="Poppins"/>
                <w:sz w:val="17"/>
                <w:lang w:eastAsia="zh-CN"/>
              </w:rPr>
              <w:t>0</w:t>
            </w:r>
            <w:r>
              <w:rPr>
                <w:rFonts w:ascii="Poppins" w:hAnsi="Poppins"/>
                <w:sz w:val="17"/>
                <w:lang w:eastAsia="zh-CN"/>
              </w:rPr>
              <w:t>至</w:t>
            </w:r>
            <w:r>
              <w:rPr>
                <w:rFonts w:ascii="Poppins" w:hAnsi="Poppins"/>
                <w:sz w:val="17"/>
                <w:lang w:eastAsia="zh-CN"/>
              </w:rPr>
              <w:t>4</w:t>
            </w:r>
            <w:r>
              <w:rPr>
                <w:rFonts w:ascii="Poppins" w:hAnsi="Poppins"/>
                <w:sz w:val="17"/>
                <w:lang w:eastAsia="zh-CN"/>
              </w:rPr>
              <w:t>小时，可扩展至</w:t>
            </w:r>
            <w:r>
              <w:rPr>
                <w:rFonts w:ascii="Poppins" w:hAnsi="Poppins"/>
                <w:sz w:val="17"/>
                <w:lang w:eastAsia="zh-CN"/>
              </w:rPr>
              <w:t>6</w:t>
            </w:r>
            <w:r>
              <w:rPr>
                <w:rFonts w:ascii="Poppins" w:hAnsi="Poppins"/>
                <w:sz w:val="17"/>
                <w:lang w:eastAsia="zh-CN"/>
              </w:rPr>
              <w:t>小时</w:t>
            </w:r>
          </w:p>
        </w:tc>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799A6B4" w14:textId="77777777" w:rsidR="00124FE8" w:rsidRDefault="00000000">
            <w:pPr>
              <w:spacing w:after="0" w:line="276" w:lineRule="auto"/>
              <w:rPr>
                <w:rFonts w:hint="eastAsia"/>
              </w:rPr>
            </w:pPr>
            <w:r>
              <w:rPr>
                <w:rFonts w:ascii="Poppins" w:hAnsi="Poppins"/>
                <w:sz w:val="17"/>
              </w:rPr>
              <w:t>5</w:t>
            </w:r>
            <w:r>
              <w:rPr>
                <w:rFonts w:ascii="Poppins" w:hAnsi="Poppins"/>
                <w:sz w:val="17"/>
              </w:rPr>
              <w:t>或</w:t>
            </w:r>
            <w:r>
              <w:rPr>
                <w:rFonts w:ascii="Poppins" w:hAnsi="Poppins"/>
                <w:sz w:val="17"/>
              </w:rPr>
              <w:t>15</w:t>
            </w:r>
            <w:r>
              <w:rPr>
                <w:rFonts w:ascii="Poppins" w:hAnsi="Poppins"/>
                <w:sz w:val="17"/>
              </w:rPr>
              <w:t>分钟</w:t>
            </w:r>
          </w:p>
        </w:tc>
        <w:tc>
          <w:tcPr>
            <w:tcW w:w="223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C9D38C3" w14:textId="77777777" w:rsidR="00124FE8" w:rsidRDefault="00000000">
            <w:pPr>
              <w:spacing w:after="0" w:line="276" w:lineRule="auto"/>
              <w:rPr>
                <w:rFonts w:hint="eastAsia"/>
              </w:rPr>
            </w:pPr>
            <w:r>
              <w:rPr>
                <w:rFonts w:ascii="Poppins" w:hAnsi="Poppins"/>
                <w:sz w:val="17"/>
              </w:rPr>
              <w:t>每</w:t>
            </w:r>
            <w:r>
              <w:rPr>
                <w:rFonts w:ascii="Poppins" w:hAnsi="Poppins"/>
                <w:sz w:val="17"/>
              </w:rPr>
              <w:t>5</w:t>
            </w:r>
            <w:r>
              <w:rPr>
                <w:rFonts w:ascii="Poppins" w:hAnsi="Poppins"/>
                <w:sz w:val="17"/>
              </w:rPr>
              <w:t>至</w:t>
            </w:r>
            <w:r>
              <w:rPr>
                <w:rFonts w:ascii="Poppins" w:hAnsi="Poppins"/>
                <w:sz w:val="17"/>
              </w:rPr>
              <w:t>15</w:t>
            </w:r>
            <w:r>
              <w:rPr>
                <w:rFonts w:ascii="Poppins" w:hAnsi="Poppins"/>
                <w:sz w:val="17"/>
              </w:rPr>
              <w:t>分钟滚动</w:t>
            </w:r>
          </w:p>
        </w:tc>
        <w:tc>
          <w:tcPr>
            <w:tcW w:w="20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6973D80" w14:textId="77777777" w:rsidR="00124FE8" w:rsidRDefault="00000000">
            <w:pPr>
              <w:spacing w:after="0" w:line="276" w:lineRule="auto"/>
              <w:rPr>
                <w:rFonts w:hint="eastAsia"/>
                <w:lang w:eastAsia="zh-CN"/>
              </w:rPr>
            </w:pPr>
            <w:r>
              <w:rPr>
                <w:rFonts w:ascii="Poppins" w:hAnsi="Poppins"/>
                <w:sz w:val="17"/>
                <w:lang w:eastAsia="zh-CN"/>
              </w:rPr>
              <w:t>云团变化、局部遮挡、最新偏差修正</w:t>
            </w:r>
          </w:p>
        </w:tc>
      </w:tr>
      <w:tr w:rsidR="00124FE8" w14:paraId="129CFDCA" w14:textId="77777777">
        <w:trPr>
          <w:cantSplit/>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A70596D" w14:textId="77777777" w:rsidR="00124FE8" w:rsidRDefault="00000000">
            <w:pPr>
              <w:spacing w:after="0" w:line="276" w:lineRule="auto"/>
              <w:rPr>
                <w:rFonts w:hint="eastAsia"/>
              </w:rPr>
            </w:pPr>
            <w:proofErr w:type="spellStart"/>
            <w:r>
              <w:rPr>
                <w:rFonts w:ascii="Poppins" w:hAnsi="Poppins"/>
                <w:sz w:val="17"/>
              </w:rPr>
              <w:t>超短期</w:t>
            </w:r>
            <w:proofErr w:type="spellEnd"/>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32356E2" w14:textId="77777777" w:rsidR="00124FE8" w:rsidRDefault="00000000">
            <w:pPr>
              <w:spacing w:after="0" w:line="276" w:lineRule="auto"/>
              <w:rPr>
                <w:rFonts w:hint="eastAsia"/>
              </w:rPr>
            </w:pPr>
            <w:r>
              <w:rPr>
                <w:rFonts w:ascii="Poppins" w:hAnsi="Poppins"/>
                <w:sz w:val="17"/>
              </w:rPr>
              <w:t>未来</w:t>
            </w:r>
            <w:r>
              <w:rPr>
                <w:rFonts w:ascii="Poppins" w:hAnsi="Poppins"/>
                <w:sz w:val="17"/>
              </w:rPr>
              <w:t>0</w:t>
            </w:r>
            <w:r>
              <w:rPr>
                <w:rFonts w:ascii="Poppins" w:hAnsi="Poppins"/>
                <w:sz w:val="17"/>
              </w:rPr>
              <w:t>至</w:t>
            </w:r>
            <w:r>
              <w:rPr>
                <w:rFonts w:ascii="Poppins" w:hAnsi="Poppins"/>
                <w:sz w:val="17"/>
              </w:rPr>
              <w:t>30</w:t>
            </w:r>
            <w:r>
              <w:rPr>
                <w:rFonts w:ascii="Poppins" w:hAnsi="Poppins"/>
                <w:sz w:val="17"/>
              </w:rPr>
              <w:t>分钟</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DC8DCFD" w14:textId="77777777" w:rsidR="00124FE8" w:rsidRDefault="00000000">
            <w:pPr>
              <w:spacing w:after="0" w:line="276" w:lineRule="auto"/>
              <w:rPr>
                <w:rFonts w:hint="eastAsia"/>
              </w:rPr>
            </w:pPr>
            <w:r>
              <w:rPr>
                <w:rFonts w:ascii="Poppins" w:hAnsi="Poppins"/>
                <w:sz w:val="17"/>
              </w:rPr>
              <w:t>1</w:t>
            </w:r>
            <w:r>
              <w:rPr>
                <w:rFonts w:ascii="Poppins" w:hAnsi="Poppins"/>
                <w:sz w:val="17"/>
              </w:rPr>
              <w:t>至</w:t>
            </w:r>
            <w:r>
              <w:rPr>
                <w:rFonts w:ascii="Poppins" w:hAnsi="Poppins"/>
                <w:sz w:val="17"/>
              </w:rPr>
              <w:t>5</w:t>
            </w:r>
            <w:r>
              <w:rPr>
                <w:rFonts w:ascii="Poppins" w:hAnsi="Poppins"/>
                <w:sz w:val="17"/>
              </w:rPr>
              <w:t>分钟</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D2BB4A" w14:textId="77777777" w:rsidR="00124FE8" w:rsidRDefault="00000000">
            <w:pPr>
              <w:spacing w:after="0" w:line="276" w:lineRule="auto"/>
              <w:rPr>
                <w:rFonts w:hint="eastAsia"/>
              </w:rPr>
            </w:pPr>
            <w:r>
              <w:rPr>
                <w:rFonts w:ascii="Poppins" w:hAnsi="Poppins"/>
                <w:sz w:val="17"/>
              </w:rPr>
              <w:t>每</w:t>
            </w:r>
            <w:r>
              <w:rPr>
                <w:rFonts w:ascii="Poppins" w:hAnsi="Poppins"/>
                <w:sz w:val="17"/>
              </w:rPr>
              <w:t>1</w:t>
            </w:r>
            <w:r>
              <w:rPr>
                <w:rFonts w:ascii="Poppins" w:hAnsi="Poppins"/>
                <w:sz w:val="17"/>
              </w:rPr>
              <w:t>至</w:t>
            </w:r>
            <w:r>
              <w:rPr>
                <w:rFonts w:ascii="Poppins" w:hAnsi="Poppins"/>
                <w:sz w:val="17"/>
              </w:rPr>
              <w:t>5</w:t>
            </w:r>
            <w:r>
              <w:rPr>
                <w:rFonts w:ascii="Poppins" w:hAnsi="Poppins"/>
                <w:sz w:val="17"/>
              </w:rPr>
              <w:t>分钟</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867D682" w14:textId="77777777" w:rsidR="00124FE8" w:rsidRDefault="00000000">
            <w:pPr>
              <w:spacing w:after="0" w:line="276" w:lineRule="auto"/>
              <w:rPr>
                <w:rFonts w:hint="eastAsia"/>
                <w:lang w:eastAsia="zh-CN"/>
              </w:rPr>
            </w:pPr>
            <w:r>
              <w:rPr>
                <w:rFonts w:ascii="Poppins" w:hAnsi="Poppins"/>
                <w:sz w:val="17"/>
                <w:lang w:eastAsia="zh-CN"/>
              </w:rPr>
              <w:t>持续性基准、快速波动和偏差</w:t>
            </w:r>
          </w:p>
        </w:tc>
      </w:tr>
    </w:tbl>
    <w:p w14:paraId="2BC0E994" w14:textId="77777777" w:rsidR="00124FE8" w:rsidRDefault="00124FE8">
      <w:pPr>
        <w:spacing w:after="20"/>
        <w:rPr>
          <w:rFonts w:hint="eastAsia"/>
          <w:lang w:eastAsia="zh-CN"/>
        </w:rPr>
      </w:pPr>
    </w:p>
    <w:p w14:paraId="22CD9946" w14:textId="77777777" w:rsidR="00124FE8" w:rsidRDefault="00000000">
      <w:pPr>
        <w:rPr>
          <w:rFonts w:hint="eastAsia"/>
          <w:lang w:eastAsia="zh-CN"/>
        </w:rPr>
      </w:pPr>
      <w:r>
        <w:rPr>
          <w:lang w:eastAsia="zh-CN"/>
        </w:rPr>
        <w:br w:type="page"/>
      </w:r>
    </w:p>
    <w:p w14:paraId="447DE959" w14:textId="77777777" w:rsidR="00124FE8" w:rsidRDefault="00000000">
      <w:pPr>
        <w:pStyle w:val="21"/>
        <w:spacing w:after="100"/>
      </w:pPr>
      <w:r>
        <w:rPr>
          <w:rFonts w:ascii="Poppins" w:eastAsia="微软雅黑" w:hAnsi="Poppins"/>
        </w:rPr>
        <w:lastRenderedPageBreak/>
        <w:t xml:space="preserve">8.2 </w:t>
      </w:r>
      <w:proofErr w:type="spellStart"/>
      <w:r>
        <w:rPr>
          <w:rFonts w:ascii="Poppins" w:eastAsia="微软雅黑" w:hAnsi="Poppins"/>
        </w:rPr>
        <w:t>页面组成</w:t>
      </w:r>
      <w:proofErr w:type="spellEnd"/>
    </w:p>
    <w:tbl>
      <w:tblPr>
        <w:tblW w:w="0" w:type="auto"/>
        <w:jc w:val="center"/>
        <w:tblLayout w:type="fixed"/>
        <w:tblLook w:val="04A0" w:firstRow="1" w:lastRow="0" w:firstColumn="1" w:lastColumn="0" w:noHBand="0" w:noVBand="1"/>
      </w:tblPr>
      <w:tblGrid>
        <w:gridCol w:w="1728"/>
        <w:gridCol w:w="5400"/>
        <w:gridCol w:w="2952"/>
      </w:tblGrid>
      <w:tr w:rsidR="00124FE8" w14:paraId="55D126A3"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D6DC9C9" w14:textId="77777777" w:rsidR="00124FE8" w:rsidRDefault="00000000">
            <w:pPr>
              <w:spacing w:after="0"/>
              <w:jc w:val="center"/>
              <w:rPr>
                <w:rFonts w:hint="eastAsia"/>
              </w:rPr>
            </w:pPr>
            <w:r>
              <w:rPr>
                <w:rFonts w:ascii="Poppins" w:hAnsi="Poppins"/>
                <w:b/>
                <w:color w:val="FFFFFF"/>
                <w:sz w:val="17"/>
              </w:rPr>
              <w:t>区域</w:t>
            </w:r>
          </w:p>
        </w:tc>
        <w:tc>
          <w:tcPr>
            <w:tcW w:w="54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7E2DE50" w14:textId="77777777" w:rsidR="00124FE8" w:rsidRDefault="00000000">
            <w:pPr>
              <w:spacing w:after="0"/>
              <w:jc w:val="center"/>
              <w:rPr>
                <w:rFonts w:hint="eastAsia"/>
              </w:rPr>
            </w:pPr>
            <w:r>
              <w:rPr>
                <w:rFonts w:ascii="Poppins" w:hAnsi="Poppins"/>
                <w:b/>
                <w:color w:val="FFFFFF"/>
                <w:sz w:val="17"/>
              </w:rPr>
              <w:t>内容</w:t>
            </w:r>
          </w:p>
        </w:tc>
        <w:tc>
          <w:tcPr>
            <w:tcW w:w="29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577890B" w14:textId="77777777" w:rsidR="00124FE8" w:rsidRDefault="00000000">
            <w:pPr>
              <w:spacing w:after="0"/>
              <w:jc w:val="center"/>
              <w:rPr>
                <w:rFonts w:hint="eastAsia"/>
              </w:rPr>
            </w:pPr>
            <w:r>
              <w:rPr>
                <w:rFonts w:ascii="Poppins" w:hAnsi="Poppins"/>
                <w:b/>
                <w:color w:val="FFFFFF"/>
                <w:sz w:val="17"/>
              </w:rPr>
              <w:t>交互</w:t>
            </w:r>
          </w:p>
        </w:tc>
      </w:tr>
      <w:tr w:rsidR="00124FE8" w14:paraId="096C91B5"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3C42B88" w14:textId="77777777" w:rsidR="00124FE8" w:rsidRDefault="00000000">
            <w:pPr>
              <w:spacing w:after="0" w:line="276" w:lineRule="auto"/>
              <w:rPr>
                <w:rFonts w:hint="eastAsia"/>
              </w:rPr>
            </w:pPr>
            <w:r>
              <w:rPr>
                <w:rFonts w:ascii="Poppins" w:hAnsi="Poppins"/>
                <w:sz w:val="17"/>
              </w:rPr>
              <w:t>筛选区</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7C6E4F6" w14:textId="77777777" w:rsidR="00124FE8" w:rsidRDefault="00000000">
            <w:pPr>
              <w:spacing w:after="0" w:line="276" w:lineRule="auto"/>
              <w:rPr>
                <w:rFonts w:hint="eastAsia"/>
                <w:lang w:eastAsia="zh-CN"/>
              </w:rPr>
            </w:pPr>
            <w:r>
              <w:rPr>
                <w:rFonts w:ascii="Poppins" w:hAnsi="Poppins"/>
                <w:sz w:val="17"/>
                <w:lang w:eastAsia="zh-CN"/>
              </w:rPr>
              <w:t>日期、区域、预测类型、时间分辨率、模型版本</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44A8211" w14:textId="77777777" w:rsidR="00124FE8" w:rsidRDefault="00000000">
            <w:pPr>
              <w:spacing w:after="0" w:line="276" w:lineRule="auto"/>
              <w:rPr>
                <w:rFonts w:hint="eastAsia"/>
                <w:lang w:eastAsia="zh-CN"/>
              </w:rPr>
            </w:pPr>
            <w:r>
              <w:rPr>
                <w:rFonts w:ascii="Poppins" w:hAnsi="Poppins"/>
                <w:sz w:val="17"/>
                <w:lang w:eastAsia="zh-CN"/>
              </w:rPr>
              <w:t>改变条件后由查询按钮触发，避免连续请求</w:t>
            </w:r>
          </w:p>
        </w:tc>
      </w:tr>
      <w:tr w:rsidR="00124FE8" w14:paraId="76E3DE7B"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51E83D4" w14:textId="77777777" w:rsidR="00124FE8" w:rsidRDefault="00000000">
            <w:pPr>
              <w:spacing w:after="0" w:line="276" w:lineRule="auto"/>
              <w:rPr>
                <w:rFonts w:hint="eastAsia"/>
              </w:rPr>
            </w:pPr>
            <w:proofErr w:type="spellStart"/>
            <w:r>
              <w:rPr>
                <w:rFonts w:ascii="Poppins" w:hAnsi="Poppins"/>
                <w:sz w:val="17"/>
              </w:rPr>
              <w:t>预测</w:t>
            </w:r>
            <w:r>
              <w:rPr>
                <w:rFonts w:ascii="Poppins" w:hAnsi="Poppins"/>
                <w:sz w:val="17"/>
              </w:rPr>
              <w:t>KPI</w:t>
            </w:r>
            <w:proofErr w:type="spellEnd"/>
          </w:p>
        </w:tc>
        <w:tc>
          <w:tcPr>
            <w:tcW w:w="54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EB422E6" w14:textId="77777777" w:rsidR="00124FE8" w:rsidRDefault="00000000">
            <w:pPr>
              <w:spacing w:after="0" w:line="276" w:lineRule="auto"/>
              <w:rPr>
                <w:rFonts w:hint="eastAsia"/>
                <w:lang w:eastAsia="zh-CN"/>
              </w:rPr>
            </w:pPr>
            <w:r>
              <w:rPr>
                <w:rFonts w:ascii="Poppins" w:hAnsi="Poppins"/>
                <w:sz w:val="17"/>
                <w:lang w:eastAsia="zh-CN"/>
              </w:rPr>
              <w:t>预测发电量、峰值功率与时刻、区间宽度、自用率、模型状态</w:t>
            </w:r>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FABA4F2" w14:textId="77777777" w:rsidR="00124FE8" w:rsidRDefault="00000000">
            <w:pPr>
              <w:spacing w:after="0" w:line="276" w:lineRule="auto"/>
              <w:rPr>
                <w:rFonts w:hint="eastAsia"/>
              </w:rPr>
            </w:pPr>
            <w:proofErr w:type="spellStart"/>
            <w:r>
              <w:rPr>
                <w:rFonts w:ascii="Poppins" w:hAnsi="Poppins"/>
                <w:sz w:val="17"/>
              </w:rPr>
              <w:t>悬停显示计算口径</w:t>
            </w:r>
            <w:proofErr w:type="spellEnd"/>
          </w:p>
        </w:tc>
      </w:tr>
      <w:tr w:rsidR="00124FE8" w14:paraId="60B9BD72"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EDB1D94" w14:textId="77777777" w:rsidR="00124FE8" w:rsidRDefault="00000000">
            <w:pPr>
              <w:spacing w:after="0" w:line="276" w:lineRule="auto"/>
              <w:rPr>
                <w:rFonts w:hint="eastAsia"/>
              </w:rPr>
            </w:pPr>
            <w:r>
              <w:rPr>
                <w:rFonts w:ascii="Poppins" w:hAnsi="Poppins"/>
                <w:sz w:val="17"/>
              </w:rPr>
              <w:t>主曲线</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70A8B35" w14:textId="77777777" w:rsidR="00124FE8" w:rsidRDefault="00000000">
            <w:pPr>
              <w:spacing w:after="0" w:line="276" w:lineRule="auto"/>
              <w:rPr>
                <w:rFonts w:hint="eastAsia"/>
                <w:lang w:eastAsia="zh-CN"/>
              </w:rPr>
            </w:pPr>
            <w:r>
              <w:rPr>
                <w:rFonts w:ascii="Poppins" w:hAnsi="Poppins"/>
                <w:sz w:val="17"/>
                <w:lang w:eastAsia="zh-CN"/>
              </w:rPr>
              <w:t>实际功率、</w:t>
            </w:r>
            <w:r>
              <w:rPr>
                <w:rFonts w:ascii="Poppins" w:hAnsi="Poppins"/>
                <w:sz w:val="17"/>
                <w:lang w:eastAsia="zh-CN"/>
              </w:rPr>
              <w:t>P50</w:t>
            </w:r>
            <w:r>
              <w:rPr>
                <w:rFonts w:ascii="Poppins" w:hAnsi="Poppins"/>
                <w:sz w:val="17"/>
                <w:lang w:eastAsia="zh-CN"/>
              </w:rPr>
              <w:t>、</w:t>
            </w:r>
            <w:r>
              <w:rPr>
                <w:rFonts w:ascii="Poppins" w:hAnsi="Poppins"/>
                <w:sz w:val="17"/>
                <w:lang w:eastAsia="zh-CN"/>
              </w:rPr>
              <w:t>P10</w:t>
            </w:r>
            <w:r>
              <w:rPr>
                <w:rFonts w:ascii="Poppins" w:hAnsi="Poppins"/>
                <w:sz w:val="17"/>
                <w:lang w:eastAsia="zh-CN"/>
              </w:rPr>
              <w:t>至</w:t>
            </w:r>
            <w:r>
              <w:rPr>
                <w:rFonts w:ascii="Poppins" w:hAnsi="Poppins"/>
                <w:sz w:val="17"/>
                <w:lang w:eastAsia="zh-CN"/>
              </w:rPr>
              <w:t>P90</w:t>
            </w:r>
            <w:r>
              <w:rPr>
                <w:rFonts w:ascii="Poppins" w:hAnsi="Poppins"/>
                <w:sz w:val="17"/>
                <w:lang w:eastAsia="zh-CN"/>
              </w:rPr>
              <w:t>、可选晴空基准</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A8B654B" w14:textId="77777777" w:rsidR="00124FE8" w:rsidRDefault="00000000">
            <w:pPr>
              <w:spacing w:after="0" w:line="276" w:lineRule="auto"/>
              <w:rPr>
                <w:rFonts w:hint="eastAsia"/>
                <w:lang w:eastAsia="zh-CN"/>
              </w:rPr>
            </w:pPr>
            <w:r>
              <w:rPr>
                <w:rFonts w:ascii="Poppins" w:hAnsi="Poppins"/>
                <w:sz w:val="17"/>
                <w:lang w:eastAsia="zh-CN"/>
              </w:rPr>
              <w:t>缩放、悬停、图例开关、导出图片</w:t>
            </w:r>
          </w:p>
        </w:tc>
      </w:tr>
      <w:tr w:rsidR="00124FE8" w14:paraId="480A0C69"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0A59807" w14:textId="77777777" w:rsidR="00124FE8" w:rsidRDefault="00000000">
            <w:pPr>
              <w:spacing w:after="0" w:line="276" w:lineRule="auto"/>
              <w:rPr>
                <w:rFonts w:hint="eastAsia"/>
              </w:rPr>
            </w:pPr>
            <w:proofErr w:type="spellStart"/>
            <w:r>
              <w:rPr>
                <w:rFonts w:ascii="Poppins" w:hAnsi="Poppins"/>
                <w:sz w:val="17"/>
              </w:rPr>
              <w:t>气象面板</w:t>
            </w:r>
            <w:proofErr w:type="spellEnd"/>
          </w:p>
        </w:tc>
        <w:tc>
          <w:tcPr>
            <w:tcW w:w="54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BC627AB" w14:textId="77777777" w:rsidR="00124FE8" w:rsidRDefault="00000000">
            <w:pPr>
              <w:spacing w:after="0" w:line="276" w:lineRule="auto"/>
              <w:rPr>
                <w:rFonts w:hint="eastAsia"/>
                <w:lang w:eastAsia="zh-CN"/>
              </w:rPr>
            </w:pPr>
            <w:r>
              <w:rPr>
                <w:rFonts w:ascii="Poppins" w:hAnsi="Poppins"/>
                <w:sz w:val="17"/>
                <w:lang w:eastAsia="zh-CN"/>
              </w:rPr>
              <w:t>天气类型、</w:t>
            </w:r>
            <w:r>
              <w:rPr>
                <w:rFonts w:ascii="Poppins" w:hAnsi="Poppins"/>
                <w:sz w:val="17"/>
                <w:lang w:eastAsia="zh-CN"/>
              </w:rPr>
              <w:t>GHI</w:t>
            </w:r>
            <w:r>
              <w:rPr>
                <w:rFonts w:ascii="Poppins" w:hAnsi="Poppins"/>
                <w:sz w:val="17"/>
                <w:lang w:eastAsia="zh-CN"/>
              </w:rPr>
              <w:t>、温度、云量、</w:t>
            </w:r>
            <w:r>
              <w:rPr>
                <w:rFonts w:ascii="Poppins" w:hAnsi="Poppins"/>
                <w:sz w:val="17"/>
                <w:lang w:eastAsia="zh-CN"/>
              </w:rPr>
              <w:t>NWP</w:t>
            </w:r>
            <w:r>
              <w:rPr>
                <w:rFonts w:ascii="Poppins" w:hAnsi="Poppins"/>
                <w:sz w:val="17"/>
                <w:lang w:eastAsia="zh-CN"/>
              </w:rPr>
              <w:t>来源与更新时间</w:t>
            </w:r>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BECD73C" w14:textId="77777777" w:rsidR="00124FE8" w:rsidRDefault="00000000">
            <w:pPr>
              <w:spacing w:after="0" w:line="276" w:lineRule="auto"/>
              <w:rPr>
                <w:rFonts w:hint="eastAsia"/>
              </w:rPr>
            </w:pPr>
            <w:proofErr w:type="spellStart"/>
            <w:r>
              <w:rPr>
                <w:rFonts w:ascii="Poppins" w:hAnsi="Poppins"/>
                <w:sz w:val="17"/>
              </w:rPr>
              <w:t>点击数据源查看详情</w:t>
            </w:r>
            <w:proofErr w:type="spellEnd"/>
          </w:p>
        </w:tc>
      </w:tr>
      <w:tr w:rsidR="00124FE8" w14:paraId="4A60B1E9"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48AFC79" w14:textId="77777777" w:rsidR="00124FE8" w:rsidRDefault="00000000">
            <w:pPr>
              <w:spacing w:after="0" w:line="276" w:lineRule="auto"/>
              <w:rPr>
                <w:rFonts w:hint="eastAsia"/>
              </w:rPr>
            </w:pPr>
            <w:r>
              <w:rPr>
                <w:rFonts w:ascii="Poppins" w:hAnsi="Poppins"/>
                <w:sz w:val="17"/>
              </w:rPr>
              <w:t>模型信息</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304901D" w14:textId="77777777" w:rsidR="00124FE8" w:rsidRDefault="00000000">
            <w:pPr>
              <w:spacing w:after="0" w:line="276" w:lineRule="auto"/>
              <w:rPr>
                <w:rFonts w:hint="eastAsia"/>
                <w:lang w:eastAsia="zh-CN"/>
              </w:rPr>
            </w:pPr>
            <w:r>
              <w:rPr>
                <w:rFonts w:ascii="Poppins" w:hAnsi="Poppins"/>
                <w:sz w:val="17"/>
                <w:lang w:eastAsia="zh-CN"/>
              </w:rPr>
              <w:t>模型名称、版本、训练窗口、运行时间、任务编号、输入完整率</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119806E" w14:textId="77777777" w:rsidR="00124FE8" w:rsidRDefault="00000000">
            <w:pPr>
              <w:spacing w:after="0" w:line="276" w:lineRule="auto"/>
              <w:rPr>
                <w:rFonts w:hint="eastAsia"/>
              </w:rPr>
            </w:pPr>
            <w:proofErr w:type="spellStart"/>
            <w:r>
              <w:rPr>
                <w:rFonts w:ascii="Poppins" w:hAnsi="Poppins"/>
                <w:sz w:val="17"/>
              </w:rPr>
              <w:t>复制任务编号</w:t>
            </w:r>
            <w:proofErr w:type="spellEnd"/>
          </w:p>
        </w:tc>
      </w:tr>
      <w:tr w:rsidR="00124FE8" w14:paraId="28AD8575"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A960917" w14:textId="77777777" w:rsidR="00124FE8" w:rsidRDefault="00000000">
            <w:pPr>
              <w:spacing w:after="0" w:line="276" w:lineRule="auto"/>
              <w:rPr>
                <w:rFonts w:hint="eastAsia"/>
              </w:rPr>
            </w:pPr>
            <w:r>
              <w:rPr>
                <w:rFonts w:ascii="Poppins" w:hAnsi="Poppins"/>
                <w:sz w:val="17"/>
              </w:rPr>
              <w:t>误差指标</w:t>
            </w:r>
          </w:p>
        </w:tc>
        <w:tc>
          <w:tcPr>
            <w:tcW w:w="54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8E7ADAA" w14:textId="77777777" w:rsidR="00124FE8" w:rsidRDefault="00000000">
            <w:pPr>
              <w:spacing w:after="0" w:line="276" w:lineRule="auto"/>
              <w:rPr>
                <w:rFonts w:hint="eastAsia"/>
              </w:rPr>
            </w:pPr>
            <w:r>
              <w:rPr>
                <w:rFonts w:ascii="Poppins" w:hAnsi="Poppins"/>
                <w:sz w:val="17"/>
              </w:rPr>
              <w:t>MAE RMSE nRMSE skill score</w:t>
            </w:r>
            <w:r>
              <w:rPr>
                <w:rFonts w:ascii="Poppins" w:hAnsi="Poppins"/>
                <w:sz w:val="17"/>
              </w:rPr>
              <w:t>，可选</w:t>
            </w:r>
            <w:r>
              <w:rPr>
                <w:rFonts w:ascii="Poppins" w:hAnsi="Poppins"/>
                <w:sz w:val="17"/>
              </w:rPr>
              <w:t>CRPS PINAW</w:t>
            </w:r>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AFE4BC5" w14:textId="77777777" w:rsidR="00124FE8" w:rsidRDefault="00000000">
            <w:pPr>
              <w:spacing w:after="0" w:line="276" w:lineRule="auto"/>
              <w:rPr>
                <w:rFonts w:hint="eastAsia"/>
                <w:lang w:eastAsia="zh-CN"/>
              </w:rPr>
            </w:pPr>
            <w:r>
              <w:rPr>
                <w:rFonts w:ascii="Poppins" w:hAnsi="Poppins"/>
                <w:sz w:val="17"/>
                <w:lang w:eastAsia="zh-CN"/>
              </w:rPr>
              <w:t>按天气类型和时间范围查看</w:t>
            </w:r>
          </w:p>
        </w:tc>
      </w:tr>
    </w:tbl>
    <w:p w14:paraId="23E59885" w14:textId="77777777" w:rsidR="00124FE8" w:rsidRDefault="00124FE8">
      <w:pPr>
        <w:spacing w:after="20"/>
        <w:rPr>
          <w:rFonts w:hint="eastAsia"/>
          <w:lang w:eastAsia="zh-CN"/>
        </w:rPr>
      </w:pPr>
    </w:p>
    <w:p w14:paraId="3A18F6F1" w14:textId="77777777" w:rsidR="00124FE8" w:rsidRDefault="00000000">
      <w:pPr>
        <w:pStyle w:val="21"/>
        <w:spacing w:after="100"/>
      </w:pPr>
      <w:r>
        <w:rPr>
          <w:rFonts w:ascii="Poppins" w:eastAsia="微软雅黑" w:hAnsi="Poppins"/>
        </w:rPr>
        <w:t xml:space="preserve">8.3 </w:t>
      </w:r>
      <w:proofErr w:type="spellStart"/>
      <w:r>
        <w:rPr>
          <w:rFonts w:ascii="Poppins" w:eastAsia="微软雅黑" w:hAnsi="Poppins"/>
        </w:rPr>
        <w:t>预测显示规则</w:t>
      </w:r>
      <w:proofErr w:type="spellEnd"/>
    </w:p>
    <w:p w14:paraId="6AC6401C"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P50</w:t>
      </w:r>
      <w:r>
        <w:rPr>
          <w:rFonts w:ascii="Poppins" w:hAnsi="Poppins"/>
          <w:sz w:val="21"/>
          <w:lang w:eastAsia="zh-CN"/>
        </w:rPr>
        <w:t>为默认主预测，</w:t>
      </w:r>
      <w:r>
        <w:rPr>
          <w:rFonts w:ascii="Poppins" w:hAnsi="Poppins"/>
          <w:sz w:val="21"/>
          <w:lang w:eastAsia="zh-CN"/>
        </w:rPr>
        <w:t>P10</w:t>
      </w:r>
      <w:r>
        <w:rPr>
          <w:rFonts w:ascii="Poppins" w:hAnsi="Poppins"/>
          <w:sz w:val="21"/>
          <w:lang w:eastAsia="zh-CN"/>
        </w:rPr>
        <w:t>与</w:t>
      </w:r>
      <w:r>
        <w:rPr>
          <w:rFonts w:ascii="Poppins" w:hAnsi="Poppins"/>
          <w:sz w:val="21"/>
          <w:lang w:eastAsia="zh-CN"/>
        </w:rPr>
        <w:t>P90</w:t>
      </w:r>
      <w:r>
        <w:rPr>
          <w:rFonts w:ascii="Poppins" w:hAnsi="Poppins"/>
          <w:sz w:val="21"/>
          <w:lang w:eastAsia="zh-CN"/>
        </w:rPr>
        <w:t>形成透明区间。接口只返回单点预测时，区间区域隐藏并注明未提供概率预测。</w:t>
      </w:r>
    </w:p>
    <w:p w14:paraId="529653BA"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当天实际数据产生后自动叠加实际功率，并在当前时刻绘制竖线；未来部分不得延长实际曲线。</w:t>
      </w:r>
    </w:p>
    <w:p w14:paraId="6C16F397"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模型计算失败时，页面显示最近一次成功预测和失败原因；若无成功结果，使用持续性或晴空基准并标注降级。</w:t>
      </w:r>
    </w:p>
    <w:p w14:paraId="478BCCB5"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区域汇总预测可由后端直接返回，也可由前端在接口明确允许时汇总；默认禁止前端自行将不同时间基准的设备预测直接求和。</w:t>
      </w:r>
    </w:p>
    <w:p w14:paraId="59392879"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天气和模型元数据属于预测结果的一部分，必须与曲线使用同一任务编号。</w:t>
      </w:r>
    </w:p>
    <w:p w14:paraId="00D2994E" w14:textId="77777777" w:rsidR="00124FE8" w:rsidRDefault="00000000">
      <w:pPr>
        <w:pStyle w:val="21"/>
        <w:spacing w:after="100"/>
      </w:pPr>
      <w:r>
        <w:rPr>
          <w:rFonts w:ascii="Poppins" w:eastAsia="微软雅黑" w:hAnsi="Poppins"/>
        </w:rPr>
        <w:t xml:space="preserve">8.4 </w:t>
      </w:r>
      <w:proofErr w:type="spellStart"/>
      <w:r>
        <w:rPr>
          <w:rFonts w:ascii="Poppins" w:eastAsia="微软雅黑" w:hAnsi="Poppins"/>
        </w:rPr>
        <w:t>演示场景</w:t>
      </w:r>
      <w:proofErr w:type="spellEnd"/>
    </w:p>
    <w:tbl>
      <w:tblPr>
        <w:tblW w:w="0" w:type="auto"/>
        <w:jc w:val="center"/>
        <w:tblLayout w:type="fixed"/>
        <w:tblLook w:val="04A0" w:firstRow="1" w:lastRow="0" w:firstColumn="1" w:lastColumn="0" w:noHBand="0" w:noVBand="1"/>
      </w:tblPr>
      <w:tblGrid>
        <w:gridCol w:w="1800"/>
        <w:gridCol w:w="3888"/>
        <w:gridCol w:w="4392"/>
      </w:tblGrid>
      <w:tr w:rsidR="00124FE8" w14:paraId="6EC3AB54"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A4FF5AB" w14:textId="77777777" w:rsidR="00124FE8" w:rsidRDefault="00000000">
            <w:pPr>
              <w:spacing w:after="0"/>
              <w:jc w:val="center"/>
              <w:rPr>
                <w:rFonts w:hint="eastAsia"/>
              </w:rPr>
            </w:pPr>
            <w:r>
              <w:rPr>
                <w:rFonts w:ascii="Poppins" w:hAnsi="Poppins"/>
                <w:b/>
                <w:color w:val="FFFFFF"/>
                <w:sz w:val="18"/>
              </w:rPr>
              <w:t>场景</w:t>
            </w:r>
          </w:p>
        </w:tc>
        <w:tc>
          <w:tcPr>
            <w:tcW w:w="388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8905AAB" w14:textId="77777777" w:rsidR="00124FE8" w:rsidRDefault="00000000">
            <w:pPr>
              <w:spacing w:after="0"/>
              <w:jc w:val="center"/>
              <w:rPr>
                <w:rFonts w:hint="eastAsia"/>
              </w:rPr>
            </w:pPr>
            <w:r>
              <w:rPr>
                <w:rFonts w:ascii="Poppins" w:hAnsi="Poppins"/>
                <w:b/>
                <w:color w:val="FFFFFF"/>
                <w:sz w:val="18"/>
              </w:rPr>
              <w:t>曲线特征</w:t>
            </w:r>
          </w:p>
        </w:tc>
        <w:tc>
          <w:tcPr>
            <w:tcW w:w="439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4F32448" w14:textId="77777777" w:rsidR="00124FE8" w:rsidRDefault="00000000">
            <w:pPr>
              <w:spacing w:after="0"/>
              <w:jc w:val="center"/>
              <w:rPr>
                <w:rFonts w:hint="eastAsia"/>
              </w:rPr>
            </w:pPr>
            <w:r>
              <w:rPr>
                <w:rFonts w:ascii="Poppins" w:hAnsi="Poppins"/>
                <w:b/>
                <w:color w:val="FFFFFF"/>
                <w:sz w:val="18"/>
              </w:rPr>
              <w:t>页面说明</w:t>
            </w:r>
          </w:p>
        </w:tc>
      </w:tr>
      <w:tr w:rsidR="00124FE8" w14:paraId="429D5B69"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390B92A" w14:textId="77777777" w:rsidR="00124FE8" w:rsidRDefault="00000000">
            <w:pPr>
              <w:spacing w:after="0" w:line="276" w:lineRule="auto"/>
              <w:rPr>
                <w:rFonts w:hint="eastAsia"/>
              </w:rPr>
            </w:pPr>
            <w:r>
              <w:rPr>
                <w:rFonts w:ascii="Poppins" w:hAnsi="Poppins"/>
                <w:sz w:val="18"/>
              </w:rPr>
              <w:t>晴天</w:t>
            </w:r>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21C5FA4" w14:textId="77777777" w:rsidR="00124FE8" w:rsidRDefault="00000000">
            <w:pPr>
              <w:spacing w:after="0" w:line="276" w:lineRule="auto"/>
              <w:rPr>
                <w:rFonts w:hint="eastAsia"/>
              </w:rPr>
            </w:pPr>
            <w:r>
              <w:rPr>
                <w:rFonts w:ascii="Poppins" w:hAnsi="Poppins"/>
                <w:sz w:val="18"/>
              </w:rPr>
              <w:t>平滑单峰，区间较窄</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58DF92F" w14:textId="77777777" w:rsidR="00124FE8" w:rsidRDefault="00000000">
            <w:pPr>
              <w:spacing w:after="0" w:line="276" w:lineRule="auto"/>
              <w:rPr>
                <w:rFonts w:hint="eastAsia"/>
              </w:rPr>
            </w:pPr>
            <w:r>
              <w:rPr>
                <w:rFonts w:ascii="Poppins" w:hAnsi="Poppins"/>
                <w:sz w:val="18"/>
              </w:rPr>
              <w:t>适合展示物理模型与晴空基准</w:t>
            </w:r>
          </w:p>
        </w:tc>
      </w:tr>
      <w:tr w:rsidR="00124FE8" w14:paraId="78C8B01D"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9C8B518" w14:textId="77777777" w:rsidR="00124FE8" w:rsidRDefault="00000000">
            <w:pPr>
              <w:spacing w:after="0" w:line="276" w:lineRule="auto"/>
              <w:rPr>
                <w:rFonts w:hint="eastAsia"/>
              </w:rPr>
            </w:pPr>
            <w:r>
              <w:rPr>
                <w:rFonts w:ascii="Poppins" w:hAnsi="Poppins"/>
                <w:sz w:val="18"/>
              </w:rPr>
              <w:t>多云</w:t>
            </w:r>
          </w:p>
        </w:tc>
        <w:tc>
          <w:tcPr>
            <w:tcW w:w="38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3D82D6B" w14:textId="77777777" w:rsidR="00124FE8" w:rsidRDefault="00000000">
            <w:pPr>
              <w:spacing w:after="0" w:line="276" w:lineRule="auto"/>
              <w:rPr>
                <w:rFonts w:hint="eastAsia"/>
              </w:rPr>
            </w:pPr>
            <w:r>
              <w:rPr>
                <w:rFonts w:ascii="Poppins" w:hAnsi="Poppins"/>
                <w:sz w:val="18"/>
              </w:rPr>
              <w:t>局部波动，区间变宽</w:t>
            </w:r>
          </w:p>
        </w:tc>
        <w:tc>
          <w:tcPr>
            <w:tcW w:w="439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7531139" w14:textId="77777777" w:rsidR="00124FE8" w:rsidRDefault="00000000">
            <w:pPr>
              <w:spacing w:after="0" w:line="276" w:lineRule="auto"/>
              <w:rPr>
                <w:rFonts w:hint="eastAsia"/>
                <w:lang w:eastAsia="zh-CN"/>
              </w:rPr>
            </w:pPr>
            <w:r>
              <w:rPr>
                <w:rFonts w:ascii="Poppins" w:hAnsi="Poppins"/>
                <w:sz w:val="18"/>
                <w:lang w:eastAsia="zh-CN"/>
              </w:rPr>
              <w:t>适合展示日内滚动修正</w:t>
            </w:r>
          </w:p>
        </w:tc>
      </w:tr>
      <w:tr w:rsidR="00124FE8" w14:paraId="73068853"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61944C4" w14:textId="77777777" w:rsidR="00124FE8" w:rsidRDefault="00000000">
            <w:pPr>
              <w:spacing w:after="0" w:line="276" w:lineRule="auto"/>
              <w:rPr>
                <w:rFonts w:hint="eastAsia"/>
              </w:rPr>
            </w:pPr>
            <w:proofErr w:type="spellStart"/>
            <w:r>
              <w:rPr>
                <w:rFonts w:ascii="Poppins" w:hAnsi="Poppins"/>
                <w:sz w:val="18"/>
              </w:rPr>
              <w:t>突发遮挡</w:t>
            </w:r>
            <w:proofErr w:type="spellEnd"/>
          </w:p>
        </w:tc>
        <w:tc>
          <w:tcPr>
            <w:tcW w:w="3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26FF356" w14:textId="77777777" w:rsidR="00124FE8" w:rsidRDefault="00000000">
            <w:pPr>
              <w:spacing w:after="0" w:line="276" w:lineRule="auto"/>
              <w:rPr>
                <w:rFonts w:hint="eastAsia"/>
              </w:rPr>
            </w:pPr>
            <w:r>
              <w:rPr>
                <w:rFonts w:ascii="Poppins" w:hAnsi="Poppins"/>
                <w:sz w:val="18"/>
              </w:rPr>
              <w:t>短时功率快速下降</w:t>
            </w:r>
          </w:p>
        </w:tc>
        <w:tc>
          <w:tcPr>
            <w:tcW w:w="43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BD705CE" w14:textId="77777777" w:rsidR="00124FE8" w:rsidRDefault="00000000">
            <w:pPr>
              <w:spacing w:after="0" w:line="276" w:lineRule="auto"/>
              <w:rPr>
                <w:rFonts w:hint="eastAsia"/>
                <w:lang w:eastAsia="zh-CN"/>
              </w:rPr>
            </w:pPr>
            <w:r>
              <w:rPr>
                <w:rFonts w:ascii="Poppins" w:hAnsi="Poppins"/>
                <w:sz w:val="18"/>
                <w:lang w:eastAsia="zh-CN"/>
              </w:rPr>
              <w:t>适合展示固定或移动遮挡识别</w:t>
            </w:r>
          </w:p>
        </w:tc>
      </w:tr>
      <w:tr w:rsidR="00124FE8" w14:paraId="76E02B4B"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CA8C5D9" w14:textId="77777777" w:rsidR="00124FE8" w:rsidRDefault="00000000">
            <w:pPr>
              <w:spacing w:after="0" w:line="276" w:lineRule="auto"/>
              <w:rPr>
                <w:rFonts w:hint="eastAsia"/>
              </w:rPr>
            </w:pPr>
            <w:proofErr w:type="spellStart"/>
            <w:r>
              <w:rPr>
                <w:rFonts w:ascii="Poppins" w:hAnsi="Poppins"/>
                <w:sz w:val="18"/>
              </w:rPr>
              <w:t>接口降级</w:t>
            </w:r>
            <w:proofErr w:type="spellEnd"/>
          </w:p>
        </w:tc>
        <w:tc>
          <w:tcPr>
            <w:tcW w:w="38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1BAECAC" w14:textId="77777777" w:rsidR="00124FE8" w:rsidRDefault="00000000">
            <w:pPr>
              <w:spacing w:after="0" w:line="276" w:lineRule="auto"/>
              <w:rPr>
                <w:rFonts w:hint="eastAsia"/>
              </w:rPr>
            </w:pPr>
            <w:r>
              <w:rPr>
                <w:rFonts w:ascii="Poppins" w:hAnsi="Poppins"/>
                <w:sz w:val="18"/>
              </w:rPr>
              <w:t>保留最近一次曲线</w:t>
            </w:r>
          </w:p>
        </w:tc>
        <w:tc>
          <w:tcPr>
            <w:tcW w:w="439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B167055" w14:textId="77777777" w:rsidR="00124FE8" w:rsidRDefault="00000000">
            <w:pPr>
              <w:spacing w:after="0" w:line="276" w:lineRule="auto"/>
              <w:rPr>
                <w:rFonts w:hint="eastAsia"/>
                <w:lang w:eastAsia="zh-CN"/>
              </w:rPr>
            </w:pPr>
            <w:r>
              <w:rPr>
                <w:rFonts w:ascii="Poppins" w:hAnsi="Poppins"/>
                <w:sz w:val="18"/>
                <w:lang w:eastAsia="zh-CN"/>
              </w:rPr>
              <w:t>适合展示数据时间和降级提示</w:t>
            </w:r>
          </w:p>
        </w:tc>
      </w:tr>
    </w:tbl>
    <w:p w14:paraId="10E9C1DA" w14:textId="77777777" w:rsidR="00124FE8" w:rsidRDefault="00124FE8">
      <w:pPr>
        <w:spacing w:after="20"/>
        <w:rPr>
          <w:rFonts w:hint="eastAsia"/>
          <w:lang w:eastAsia="zh-CN"/>
        </w:rPr>
      </w:pPr>
    </w:p>
    <w:p w14:paraId="72BE875B" w14:textId="77777777" w:rsidR="00124FE8" w:rsidRDefault="00000000">
      <w:pPr>
        <w:pStyle w:val="1"/>
        <w:spacing w:before="280" w:after="100"/>
      </w:pPr>
      <w:r>
        <w:rPr>
          <w:rFonts w:ascii="Poppins" w:eastAsia="微软雅黑" w:hAnsi="Poppins"/>
        </w:rPr>
        <w:lastRenderedPageBreak/>
        <w:t xml:space="preserve">9 </w:t>
      </w:r>
      <w:proofErr w:type="spellStart"/>
      <w:r>
        <w:rPr>
          <w:rFonts w:ascii="Poppins" w:eastAsia="微软雅黑" w:hAnsi="Poppins"/>
        </w:rPr>
        <w:t>负荷数据监控需求</w:t>
      </w:r>
      <w:proofErr w:type="spellEnd"/>
    </w:p>
    <w:p w14:paraId="125BB2FC" w14:textId="77777777" w:rsidR="00124FE8" w:rsidRDefault="00000000">
      <w:pPr>
        <w:spacing w:before="100" w:after="60"/>
        <w:jc w:val="center"/>
        <w:rPr>
          <w:rFonts w:hint="eastAsia"/>
        </w:rPr>
      </w:pPr>
      <w:r>
        <w:rPr>
          <w:noProof/>
        </w:rPr>
        <w:drawing>
          <wp:inline distT="0" distB="0" distL="0" distR="0" wp14:anchorId="7BA717A0" wp14:editId="54423F26">
            <wp:extent cx="6217920" cy="3497580"/>
            <wp:effectExtent l="0" t="0" r="0" b="0"/>
            <wp:docPr id="5" name="Picture 5" descr="图 5  园区负荷监控与预测页面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负荷监控与预测示意图.jpg"/>
                    <pic:cNvPicPr/>
                  </pic:nvPicPr>
                  <pic:blipFill>
                    <a:blip r:embed="rId12"/>
                    <a:stretch>
                      <a:fillRect/>
                    </a:stretch>
                  </pic:blipFill>
                  <pic:spPr>
                    <a:xfrm>
                      <a:off x="0" y="0"/>
                      <a:ext cx="6217920" cy="3497580"/>
                    </a:xfrm>
                    <a:prstGeom prst="rect">
                      <a:avLst/>
                    </a:prstGeom>
                  </pic:spPr>
                </pic:pic>
              </a:graphicData>
            </a:graphic>
          </wp:inline>
        </w:drawing>
      </w:r>
    </w:p>
    <w:p w14:paraId="62EE2A03" w14:textId="77777777" w:rsidR="00124FE8" w:rsidRDefault="00000000">
      <w:pPr>
        <w:spacing w:after="160"/>
        <w:jc w:val="center"/>
        <w:rPr>
          <w:rFonts w:hint="eastAsia"/>
          <w:lang w:eastAsia="zh-CN"/>
        </w:rPr>
      </w:pPr>
      <w:r>
        <w:rPr>
          <w:rFonts w:ascii="Poppins" w:hAnsi="Poppins"/>
          <w:color w:val="68707E"/>
          <w:sz w:val="18"/>
          <w:lang w:eastAsia="zh-CN"/>
        </w:rPr>
        <w:t>图</w:t>
      </w:r>
      <w:r>
        <w:rPr>
          <w:rFonts w:ascii="Poppins" w:hAnsi="Poppins"/>
          <w:color w:val="68707E"/>
          <w:sz w:val="18"/>
          <w:lang w:eastAsia="zh-CN"/>
        </w:rPr>
        <w:t xml:space="preserve"> 5  </w:t>
      </w:r>
      <w:r>
        <w:rPr>
          <w:rFonts w:ascii="Poppins" w:hAnsi="Poppins"/>
          <w:color w:val="68707E"/>
          <w:sz w:val="18"/>
          <w:lang w:eastAsia="zh-CN"/>
        </w:rPr>
        <w:t>园区负荷监控与预测页面布局示意</w:t>
      </w:r>
    </w:p>
    <w:p w14:paraId="65CEA555" w14:textId="77777777" w:rsidR="00124FE8" w:rsidRDefault="00000000">
      <w:pPr>
        <w:pStyle w:val="21"/>
        <w:spacing w:after="100"/>
      </w:pPr>
      <w:r>
        <w:rPr>
          <w:rFonts w:ascii="Poppins" w:eastAsia="微软雅黑" w:hAnsi="Poppins"/>
        </w:rPr>
        <w:t xml:space="preserve">9.1 </w:t>
      </w:r>
      <w:proofErr w:type="spellStart"/>
      <w:r>
        <w:rPr>
          <w:rFonts w:ascii="Poppins" w:eastAsia="微软雅黑" w:hAnsi="Poppins"/>
        </w:rPr>
        <w:t>总负荷监控</w:t>
      </w:r>
      <w:proofErr w:type="spellEnd"/>
    </w:p>
    <w:tbl>
      <w:tblPr>
        <w:tblW w:w="0" w:type="auto"/>
        <w:jc w:val="center"/>
        <w:tblLayout w:type="fixed"/>
        <w:tblLook w:val="04A0" w:firstRow="1" w:lastRow="0" w:firstColumn="1" w:lastColumn="0" w:noHBand="0" w:noVBand="1"/>
      </w:tblPr>
      <w:tblGrid>
        <w:gridCol w:w="1656"/>
        <w:gridCol w:w="4536"/>
        <w:gridCol w:w="1584"/>
        <w:gridCol w:w="2304"/>
      </w:tblGrid>
      <w:tr w:rsidR="00124FE8" w14:paraId="71C1345E" w14:textId="77777777">
        <w:trPr>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3A98B77" w14:textId="77777777" w:rsidR="00124FE8" w:rsidRDefault="00000000">
            <w:pPr>
              <w:spacing w:after="0"/>
              <w:jc w:val="center"/>
              <w:rPr>
                <w:rFonts w:hint="eastAsia"/>
              </w:rPr>
            </w:pPr>
            <w:r>
              <w:rPr>
                <w:rFonts w:ascii="Poppins" w:hAnsi="Poppins"/>
                <w:b/>
                <w:color w:val="FFFFFF"/>
                <w:sz w:val="17"/>
              </w:rPr>
              <w:t>组件</w:t>
            </w:r>
          </w:p>
        </w:tc>
        <w:tc>
          <w:tcPr>
            <w:tcW w:w="453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A58290C" w14:textId="77777777" w:rsidR="00124FE8" w:rsidRDefault="00000000">
            <w:pPr>
              <w:spacing w:after="0"/>
              <w:jc w:val="center"/>
              <w:rPr>
                <w:rFonts w:hint="eastAsia"/>
              </w:rPr>
            </w:pPr>
            <w:r>
              <w:rPr>
                <w:rFonts w:ascii="Poppins" w:hAnsi="Poppins"/>
                <w:b/>
                <w:color w:val="FFFFFF"/>
                <w:sz w:val="17"/>
              </w:rPr>
              <w:t>显示字段</w:t>
            </w:r>
          </w:p>
        </w:tc>
        <w:tc>
          <w:tcPr>
            <w:tcW w:w="158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32BA2E1" w14:textId="77777777" w:rsidR="00124FE8" w:rsidRDefault="00000000">
            <w:pPr>
              <w:spacing w:after="0"/>
              <w:jc w:val="center"/>
              <w:rPr>
                <w:rFonts w:hint="eastAsia"/>
              </w:rPr>
            </w:pPr>
            <w:r>
              <w:rPr>
                <w:rFonts w:ascii="Poppins" w:hAnsi="Poppins"/>
                <w:b/>
                <w:color w:val="FFFFFF"/>
                <w:sz w:val="17"/>
              </w:rPr>
              <w:t>刷新</w:t>
            </w:r>
          </w:p>
        </w:tc>
        <w:tc>
          <w:tcPr>
            <w:tcW w:w="230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C144C55" w14:textId="77777777" w:rsidR="00124FE8" w:rsidRDefault="00000000">
            <w:pPr>
              <w:spacing w:after="0"/>
              <w:jc w:val="center"/>
              <w:rPr>
                <w:rFonts w:hint="eastAsia"/>
              </w:rPr>
            </w:pPr>
            <w:r>
              <w:rPr>
                <w:rFonts w:ascii="Poppins" w:hAnsi="Poppins"/>
                <w:b/>
                <w:color w:val="FFFFFF"/>
                <w:sz w:val="17"/>
              </w:rPr>
              <w:t>说明</w:t>
            </w:r>
          </w:p>
        </w:tc>
      </w:tr>
      <w:tr w:rsidR="00124FE8" w14:paraId="6E7F5FD9"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C02E2AD" w14:textId="77777777" w:rsidR="00124FE8" w:rsidRDefault="00000000">
            <w:pPr>
              <w:spacing w:after="0" w:line="276" w:lineRule="auto"/>
              <w:rPr>
                <w:rFonts w:hint="eastAsia"/>
              </w:rPr>
            </w:pPr>
            <w:r>
              <w:rPr>
                <w:rFonts w:ascii="Poppins" w:hAnsi="Poppins"/>
                <w:sz w:val="17"/>
              </w:rPr>
              <w:t>总负荷</w:t>
            </w:r>
            <w:r>
              <w:rPr>
                <w:rFonts w:ascii="Poppins" w:hAnsi="Poppins"/>
                <w:sz w:val="17"/>
              </w:rPr>
              <w:t>KPI</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5BEC94F" w14:textId="77777777" w:rsidR="00124FE8" w:rsidRDefault="00000000">
            <w:pPr>
              <w:spacing w:after="0" w:line="276" w:lineRule="auto"/>
              <w:rPr>
                <w:rFonts w:hint="eastAsia"/>
                <w:lang w:eastAsia="zh-CN"/>
              </w:rPr>
            </w:pPr>
            <w:r>
              <w:rPr>
                <w:rFonts w:ascii="Poppins" w:hAnsi="Poppins"/>
                <w:sz w:val="17"/>
                <w:lang w:eastAsia="zh-CN"/>
              </w:rPr>
              <w:t>有功功率、无功功率、功率因数、今日电量、最大需量</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33DB9F5" w14:textId="77777777" w:rsidR="00124FE8" w:rsidRDefault="00000000">
            <w:pPr>
              <w:spacing w:after="0" w:line="276" w:lineRule="auto"/>
              <w:rPr>
                <w:rFonts w:hint="eastAsia"/>
              </w:rPr>
            </w:pPr>
            <w:r>
              <w:rPr>
                <w:rFonts w:ascii="Poppins" w:hAnsi="Poppins"/>
                <w:sz w:val="17"/>
              </w:rPr>
              <w:t>5</w:t>
            </w:r>
            <w:r>
              <w:rPr>
                <w:rFonts w:ascii="Poppins" w:hAnsi="Poppins"/>
                <w:sz w:val="17"/>
              </w:rPr>
              <w:t>至</w:t>
            </w:r>
            <w:r>
              <w:rPr>
                <w:rFonts w:ascii="Poppins" w:hAnsi="Poppins"/>
                <w:sz w:val="17"/>
              </w:rPr>
              <w:t>15</w:t>
            </w:r>
            <w:r>
              <w:rPr>
                <w:rFonts w:ascii="Poppins" w:hAnsi="Poppins"/>
                <w:sz w:val="17"/>
              </w:rPr>
              <w:t>秒</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213D92D" w14:textId="77777777" w:rsidR="00124FE8" w:rsidRDefault="00000000">
            <w:pPr>
              <w:spacing w:after="0" w:line="276" w:lineRule="auto"/>
              <w:rPr>
                <w:rFonts w:hint="eastAsia"/>
                <w:lang w:eastAsia="zh-CN"/>
              </w:rPr>
            </w:pPr>
            <w:r>
              <w:rPr>
                <w:rFonts w:ascii="Poppins" w:hAnsi="Poppins"/>
                <w:sz w:val="17"/>
                <w:lang w:eastAsia="zh-CN"/>
              </w:rPr>
              <w:t>最大需量显示发生时间</w:t>
            </w:r>
          </w:p>
        </w:tc>
      </w:tr>
      <w:tr w:rsidR="00124FE8" w14:paraId="4D08C52C"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78CF322" w14:textId="77777777" w:rsidR="00124FE8" w:rsidRDefault="00000000">
            <w:pPr>
              <w:spacing w:after="0" w:line="276" w:lineRule="auto"/>
              <w:rPr>
                <w:rFonts w:hint="eastAsia"/>
              </w:rPr>
            </w:pPr>
            <w:proofErr w:type="spellStart"/>
            <w:r>
              <w:rPr>
                <w:rFonts w:ascii="Poppins" w:hAnsi="Poppins"/>
                <w:sz w:val="17"/>
              </w:rPr>
              <w:t>分项负荷</w:t>
            </w:r>
            <w:proofErr w:type="spellEnd"/>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5581705" w14:textId="77777777" w:rsidR="00124FE8" w:rsidRDefault="00000000">
            <w:pPr>
              <w:spacing w:after="0" w:line="276" w:lineRule="auto"/>
              <w:rPr>
                <w:rFonts w:hint="eastAsia"/>
                <w:lang w:eastAsia="zh-CN"/>
              </w:rPr>
            </w:pPr>
            <w:r>
              <w:rPr>
                <w:rFonts w:ascii="Poppins" w:hAnsi="Poppins"/>
                <w:sz w:val="17"/>
                <w:lang w:eastAsia="zh-CN"/>
              </w:rPr>
              <w:t>装卸、冷链、充电、照明办公、铁路作业、其他</w:t>
            </w:r>
          </w:p>
        </w:tc>
        <w:tc>
          <w:tcPr>
            <w:tcW w:w="15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F781971" w14:textId="77777777" w:rsidR="00124FE8" w:rsidRDefault="00000000">
            <w:pPr>
              <w:spacing w:after="0" w:line="276" w:lineRule="auto"/>
              <w:rPr>
                <w:rFonts w:hint="eastAsia"/>
              </w:rPr>
            </w:pPr>
            <w:r>
              <w:rPr>
                <w:rFonts w:ascii="Poppins" w:hAnsi="Poppins"/>
                <w:sz w:val="17"/>
              </w:rPr>
              <w:t>15</w:t>
            </w:r>
            <w:r>
              <w:rPr>
                <w:rFonts w:ascii="Poppins" w:hAnsi="Poppins"/>
                <w:sz w:val="17"/>
              </w:rPr>
              <w:t>秒至</w:t>
            </w:r>
            <w:r>
              <w:rPr>
                <w:rFonts w:ascii="Poppins" w:hAnsi="Poppins"/>
                <w:sz w:val="17"/>
              </w:rPr>
              <w:t>1</w:t>
            </w:r>
            <w:r>
              <w:rPr>
                <w:rFonts w:ascii="Poppins" w:hAnsi="Poppins"/>
                <w:sz w:val="17"/>
              </w:rPr>
              <w:t>分钟</w:t>
            </w:r>
          </w:p>
        </w:tc>
        <w:tc>
          <w:tcPr>
            <w:tcW w:w="23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D750334" w14:textId="77777777" w:rsidR="00124FE8" w:rsidRDefault="00000000">
            <w:pPr>
              <w:spacing w:after="0" w:line="276" w:lineRule="auto"/>
              <w:rPr>
                <w:rFonts w:hint="eastAsia"/>
                <w:lang w:eastAsia="zh-CN"/>
              </w:rPr>
            </w:pPr>
            <w:r>
              <w:rPr>
                <w:rFonts w:ascii="Poppins" w:hAnsi="Poppins"/>
                <w:sz w:val="17"/>
                <w:lang w:eastAsia="zh-CN"/>
              </w:rPr>
              <w:t>未分项部分归入其他并显示占比</w:t>
            </w:r>
          </w:p>
        </w:tc>
      </w:tr>
      <w:tr w:rsidR="00124FE8" w14:paraId="4EBE0356"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480F64F" w14:textId="77777777" w:rsidR="00124FE8" w:rsidRDefault="00000000">
            <w:pPr>
              <w:spacing w:after="0" w:line="276" w:lineRule="auto"/>
              <w:rPr>
                <w:rFonts w:hint="eastAsia"/>
              </w:rPr>
            </w:pPr>
            <w:proofErr w:type="spellStart"/>
            <w:r>
              <w:rPr>
                <w:rFonts w:ascii="Poppins" w:hAnsi="Poppins"/>
                <w:sz w:val="17"/>
              </w:rPr>
              <w:t>变压器</w:t>
            </w:r>
            <w:proofErr w:type="spellEnd"/>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2761FEC" w14:textId="77777777" w:rsidR="00124FE8" w:rsidRDefault="00000000">
            <w:pPr>
              <w:spacing w:after="0" w:line="276" w:lineRule="auto"/>
              <w:rPr>
                <w:rFonts w:hint="eastAsia"/>
                <w:lang w:eastAsia="zh-CN"/>
              </w:rPr>
            </w:pPr>
            <w:r>
              <w:rPr>
                <w:rFonts w:ascii="Poppins" w:hAnsi="Poppins"/>
                <w:sz w:val="17"/>
                <w:lang w:eastAsia="zh-CN"/>
              </w:rPr>
              <w:t>负载率、容量、温度、状态、需量限额</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8B377CD" w14:textId="77777777" w:rsidR="00124FE8" w:rsidRDefault="00000000">
            <w:pPr>
              <w:spacing w:after="0" w:line="276" w:lineRule="auto"/>
              <w:rPr>
                <w:rFonts w:hint="eastAsia"/>
              </w:rPr>
            </w:pPr>
            <w:r>
              <w:rPr>
                <w:rFonts w:ascii="Poppins" w:hAnsi="Poppins"/>
                <w:sz w:val="17"/>
              </w:rPr>
              <w:t>5</w:t>
            </w:r>
            <w:r>
              <w:rPr>
                <w:rFonts w:ascii="Poppins" w:hAnsi="Poppins"/>
                <w:sz w:val="17"/>
              </w:rPr>
              <w:t>至</w:t>
            </w:r>
            <w:r>
              <w:rPr>
                <w:rFonts w:ascii="Poppins" w:hAnsi="Poppins"/>
                <w:sz w:val="17"/>
              </w:rPr>
              <w:t>15</w:t>
            </w:r>
            <w:r>
              <w:rPr>
                <w:rFonts w:ascii="Poppins" w:hAnsi="Poppins"/>
                <w:sz w:val="17"/>
              </w:rPr>
              <w:t>秒</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807CFDC" w14:textId="77777777" w:rsidR="00124FE8" w:rsidRDefault="00000000">
            <w:pPr>
              <w:spacing w:after="0" w:line="276" w:lineRule="auto"/>
              <w:rPr>
                <w:rFonts w:hint="eastAsia"/>
                <w:lang w:eastAsia="zh-CN"/>
              </w:rPr>
            </w:pPr>
            <w:r>
              <w:rPr>
                <w:rFonts w:ascii="Poppins" w:hAnsi="Poppins"/>
                <w:sz w:val="17"/>
                <w:lang w:eastAsia="zh-CN"/>
              </w:rPr>
              <w:t>超过</w:t>
            </w:r>
            <w:r>
              <w:rPr>
                <w:rFonts w:ascii="Poppins" w:hAnsi="Poppins"/>
                <w:sz w:val="17"/>
                <w:lang w:eastAsia="zh-CN"/>
              </w:rPr>
              <w:t>80%</w:t>
            </w:r>
            <w:r>
              <w:rPr>
                <w:rFonts w:ascii="Poppins" w:hAnsi="Poppins"/>
                <w:sz w:val="17"/>
                <w:lang w:eastAsia="zh-CN"/>
              </w:rPr>
              <w:t>提醒，阈值可配置</w:t>
            </w:r>
          </w:p>
        </w:tc>
      </w:tr>
      <w:tr w:rsidR="00124FE8" w14:paraId="2EB89A50"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A92E0F7" w14:textId="77777777" w:rsidR="00124FE8" w:rsidRDefault="00000000">
            <w:pPr>
              <w:spacing w:after="0" w:line="276" w:lineRule="auto"/>
              <w:rPr>
                <w:rFonts w:hint="eastAsia"/>
              </w:rPr>
            </w:pPr>
            <w:proofErr w:type="spellStart"/>
            <w:r>
              <w:rPr>
                <w:rFonts w:ascii="Poppins" w:hAnsi="Poppins"/>
                <w:sz w:val="17"/>
              </w:rPr>
              <w:t>馈线</w:t>
            </w:r>
            <w:proofErr w:type="spellEnd"/>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FCD650F" w14:textId="77777777" w:rsidR="00124FE8" w:rsidRDefault="00000000">
            <w:pPr>
              <w:spacing w:after="0" w:line="276" w:lineRule="auto"/>
              <w:rPr>
                <w:rFonts w:hint="eastAsia"/>
                <w:lang w:eastAsia="zh-CN"/>
              </w:rPr>
            </w:pPr>
            <w:r>
              <w:rPr>
                <w:rFonts w:ascii="Poppins" w:hAnsi="Poppins"/>
                <w:sz w:val="17"/>
                <w:lang w:eastAsia="zh-CN"/>
              </w:rPr>
              <w:t>电压、电流、功率、功率因数、开关状态</w:t>
            </w:r>
          </w:p>
        </w:tc>
        <w:tc>
          <w:tcPr>
            <w:tcW w:w="15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5AAB78F" w14:textId="77777777" w:rsidR="00124FE8" w:rsidRDefault="00000000">
            <w:pPr>
              <w:spacing w:after="0" w:line="276" w:lineRule="auto"/>
              <w:rPr>
                <w:rFonts w:hint="eastAsia"/>
              </w:rPr>
            </w:pPr>
            <w:r>
              <w:rPr>
                <w:rFonts w:ascii="Poppins" w:hAnsi="Poppins"/>
                <w:sz w:val="17"/>
              </w:rPr>
              <w:t>5</w:t>
            </w:r>
            <w:r>
              <w:rPr>
                <w:rFonts w:ascii="Poppins" w:hAnsi="Poppins"/>
                <w:sz w:val="17"/>
              </w:rPr>
              <w:t>至</w:t>
            </w:r>
            <w:r>
              <w:rPr>
                <w:rFonts w:ascii="Poppins" w:hAnsi="Poppins"/>
                <w:sz w:val="17"/>
              </w:rPr>
              <w:t>15</w:t>
            </w:r>
            <w:r>
              <w:rPr>
                <w:rFonts w:ascii="Poppins" w:hAnsi="Poppins"/>
                <w:sz w:val="17"/>
              </w:rPr>
              <w:t>秒</w:t>
            </w:r>
          </w:p>
        </w:tc>
        <w:tc>
          <w:tcPr>
            <w:tcW w:w="23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150AAE3" w14:textId="77777777" w:rsidR="00124FE8" w:rsidRDefault="00000000">
            <w:pPr>
              <w:spacing w:after="0" w:line="276" w:lineRule="auto"/>
              <w:rPr>
                <w:rFonts w:hint="eastAsia"/>
              </w:rPr>
            </w:pPr>
            <w:r>
              <w:rPr>
                <w:rFonts w:ascii="Poppins" w:hAnsi="Poppins"/>
                <w:sz w:val="17"/>
              </w:rPr>
              <w:t>只读显示</w:t>
            </w:r>
          </w:p>
        </w:tc>
      </w:tr>
      <w:tr w:rsidR="00124FE8" w14:paraId="455A0676" w14:textId="77777777">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B04AC5A" w14:textId="77777777" w:rsidR="00124FE8" w:rsidRDefault="00000000">
            <w:pPr>
              <w:spacing w:after="0" w:line="276" w:lineRule="auto"/>
              <w:rPr>
                <w:rFonts w:hint="eastAsia"/>
              </w:rPr>
            </w:pPr>
            <w:r>
              <w:rPr>
                <w:rFonts w:ascii="Poppins" w:hAnsi="Poppins"/>
                <w:sz w:val="17"/>
              </w:rPr>
              <w:t>作业事件</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D54E8DC" w14:textId="77777777" w:rsidR="00124FE8" w:rsidRDefault="00000000">
            <w:pPr>
              <w:spacing w:after="0" w:line="276" w:lineRule="auto"/>
              <w:rPr>
                <w:rFonts w:hint="eastAsia"/>
                <w:lang w:eastAsia="zh-CN"/>
              </w:rPr>
            </w:pPr>
            <w:r>
              <w:rPr>
                <w:rFonts w:ascii="Poppins" w:hAnsi="Poppins"/>
                <w:sz w:val="17"/>
                <w:lang w:eastAsia="zh-CN"/>
              </w:rPr>
              <w:t>列车到发、装卸、充电预约、冷链设定、检修计划</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D763CFA" w14:textId="77777777" w:rsidR="00124FE8" w:rsidRDefault="00000000">
            <w:pPr>
              <w:spacing w:after="0" w:line="276" w:lineRule="auto"/>
              <w:rPr>
                <w:rFonts w:hint="eastAsia"/>
              </w:rPr>
            </w:pPr>
            <w:proofErr w:type="spellStart"/>
            <w:r>
              <w:rPr>
                <w:rFonts w:ascii="Poppins" w:hAnsi="Poppins"/>
                <w:sz w:val="17"/>
              </w:rPr>
              <w:t>事件更新</w:t>
            </w:r>
            <w:proofErr w:type="spellEnd"/>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C0E22CD" w14:textId="77777777" w:rsidR="00124FE8" w:rsidRDefault="00000000">
            <w:pPr>
              <w:spacing w:after="0" w:line="276" w:lineRule="auto"/>
              <w:rPr>
                <w:rFonts w:hint="eastAsia"/>
              </w:rPr>
            </w:pPr>
            <w:r>
              <w:rPr>
                <w:rFonts w:ascii="Poppins" w:hAnsi="Poppins"/>
                <w:sz w:val="17"/>
              </w:rPr>
              <w:t>与曲线时间轴对齐</w:t>
            </w:r>
          </w:p>
        </w:tc>
      </w:tr>
    </w:tbl>
    <w:p w14:paraId="29B6BD9A" w14:textId="77777777" w:rsidR="00124FE8" w:rsidRDefault="00124FE8">
      <w:pPr>
        <w:spacing w:after="20"/>
        <w:rPr>
          <w:rFonts w:hint="eastAsia"/>
        </w:rPr>
      </w:pPr>
    </w:p>
    <w:p w14:paraId="62948387" w14:textId="77777777" w:rsidR="00124FE8" w:rsidRDefault="00000000">
      <w:pPr>
        <w:pStyle w:val="21"/>
        <w:spacing w:after="100"/>
      </w:pPr>
      <w:r>
        <w:rPr>
          <w:rFonts w:ascii="Poppins" w:eastAsia="微软雅黑" w:hAnsi="Poppins"/>
        </w:rPr>
        <w:t xml:space="preserve">9.2 </w:t>
      </w:r>
      <w:r>
        <w:rPr>
          <w:rFonts w:ascii="Poppins" w:eastAsia="微软雅黑" w:hAnsi="Poppins"/>
        </w:rPr>
        <w:t>负荷设备与分项计量</w:t>
      </w:r>
    </w:p>
    <w:p w14:paraId="7686AFED" w14:textId="77777777" w:rsidR="00124FE8" w:rsidRDefault="00000000">
      <w:pPr>
        <w:rPr>
          <w:rFonts w:hint="eastAsia"/>
          <w:lang w:eastAsia="zh-CN"/>
        </w:rPr>
      </w:pPr>
      <w:r>
        <w:rPr>
          <w:rFonts w:ascii="Poppins" w:hAnsi="Poppins"/>
          <w:lang w:eastAsia="zh-CN"/>
        </w:rPr>
        <w:t>分项计量数据不足时，前端仍展示既定分类，但需在分类名称旁显示数据来源：实测、估算或未接入。估算值不得与实测值使用相同标识。</w:t>
      </w:r>
    </w:p>
    <w:tbl>
      <w:tblPr>
        <w:tblW w:w="0" w:type="auto"/>
        <w:jc w:val="center"/>
        <w:tblLayout w:type="fixed"/>
        <w:tblLook w:val="04A0" w:firstRow="1" w:lastRow="0" w:firstColumn="1" w:lastColumn="0" w:noHBand="0" w:noVBand="1"/>
      </w:tblPr>
      <w:tblGrid>
        <w:gridCol w:w="2016"/>
        <w:gridCol w:w="5040"/>
        <w:gridCol w:w="3024"/>
      </w:tblGrid>
      <w:tr w:rsidR="00124FE8" w14:paraId="169BFE22" w14:textId="77777777">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81807CB" w14:textId="77777777" w:rsidR="00124FE8" w:rsidRDefault="00000000">
            <w:pPr>
              <w:spacing w:after="0"/>
              <w:jc w:val="center"/>
              <w:rPr>
                <w:rFonts w:hint="eastAsia"/>
              </w:rPr>
            </w:pPr>
            <w:proofErr w:type="spellStart"/>
            <w:r>
              <w:rPr>
                <w:rFonts w:ascii="Poppins" w:hAnsi="Poppins"/>
                <w:b/>
                <w:color w:val="FFFFFF"/>
                <w:sz w:val="18"/>
              </w:rPr>
              <w:lastRenderedPageBreak/>
              <w:t>对象</w:t>
            </w:r>
            <w:proofErr w:type="spellEnd"/>
          </w:p>
        </w:tc>
        <w:tc>
          <w:tcPr>
            <w:tcW w:w="50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CEFB16A" w14:textId="77777777" w:rsidR="00124FE8" w:rsidRDefault="00000000">
            <w:pPr>
              <w:spacing w:after="0"/>
              <w:jc w:val="center"/>
              <w:rPr>
                <w:rFonts w:hint="eastAsia"/>
              </w:rPr>
            </w:pPr>
            <w:r>
              <w:rPr>
                <w:rFonts w:ascii="Poppins" w:hAnsi="Poppins"/>
                <w:b/>
                <w:color w:val="FFFFFF"/>
                <w:sz w:val="18"/>
              </w:rPr>
              <w:t>最低字段</w:t>
            </w:r>
          </w:p>
        </w:tc>
        <w:tc>
          <w:tcPr>
            <w:tcW w:w="302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27611F6" w14:textId="77777777" w:rsidR="00124FE8" w:rsidRDefault="00000000">
            <w:pPr>
              <w:spacing w:after="0"/>
              <w:jc w:val="center"/>
              <w:rPr>
                <w:rFonts w:hint="eastAsia"/>
              </w:rPr>
            </w:pPr>
            <w:r>
              <w:rPr>
                <w:rFonts w:ascii="Poppins" w:hAnsi="Poppins"/>
                <w:b/>
                <w:color w:val="FFFFFF"/>
                <w:sz w:val="18"/>
              </w:rPr>
              <w:t>详情趋势</w:t>
            </w:r>
          </w:p>
        </w:tc>
      </w:tr>
      <w:tr w:rsidR="00124FE8" w14:paraId="5CF0E682"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9712A2D" w14:textId="77777777" w:rsidR="00124FE8" w:rsidRDefault="00000000">
            <w:pPr>
              <w:spacing w:after="0" w:line="276" w:lineRule="auto"/>
              <w:rPr>
                <w:rFonts w:hint="eastAsia"/>
              </w:rPr>
            </w:pPr>
            <w:r>
              <w:rPr>
                <w:rFonts w:ascii="Poppins" w:hAnsi="Poppins"/>
                <w:sz w:val="18"/>
              </w:rPr>
              <w:t>园区总表</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56BF9A9" w14:textId="77777777" w:rsidR="00124FE8" w:rsidRDefault="00000000">
            <w:pPr>
              <w:spacing w:after="0" w:line="276" w:lineRule="auto"/>
              <w:rPr>
                <w:rFonts w:hint="eastAsia"/>
                <w:lang w:eastAsia="zh-CN"/>
              </w:rPr>
            </w:pPr>
            <w:r>
              <w:rPr>
                <w:rFonts w:ascii="Poppins" w:hAnsi="Poppins"/>
                <w:sz w:val="18"/>
                <w:lang w:eastAsia="zh-CN"/>
              </w:rPr>
              <w:t>有功、无功、电压、电流、频率、功率因数、电量</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A557EDF" w14:textId="77777777" w:rsidR="00124FE8" w:rsidRDefault="00000000">
            <w:pPr>
              <w:spacing w:after="0" w:line="276" w:lineRule="auto"/>
              <w:rPr>
                <w:rFonts w:hint="eastAsia"/>
              </w:rPr>
            </w:pPr>
            <w:r>
              <w:rPr>
                <w:rFonts w:ascii="Poppins" w:hAnsi="Poppins"/>
                <w:sz w:val="18"/>
              </w:rPr>
              <w:t>1</w:t>
            </w:r>
            <w:r>
              <w:rPr>
                <w:rFonts w:ascii="Poppins" w:hAnsi="Poppins"/>
                <w:sz w:val="18"/>
              </w:rPr>
              <w:t>小时</w:t>
            </w:r>
            <w:r>
              <w:rPr>
                <w:rFonts w:ascii="Poppins" w:hAnsi="Poppins"/>
                <w:sz w:val="18"/>
              </w:rPr>
              <w:t xml:space="preserve"> 24</w:t>
            </w:r>
            <w:r>
              <w:rPr>
                <w:rFonts w:ascii="Poppins" w:hAnsi="Poppins"/>
                <w:sz w:val="18"/>
              </w:rPr>
              <w:t>小时</w:t>
            </w:r>
            <w:r>
              <w:rPr>
                <w:rFonts w:ascii="Poppins" w:hAnsi="Poppins"/>
                <w:sz w:val="18"/>
              </w:rPr>
              <w:t xml:space="preserve"> 7</w:t>
            </w:r>
            <w:r>
              <w:rPr>
                <w:rFonts w:ascii="Poppins" w:hAnsi="Poppins"/>
                <w:sz w:val="18"/>
              </w:rPr>
              <w:t>天</w:t>
            </w:r>
            <w:r>
              <w:rPr>
                <w:rFonts w:ascii="Poppins" w:hAnsi="Poppins"/>
                <w:sz w:val="18"/>
              </w:rPr>
              <w:t xml:space="preserve"> 30</w:t>
            </w:r>
            <w:r>
              <w:rPr>
                <w:rFonts w:ascii="Poppins" w:hAnsi="Poppins"/>
                <w:sz w:val="18"/>
              </w:rPr>
              <w:t>天</w:t>
            </w:r>
          </w:p>
        </w:tc>
      </w:tr>
      <w:tr w:rsidR="00124FE8" w14:paraId="2603DAB7"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0C7FD98" w14:textId="77777777" w:rsidR="00124FE8" w:rsidRDefault="00000000">
            <w:pPr>
              <w:spacing w:after="0" w:line="276" w:lineRule="auto"/>
              <w:rPr>
                <w:rFonts w:hint="eastAsia"/>
              </w:rPr>
            </w:pPr>
            <w:r>
              <w:rPr>
                <w:rFonts w:ascii="Poppins" w:hAnsi="Poppins"/>
                <w:sz w:val="18"/>
              </w:rPr>
              <w:t>变压器</w:t>
            </w:r>
          </w:p>
        </w:tc>
        <w:tc>
          <w:tcPr>
            <w:tcW w:w="50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3586711" w14:textId="77777777" w:rsidR="00124FE8" w:rsidRDefault="00000000">
            <w:pPr>
              <w:spacing w:after="0" w:line="276" w:lineRule="auto"/>
              <w:rPr>
                <w:rFonts w:hint="eastAsia"/>
                <w:lang w:eastAsia="zh-CN"/>
              </w:rPr>
            </w:pPr>
            <w:r>
              <w:rPr>
                <w:rFonts w:ascii="Poppins" w:hAnsi="Poppins"/>
                <w:sz w:val="18"/>
                <w:lang w:eastAsia="zh-CN"/>
              </w:rPr>
              <w:t>容量、实时负荷、负载率、温度、状态、需量限额</w:t>
            </w:r>
          </w:p>
        </w:tc>
        <w:tc>
          <w:tcPr>
            <w:tcW w:w="30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176CF84" w14:textId="77777777" w:rsidR="00124FE8" w:rsidRDefault="00000000">
            <w:pPr>
              <w:spacing w:after="0" w:line="276" w:lineRule="auto"/>
              <w:rPr>
                <w:rFonts w:hint="eastAsia"/>
              </w:rPr>
            </w:pPr>
            <w:proofErr w:type="spellStart"/>
            <w:r>
              <w:rPr>
                <w:rFonts w:ascii="Poppins" w:hAnsi="Poppins"/>
                <w:sz w:val="18"/>
              </w:rPr>
              <w:t>负荷与负载率</w:t>
            </w:r>
            <w:proofErr w:type="spellEnd"/>
          </w:p>
        </w:tc>
      </w:tr>
      <w:tr w:rsidR="00124FE8" w14:paraId="46952B94"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CEA5733" w14:textId="77777777" w:rsidR="00124FE8" w:rsidRDefault="00000000">
            <w:pPr>
              <w:spacing w:after="0" w:line="276" w:lineRule="auto"/>
              <w:rPr>
                <w:rFonts w:hint="eastAsia"/>
              </w:rPr>
            </w:pPr>
            <w:r>
              <w:rPr>
                <w:rFonts w:ascii="Poppins" w:hAnsi="Poppins"/>
                <w:sz w:val="18"/>
              </w:rPr>
              <w:t>充电馈线</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5202C9F" w14:textId="77777777" w:rsidR="00124FE8" w:rsidRDefault="00000000">
            <w:pPr>
              <w:spacing w:after="0" w:line="276" w:lineRule="auto"/>
              <w:rPr>
                <w:rFonts w:hint="eastAsia"/>
                <w:lang w:eastAsia="zh-CN"/>
              </w:rPr>
            </w:pPr>
            <w:r>
              <w:rPr>
                <w:rFonts w:ascii="Poppins" w:hAnsi="Poppins"/>
                <w:sz w:val="18"/>
                <w:lang w:eastAsia="zh-CN"/>
              </w:rPr>
              <w:t>有功、电流、在线桩数、充电车辆数</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E5CBB94" w14:textId="77777777" w:rsidR="00124FE8" w:rsidRDefault="00000000">
            <w:pPr>
              <w:spacing w:after="0" w:line="276" w:lineRule="auto"/>
              <w:rPr>
                <w:rFonts w:hint="eastAsia"/>
              </w:rPr>
            </w:pPr>
            <w:proofErr w:type="spellStart"/>
            <w:r>
              <w:rPr>
                <w:rFonts w:ascii="Poppins" w:hAnsi="Poppins"/>
                <w:sz w:val="18"/>
              </w:rPr>
              <w:t>功率与车辆数</w:t>
            </w:r>
            <w:proofErr w:type="spellEnd"/>
          </w:p>
        </w:tc>
      </w:tr>
      <w:tr w:rsidR="00124FE8" w14:paraId="2CD56A87"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3B5AEB2" w14:textId="77777777" w:rsidR="00124FE8" w:rsidRDefault="00000000">
            <w:pPr>
              <w:spacing w:after="0" w:line="276" w:lineRule="auto"/>
              <w:rPr>
                <w:rFonts w:hint="eastAsia"/>
              </w:rPr>
            </w:pPr>
            <w:r>
              <w:rPr>
                <w:rFonts w:ascii="Poppins" w:hAnsi="Poppins"/>
                <w:sz w:val="18"/>
              </w:rPr>
              <w:t>冷链负荷</w:t>
            </w:r>
          </w:p>
        </w:tc>
        <w:tc>
          <w:tcPr>
            <w:tcW w:w="50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BFBCC03" w14:textId="77777777" w:rsidR="00124FE8" w:rsidRDefault="00000000">
            <w:pPr>
              <w:spacing w:after="0" w:line="276" w:lineRule="auto"/>
              <w:rPr>
                <w:rFonts w:hint="eastAsia"/>
                <w:lang w:eastAsia="zh-CN"/>
              </w:rPr>
            </w:pPr>
            <w:r>
              <w:rPr>
                <w:rFonts w:ascii="Poppins" w:hAnsi="Poppins"/>
                <w:sz w:val="18"/>
                <w:lang w:eastAsia="zh-CN"/>
              </w:rPr>
              <w:t>有功、室温、设定温度、压缩机状态</w:t>
            </w:r>
          </w:p>
        </w:tc>
        <w:tc>
          <w:tcPr>
            <w:tcW w:w="30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5CE77C4" w14:textId="77777777" w:rsidR="00124FE8" w:rsidRDefault="00000000">
            <w:pPr>
              <w:spacing w:after="0" w:line="276" w:lineRule="auto"/>
              <w:rPr>
                <w:rFonts w:hint="eastAsia"/>
              </w:rPr>
            </w:pPr>
            <w:proofErr w:type="spellStart"/>
            <w:r>
              <w:rPr>
                <w:rFonts w:ascii="Poppins" w:hAnsi="Poppins"/>
                <w:sz w:val="18"/>
              </w:rPr>
              <w:t>功率与温度</w:t>
            </w:r>
            <w:proofErr w:type="spellEnd"/>
          </w:p>
        </w:tc>
      </w:tr>
      <w:tr w:rsidR="00124FE8" w14:paraId="615DA0D0"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2648C18" w14:textId="77777777" w:rsidR="00124FE8" w:rsidRDefault="00000000">
            <w:pPr>
              <w:spacing w:after="0" w:line="276" w:lineRule="auto"/>
              <w:rPr>
                <w:rFonts w:hint="eastAsia"/>
              </w:rPr>
            </w:pPr>
            <w:r>
              <w:rPr>
                <w:rFonts w:ascii="Poppins" w:hAnsi="Poppins"/>
                <w:sz w:val="18"/>
              </w:rPr>
              <w:t>装卸设备</w:t>
            </w:r>
          </w:p>
        </w:tc>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65F4066" w14:textId="77777777" w:rsidR="00124FE8" w:rsidRDefault="00000000">
            <w:pPr>
              <w:spacing w:after="0" w:line="276" w:lineRule="auto"/>
              <w:rPr>
                <w:rFonts w:hint="eastAsia"/>
                <w:lang w:eastAsia="zh-CN"/>
              </w:rPr>
            </w:pPr>
            <w:r>
              <w:rPr>
                <w:rFonts w:ascii="Poppins" w:hAnsi="Poppins"/>
                <w:sz w:val="18"/>
                <w:lang w:eastAsia="zh-CN"/>
              </w:rPr>
              <w:t>运行状态、有功、作业任务、开始时间</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F364E0F" w14:textId="77777777" w:rsidR="00124FE8" w:rsidRDefault="00000000">
            <w:pPr>
              <w:spacing w:after="0" w:line="276" w:lineRule="auto"/>
              <w:rPr>
                <w:rFonts w:hint="eastAsia"/>
              </w:rPr>
            </w:pPr>
            <w:proofErr w:type="spellStart"/>
            <w:r>
              <w:rPr>
                <w:rFonts w:ascii="Poppins" w:hAnsi="Poppins"/>
                <w:sz w:val="18"/>
              </w:rPr>
              <w:t>功率与作业事件</w:t>
            </w:r>
            <w:proofErr w:type="spellEnd"/>
          </w:p>
        </w:tc>
      </w:tr>
    </w:tbl>
    <w:p w14:paraId="5FEF4612" w14:textId="77777777" w:rsidR="00124FE8" w:rsidRDefault="00124FE8">
      <w:pPr>
        <w:spacing w:after="20"/>
        <w:rPr>
          <w:rFonts w:hint="eastAsia"/>
        </w:rPr>
      </w:pPr>
    </w:p>
    <w:p w14:paraId="795FF9B3" w14:textId="77777777" w:rsidR="00124FE8" w:rsidRDefault="00000000">
      <w:pPr>
        <w:pStyle w:val="21"/>
        <w:spacing w:after="100"/>
      </w:pPr>
      <w:r>
        <w:rPr>
          <w:rFonts w:ascii="Poppins" w:eastAsia="微软雅黑" w:hAnsi="Poppins"/>
        </w:rPr>
        <w:t xml:space="preserve">9.3 </w:t>
      </w:r>
      <w:r>
        <w:rPr>
          <w:rFonts w:ascii="Poppins" w:eastAsia="微软雅黑" w:hAnsi="Poppins"/>
        </w:rPr>
        <w:t>需量与功率质量</w:t>
      </w:r>
    </w:p>
    <w:p w14:paraId="71FB4E12"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显示当前需量、当月最大需量、合同或变压器限额和剩余裕度。</w:t>
      </w:r>
    </w:p>
    <w:p w14:paraId="50EF0718"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电压、电流、频率、功率因数异常使用统一阈值配置，页面仅展示结果和阈值来源。</w:t>
      </w:r>
    </w:p>
    <w:p w14:paraId="7CEFF59D"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当预计</w:t>
      </w:r>
      <w:r>
        <w:rPr>
          <w:rFonts w:ascii="Poppins" w:hAnsi="Poppins"/>
          <w:sz w:val="21"/>
          <w:lang w:eastAsia="zh-CN"/>
        </w:rPr>
        <w:t>15</w:t>
      </w:r>
      <w:r>
        <w:rPr>
          <w:rFonts w:ascii="Poppins" w:hAnsi="Poppins"/>
          <w:sz w:val="21"/>
          <w:lang w:eastAsia="zh-CN"/>
        </w:rPr>
        <w:t>分钟需量将超过限额时，在负荷页面和调度页面同时产生黄色提醒。</w:t>
      </w:r>
    </w:p>
    <w:p w14:paraId="1CAE7655"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暂未接入谐波数据时隐藏谐波卡片，不显示</w:t>
      </w:r>
      <w:r>
        <w:rPr>
          <w:rFonts w:ascii="Poppins" w:hAnsi="Poppins"/>
          <w:sz w:val="21"/>
          <w:lang w:eastAsia="zh-CN"/>
        </w:rPr>
        <w:t>0</w:t>
      </w:r>
      <w:r>
        <w:rPr>
          <w:rFonts w:ascii="Poppins" w:hAnsi="Poppins"/>
          <w:sz w:val="21"/>
          <w:lang w:eastAsia="zh-CN"/>
        </w:rPr>
        <w:t>。</w:t>
      </w:r>
    </w:p>
    <w:p w14:paraId="6BFE5CBD" w14:textId="77777777" w:rsidR="00124FE8" w:rsidRDefault="00000000">
      <w:pPr>
        <w:pStyle w:val="1"/>
        <w:spacing w:before="280" w:after="100"/>
        <w:rPr>
          <w:lang w:eastAsia="zh-CN"/>
        </w:rPr>
      </w:pPr>
      <w:r>
        <w:rPr>
          <w:rFonts w:ascii="Poppins" w:eastAsia="微软雅黑" w:hAnsi="Poppins"/>
          <w:lang w:eastAsia="zh-CN"/>
        </w:rPr>
        <w:t xml:space="preserve">10 </w:t>
      </w:r>
      <w:r>
        <w:rPr>
          <w:rFonts w:ascii="Poppins" w:eastAsia="微软雅黑" w:hAnsi="Poppins"/>
          <w:lang w:eastAsia="zh-CN"/>
        </w:rPr>
        <w:t>负荷预测需求</w:t>
      </w:r>
    </w:p>
    <w:p w14:paraId="1838B1E7" w14:textId="77777777" w:rsidR="00124FE8" w:rsidRDefault="00000000">
      <w:pPr>
        <w:pStyle w:val="21"/>
        <w:spacing w:after="100"/>
        <w:rPr>
          <w:lang w:eastAsia="zh-CN"/>
        </w:rPr>
      </w:pPr>
      <w:r>
        <w:rPr>
          <w:rFonts w:ascii="Poppins" w:eastAsia="微软雅黑" w:hAnsi="Poppins"/>
          <w:lang w:eastAsia="zh-CN"/>
        </w:rPr>
        <w:t xml:space="preserve">10.1 </w:t>
      </w:r>
      <w:r>
        <w:rPr>
          <w:rFonts w:ascii="Poppins" w:eastAsia="微软雅黑" w:hAnsi="Poppins"/>
          <w:lang w:eastAsia="zh-CN"/>
        </w:rPr>
        <w:t>预测类型与输出</w:t>
      </w:r>
    </w:p>
    <w:tbl>
      <w:tblPr>
        <w:tblW w:w="0" w:type="auto"/>
        <w:jc w:val="center"/>
        <w:tblLayout w:type="fixed"/>
        <w:tblLook w:val="04A0" w:firstRow="1" w:lastRow="0" w:firstColumn="1" w:lastColumn="0" w:noHBand="0" w:noVBand="1"/>
      </w:tblPr>
      <w:tblGrid>
        <w:gridCol w:w="2016"/>
        <w:gridCol w:w="5112"/>
        <w:gridCol w:w="2952"/>
      </w:tblGrid>
      <w:tr w:rsidR="00124FE8" w14:paraId="497A21C4" w14:textId="77777777">
        <w:trPr>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20DAC7B" w14:textId="77777777" w:rsidR="00124FE8" w:rsidRDefault="00000000">
            <w:pPr>
              <w:spacing w:after="0"/>
              <w:jc w:val="center"/>
              <w:rPr>
                <w:rFonts w:hint="eastAsia"/>
              </w:rPr>
            </w:pPr>
            <w:proofErr w:type="spellStart"/>
            <w:r>
              <w:rPr>
                <w:rFonts w:ascii="Poppins" w:hAnsi="Poppins"/>
                <w:b/>
                <w:color w:val="FFFFFF"/>
                <w:sz w:val="18"/>
              </w:rPr>
              <w:t>输出</w:t>
            </w:r>
            <w:proofErr w:type="spellEnd"/>
          </w:p>
        </w:tc>
        <w:tc>
          <w:tcPr>
            <w:tcW w:w="511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19EC20C" w14:textId="77777777" w:rsidR="00124FE8" w:rsidRDefault="00000000">
            <w:pPr>
              <w:spacing w:after="0"/>
              <w:jc w:val="center"/>
              <w:rPr>
                <w:rFonts w:hint="eastAsia"/>
              </w:rPr>
            </w:pPr>
            <w:r>
              <w:rPr>
                <w:rFonts w:ascii="Poppins" w:hAnsi="Poppins"/>
                <w:b/>
                <w:color w:val="FFFFFF"/>
                <w:sz w:val="18"/>
              </w:rPr>
              <w:t>内容</w:t>
            </w:r>
          </w:p>
        </w:tc>
        <w:tc>
          <w:tcPr>
            <w:tcW w:w="29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2873E9E" w14:textId="77777777" w:rsidR="00124FE8" w:rsidRDefault="00000000">
            <w:pPr>
              <w:spacing w:after="0"/>
              <w:jc w:val="center"/>
              <w:rPr>
                <w:rFonts w:hint="eastAsia"/>
              </w:rPr>
            </w:pPr>
            <w:r>
              <w:rPr>
                <w:rFonts w:ascii="Poppins" w:hAnsi="Poppins"/>
                <w:b/>
                <w:color w:val="FFFFFF"/>
                <w:sz w:val="18"/>
              </w:rPr>
              <w:t>用途</w:t>
            </w:r>
          </w:p>
        </w:tc>
      </w:tr>
      <w:tr w:rsidR="00124FE8" w14:paraId="51DF7BCE"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D6E4B78" w14:textId="77777777" w:rsidR="00124FE8" w:rsidRDefault="00000000">
            <w:pPr>
              <w:spacing w:after="0" w:line="276" w:lineRule="auto"/>
              <w:rPr>
                <w:rFonts w:hint="eastAsia"/>
              </w:rPr>
            </w:pPr>
            <w:r>
              <w:rPr>
                <w:rFonts w:ascii="Poppins" w:hAnsi="Poppins"/>
                <w:sz w:val="18"/>
              </w:rPr>
              <w:t>总负荷预测</w:t>
            </w:r>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B5230AE" w14:textId="77777777" w:rsidR="00124FE8" w:rsidRDefault="00000000">
            <w:pPr>
              <w:spacing w:after="0" w:line="276" w:lineRule="auto"/>
              <w:rPr>
                <w:rFonts w:hint="eastAsia"/>
                <w:lang w:eastAsia="zh-CN"/>
              </w:rPr>
            </w:pPr>
            <w:r>
              <w:rPr>
                <w:rFonts w:ascii="Poppins" w:hAnsi="Poppins"/>
                <w:sz w:val="18"/>
                <w:lang w:eastAsia="zh-CN"/>
              </w:rPr>
              <w:t>日前</w:t>
            </w:r>
            <w:r>
              <w:rPr>
                <w:rFonts w:ascii="Poppins" w:hAnsi="Poppins"/>
                <w:sz w:val="18"/>
                <w:lang w:eastAsia="zh-CN"/>
              </w:rPr>
              <w:t>24</w:t>
            </w:r>
            <w:r>
              <w:rPr>
                <w:rFonts w:ascii="Poppins" w:hAnsi="Poppins"/>
                <w:sz w:val="18"/>
                <w:lang w:eastAsia="zh-CN"/>
              </w:rPr>
              <w:t>至</w:t>
            </w:r>
            <w:r>
              <w:rPr>
                <w:rFonts w:ascii="Poppins" w:hAnsi="Poppins"/>
                <w:sz w:val="18"/>
                <w:lang w:eastAsia="zh-CN"/>
              </w:rPr>
              <w:t>48</w:t>
            </w:r>
            <w:r>
              <w:rPr>
                <w:rFonts w:ascii="Poppins" w:hAnsi="Poppins"/>
                <w:sz w:val="18"/>
                <w:lang w:eastAsia="zh-CN"/>
              </w:rPr>
              <w:t>小时和日内</w:t>
            </w:r>
            <w:r>
              <w:rPr>
                <w:rFonts w:ascii="Poppins" w:hAnsi="Poppins"/>
                <w:sz w:val="18"/>
                <w:lang w:eastAsia="zh-CN"/>
              </w:rPr>
              <w:t>0</w:t>
            </w:r>
            <w:r>
              <w:rPr>
                <w:rFonts w:ascii="Poppins" w:hAnsi="Poppins"/>
                <w:sz w:val="18"/>
                <w:lang w:eastAsia="zh-CN"/>
              </w:rPr>
              <w:t>至</w:t>
            </w:r>
            <w:r>
              <w:rPr>
                <w:rFonts w:ascii="Poppins" w:hAnsi="Poppins"/>
                <w:sz w:val="18"/>
                <w:lang w:eastAsia="zh-CN"/>
              </w:rPr>
              <w:t>4</w:t>
            </w:r>
            <w:r>
              <w:rPr>
                <w:rFonts w:ascii="Poppins" w:hAnsi="Poppins"/>
                <w:sz w:val="18"/>
                <w:lang w:eastAsia="zh-CN"/>
              </w:rPr>
              <w:t>小时的</w:t>
            </w:r>
            <w:r>
              <w:rPr>
                <w:rFonts w:ascii="Poppins" w:hAnsi="Poppins"/>
                <w:sz w:val="18"/>
                <w:lang w:eastAsia="zh-CN"/>
              </w:rPr>
              <w:t>P10 P50 P90</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B22673D" w14:textId="77777777" w:rsidR="00124FE8" w:rsidRDefault="00000000">
            <w:pPr>
              <w:spacing w:after="0" w:line="276" w:lineRule="auto"/>
              <w:rPr>
                <w:rFonts w:hint="eastAsia"/>
              </w:rPr>
            </w:pPr>
            <w:proofErr w:type="spellStart"/>
            <w:r>
              <w:rPr>
                <w:rFonts w:ascii="Poppins" w:hAnsi="Poppins"/>
                <w:sz w:val="18"/>
              </w:rPr>
              <w:t>购电和储能调度</w:t>
            </w:r>
            <w:proofErr w:type="spellEnd"/>
          </w:p>
        </w:tc>
      </w:tr>
      <w:tr w:rsidR="00124FE8" w14:paraId="7AAB3150"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59D7637" w14:textId="77777777" w:rsidR="00124FE8" w:rsidRDefault="00000000">
            <w:pPr>
              <w:spacing w:after="0" w:line="276" w:lineRule="auto"/>
              <w:rPr>
                <w:rFonts w:hint="eastAsia"/>
              </w:rPr>
            </w:pPr>
            <w:r>
              <w:rPr>
                <w:rFonts w:ascii="Poppins" w:hAnsi="Poppins"/>
                <w:sz w:val="18"/>
              </w:rPr>
              <w:t>分项负荷预测</w:t>
            </w:r>
          </w:p>
        </w:tc>
        <w:tc>
          <w:tcPr>
            <w:tcW w:w="511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4CCD06F" w14:textId="77777777" w:rsidR="00124FE8" w:rsidRDefault="00000000">
            <w:pPr>
              <w:spacing w:after="0" w:line="276" w:lineRule="auto"/>
              <w:rPr>
                <w:rFonts w:hint="eastAsia"/>
                <w:lang w:eastAsia="zh-CN"/>
              </w:rPr>
            </w:pPr>
            <w:r>
              <w:rPr>
                <w:rFonts w:ascii="Poppins" w:hAnsi="Poppins"/>
                <w:sz w:val="18"/>
                <w:lang w:eastAsia="zh-CN"/>
              </w:rPr>
              <w:t>充电、冷链、装卸、照明、铁路作业等</w:t>
            </w:r>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064EB7F" w14:textId="77777777" w:rsidR="00124FE8" w:rsidRDefault="00000000">
            <w:pPr>
              <w:spacing w:after="0" w:line="276" w:lineRule="auto"/>
              <w:rPr>
                <w:rFonts w:hint="eastAsia"/>
                <w:lang w:eastAsia="zh-CN"/>
              </w:rPr>
            </w:pPr>
            <w:r>
              <w:rPr>
                <w:rFonts w:ascii="Poppins" w:hAnsi="Poppins"/>
                <w:sz w:val="18"/>
                <w:lang w:eastAsia="zh-CN"/>
              </w:rPr>
              <w:t>解释峰值并识别可调空间</w:t>
            </w:r>
          </w:p>
        </w:tc>
      </w:tr>
      <w:tr w:rsidR="00124FE8" w14:paraId="3E7F8692"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48FC386" w14:textId="77777777" w:rsidR="00124FE8" w:rsidRDefault="00000000">
            <w:pPr>
              <w:spacing w:after="0" w:line="276" w:lineRule="auto"/>
              <w:rPr>
                <w:rFonts w:hint="eastAsia"/>
              </w:rPr>
            </w:pPr>
            <w:proofErr w:type="spellStart"/>
            <w:r>
              <w:rPr>
                <w:rFonts w:ascii="Poppins" w:hAnsi="Poppins"/>
                <w:sz w:val="18"/>
              </w:rPr>
              <w:t>净负荷预测</w:t>
            </w:r>
            <w:proofErr w:type="spellEnd"/>
          </w:p>
        </w:tc>
        <w:tc>
          <w:tcPr>
            <w:tcW w:w="51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A4CB016" w14:textId="77777777" w:rsidR="00124FE8" w:rsidRDefault="00000000">
            <w:pPr>
              <w:spacing w:after="0" w:line="276" w:lineRule="auto"/>
              <w:rPr>
                <w:rFonts w:hint="eastAsia"/>
                <w:lang w:eastAsia="zh-CN"/>
              </w:rPr>
            </w:pPr>
            <w:r>
              <w:rPr>
                <w:rFonts w:ascii="Poppins" w:hAnsi="Poppins"/>
                <w:sz w:val="18"/>
                <w:lang w:eastAsia="zh-CN"/>
              </w:rPr>
              <w:t>总负荷预测减光伏预测，可叠加储能计划</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B0C35FA" w14:textId="77777777" w:rsidR="00124FE8" w:rsidRDefault="00000000">
            <w:pPr>
              <w:spacing w:after="0" w:line="276" w:lineRule="auto"/>
              <w:rPr>
                <w:rFonts w:hint="eastAsia"/>
                <w:lang w:eastAsia="zh-CN"/>
              </w:rPr>
            </w:pPr>
            <w:r>
              <w:rPr>
                <w:rFonts w:ascii="Poppins" w:hAnsi="Poppins"/>
                <w:sz w:val="18"/>
                <w:lang w:eastAsia="zh-CN"/>
              </w:rPr>
              <w:t>判断购电、上网和需量风险</w:t>
            </w:r>
          </w:p>
        </w:tc>
      </w:tr>
      <w:tr w:rsidR="00124FE8" w14:paraId="06B8B610" w14:textId="77777777">
        <w:trPr>
          <w:cantSplit/>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D5A6535" w14:textId="77777777" w:rsidR="00124FE8" w:rsidRDefault="00000000">
            <w:pPr>
              <w:spacing w:after="0" w:line="276" w:lineRule="auto"/>
              <w:rPr>
                <w:rFonts w:hint="eastAsia"/>
              </w:rPr>
            </w:pPr>
            <w:proofErr w:type="spellStart"/>
            <w:r>
              <w:rPr>
                <w:rFonts w:ascii="Poppins" w:hAnsi="Poppins"/>
                <w:sz w:val="18"/>
              </w:rPr>
              <w:t>事件修正</w:t>
            </w:r>
            <w:proofErr w:type="spellEnd"/>
          </w:p>
        </w:tc>
        <w:tc>
          <w:tcPr>
            <w:tcW w:w="511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FE977BF" w14:textId="77777777" w:rsidR="00124FE8" w:rsidRDefault="00000000">
            <w:pPr>
              <w:spacing w:after="0" w:line="276" w:lineRule="auto"/>
              <w:rPr>
                <w:rFonts w:hint="eastAsia"/>
                <w:lang w:eastAsia="zh-CN"/>
              </w:rPr>
            </w:pPr>
            <w:r>
              <w:rPr>
                <w:rFonts w:ascii="Poppins" w:hAnsi="Poppins"/>
                <w:sz w:val="18"/>
                <w:lang w:eastAsia="zh-CN"/>
              </w:rPr>
              <w:t>列车、装卸、车辆到达、检修和极端天气</w:t>
            </w:r>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AA3BDE4" w14:textId="77777777" w:rsidR="00124FE8" w:rsidRDefault="00000000">
            <w:pPr>
              <w:spacing w:after="0" w:line="276" w:lineRule="auto"/>
              <w:rPr>
                <w:rFonts w:hint="eastAsia"/>
              </w:rPr>
            </w:pPr>
            <w:proofErr w:type="spellStart"/>
            <w:r>
              <w:rPr>
                <w:rFonts w:ascii="Poppins" w:hAnsi="Poppins"/>
                <w:sz w:val="18"/>
              </w:rPr>
              <w:t>修正日内突变</w:t>
            </w:r>
            <w:proofErr w:type="spellEnd"/>
          </w:p>
        </w:tc>
      </w:tr>
    </w:tbl>
    <w:p w14:paraId="772D3C4E" w14:textId="77777777" w:rsidR="00124FE8" w:rsidRDefault="00124FE8">
      <w:pPr>
        <w:spacing w:after="20"/>
        <w:rPr>
          <w:rFonts w:hint="eastAsia"/>
        </w:rPr>
      </w:pPr>
    </w:p>
    <w:p w14:paraId="1D6F7AE4" w14:textId="77777777" w:rsidR="00124FE8" w:rsidRDefault="00000000">
      <w:pPr>
        <w:pStyle w:val="21"/>
        <w:spacing w:after="100"/>
      </w:pPr>
      <w:r>
        <w:rPr>
          <w:rFonts w:ascii="Poppins" w:eastAsia="微软雅黑" w:hAnsi="Poppins"/>
        </w:rPr>
        <w:t xml:space="preserve">10.2 </w:t>
      </w:r>
      <w:r>
        <w:rPr>
          <w:rFonts w:ascii="Poppins" w:eastAsia="微软雅黑" w:hAnsi="Poppins"/>
        </w:rPr>
        <w:t>页面要求</w:t>
      </w:r>
    </w:p>
    <w:p w14:paraId="58CA4EB9"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主曲线默认显示实际负荷、</w:t>
      </w:r>
      <w:r>
        <w:rPr>
          <w:rFonts w:ascii="Poppins" w:hAnsi="Poppins"/>
          <w:sz w:val="21"/>
          <w:lang w:eastAsia="zh-CN"/>
        </w:rPr>
        <w:t>P50</w:t>
      </w:r>
      <w:r>
        <w:rPr>
          <w:rFonts w:ascii="Poppins" w:hAnsi="Poppins"/>
          <w:sz w:val="21"/>
          <w:lang w:eastAsia="zh-CN"/>
        </w:rPr>
        <w:t>、</w:t>
      </w:r>
      <w:r>
        <w:rPr>
          <w:rFonts w:ascii="Poppins" w:hAnsi="Poppins"/>
          <w:sz w:val="21"/>
          <w:lang w:eastAsia="zh-CN"/>
        </w:rPr>
        <w:t>P10</w:t>
      </w:r>
      <w:r>
        <w:rPr>
          <w:rFonts w:ascii="Poppins" w:hAnsi="Poppins"/>
          <w:sz w:val="21"/>
          <w:lang w:eastAsia="zh-CN"/>
        </w:rPr>
        <w:t>至</w:t>
      </w:r>
      <w:r>
        <w:rPr>
          <w:rFonts w:ascii="Poppins" w:hAnsi="Poppins"/>
          <w:sz w:val="21"/>
          <w:lang w:eastAsia="zh-CN"/>
        </w:rPr>
        <w:t>P90</w:t>
      </w:r>
      <w:r>
        <w:rPr>
          <w:rFonts w:ascii="Poppins" w:hAnsi="Poppins"/>
          <w:sz w:val="21"/>
          <w:lang w:eastAsia="zh-CN"/>
        </w:rPr>
        <w:t>和当前时刻。可切换总负荷、净负荷和分项负荷。</w:t>
      </w:r>
    </w:p>
    <w:p w14:paraId="643AFD80"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分项负荷使用堆叠面积图或横向条形图，类别颜色全系统一致。</w:t>
      </w:r>
    </w:p>
    <w:p w14:paraId="461BFFBA"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作业事件以时间轴标记叠加在曲线上，悬停显示计划来源、影响功率和可信度。</w:t>
      </w:r>
    </w:p>
    <w:p w14:paraId="3B2E4F73"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lastRenderedPageBreak/>
        <w:t>预测</w:t>
      </w:r>
      <w:r>
        <w:rPr>
          <w:rFonts w:ascii="Poppins" w:hAnsi="Poppins"/>
          <w:sz w:val="21"/>
          <w:lang w:eastAsia="zh-CN"/>
        </w:rPr>
        <w:t>KPI</w:t>
      </w:r>
      <w:r>
        <w:rPr>
          <w:rFonts w:ascii="Poppins" w:hAnsi="Poppins"/>
          <w:sz w:val="21"/>
          <w:lang w:eastAsia="zh-CN"/>
        </w:rPr>
        <w:t>包括预计峰值、峰值时刻、可调负荷、预计需量超限时长和模型状态。</w:t>
      </w:r>
    </w:p>
    <w:p w14:paraId="7AAAB030"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误差评估至少显示</w:t>
      </w:r>
      <w:r>
        <w:rPr>
          <w:rFonts w:ascii="Poppins" w:hAnsi="Poppins"/>
          <w:sz w:val="21"/>
          <w:lang w:eastAsia="zh-CN"/>
        </w:rPr>
        <w:t>MAE</w:t>
      </w:r>
      <w:r>
        <w:rPr>
          <w:rFonts w:ascii="Poppins" w:hAnsi="Poppins"/>
          <w:sz w:val="21"/>
          <w:lang w:eastAsia="zh-CN"/>
        </w:rPr>
        <w:t>、</w:t>
      </w:r>
      <w:r>
        <w:rPr>
          <w:rFonts w:ascii="Poppins" w:hAnsi="Poppins"/>
          <w:sz w:val="21"/>
          <w:lang w:eastAsia="zh-CN"/>
        </w:rPr>
        <w:t>RMSE</w:t>
      </w:r>
      <w:r>
        <w:rPr>
          <w:rFonts w:ascii="Poppins" w:hAnsi="Poppins"/>
          <w:sz w:val="21"/>
          <w:lang w:eastAsia="zh-CN"/>
        </w:rPr>
        <w:t>和</w:t>
      </w:r>
      <w:proofErr w:type="spellStart"/>
      <w:r>
        <w:rPr>
          <w:rFonts w:ascii="Poppins" w:hAnsi="Poppins"/>
          <w:sz w:val="21"/>
          <w:lang w:eastAsia="zh-CN"/>
        </w:rPr>
        <w:t>nRMSE</w:t>
      </w:r>
      <w:proofErr w:type="spellEnd"/>
      <w:r>
        <w:rPr>
          <w:rFonts w:ascii="Poppins" w:hAnsi="Poppins"/>
          <w:sz w:val="21"/>
          <w:lang w:eastAsia="zh-CN"/>
        </w:rPr>
        <w:t>，并支持按工作日、周末和天气类型筛选。</w:t>
      </w:r>
    </w:p>
    <w:p w14:paraId="0136113C" w14:textId="77777777" w:rsidR="00124FE8" w:rsidRDefault="00000000">
      <w:pPr>
        <w:pStyle w:val="21"/>
        <w:spacing w:after="100"/>
      </w:pPr>
      <w:r>
        <w:rPr>
          <w:rFonts w:ascii="Poppins" w:eastAsia="微软雅黑" w:hAnsi="Poppins"/>
        </w:rPr>
        <w:t xml:space="preserve">10.3 </w:t>
      </w:r>
      <w:proofErr w:type="spellStart"/>
      <w:r>
        <w:rPr>
          <w:rFonts w:ascii="Poppins" w:eastAsia="微软雅黑" w:hAnsi="Poppins"/>
        </w:rPr>
        <w:t>预测数据来源标识</w:t>
      </w:r>
      <w:proofErr w:type="spellEnd"/>
    </w:p>
    <w:tbl>
      <w:tblPr>
        <w:tblW w:w="0" w:type="auto"/>
        <w:jc w:val="center"/>
        <w:tblLayout w:type="fixed"/>
        <w:tblLook w:val="04A0" w:firstRow="1" w:lastRow="0" w:firstColumn="1" w:lastColumn="0" w:noHBand="0" w:noVBand="1"/>
      </w:tblPr>
      <w:tblGrid>
        <w:gridCol w:w="1872"/>
        <w:gridCol w:w="3456"/>
        <w:gridCol w:w="4752"/>
      </w:tblGrid>
      <w:tr w:rsidR="00124FE8" w14:paraId="21AFBFF7" w14:textId="77777777">
        <w:trPr>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23FDE93" w14:textId="77777777" w:rsidR="00124FE8" w:rsidRDefault="00000000">
            <w:pPr>
              <w:spacing w:after="0"/>
              <w:jc w:val="center"/>
              <w:rPr>
                <w:rFonts w:hint="eastAsia"/>
              </w:rPr>
            </w:pPr>
            <w:r>
              <w:rPr>
                <w:rFonts w:ascii="Poppins" w:hAnsi="Poppins"/>
                <w:b/>
                <w:color w:val="FFFFFF"/>
                <w:sz w:val="18"/>
              </w:rPr>
              <w:t>数据</w:t>
            </w:r>
          </w:p>
        </w:tc>
        <w:tc>
          <w:tcPr>
            <w:tcW w:w="345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74A7496" w14:textId="77777777" w:rsidR="00124FE8" w:rsidRDefault="00000000">
            <w:pPr>
              <w:spacing w:after="0"/>
              <w:jc w:val="center"/>
              <w:rPr>
                <w:rFonts w:hint="eastAsia"/>
              </w:rPr>
            </w:pPr>
            <w:r>
              <w:rPr>
                <w:rFonts w:ascii="Poppins" w:hAnsi="Poppins"/>
                <w:b/>
                <w:color w:val="FFFFFF"/>
                <w:sz w:val="18"/>
              </w:rPr>
              <w:t>来源标签</w:t>
            </w:r>
          </w:p>
        </w:tc>
        <w:tc>
          <w:tcPr>
            <w:tcW w:w="47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E6772E6" w14:textId="77777777" w:rsidR="00124FE8" w:rsidRDefault="00000000">
            <w:pPr>
              <w:spacing w:after="0"/>
              <w:jc w:val="center"/>
              <w:rPr>
                <w:rFonts w:hint="eastAsia"/>
              </w:rPr>
            </w:pPr>
            <w:r>
              <w:rPr>
                <w:rFonts w:ascii="Poppins" w:hAnsi="Poppins"/>
                <w:b/>
                <w:color w:val="FFFFFF"/>
                <w:sz w:val="18"/>
              </w:rPr>
              <w:t>缺失策略</w:t>
            </w:r>
          </w:p>
        </w:tc>
      </w:tr>
      <w:tr w:rsidR="00124FE8" w14:paraId="00AB0069"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E643B79" w14:textId="77777777" w:rsidR="00124FE8" w:rsidRDefault="00000000">
            <w:pPr>
              <w:spacing w:after="0" w:line="276" w:lineRule="auto"/>
              <w:rPr>
                <w:rFonts w:hint="eastAsia"/>
              </w:rPr>
            </w:pPr>
            <w:r>
              <w:rPr>
                <w:rFonts w:ascii="Poppins" w:hAnsi="Poppins"/>
                <w:sz w:val="18"/>
              </w:rPr>
              <w:t>历史负荷</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64A7B82" w14:textId="77777777" w:rsidR="00124FE8" w:rsidRDefault="00000000">
            <w:pPr>
              <w:spacing w:after="0" w:line="276" w:lineRule="auto"/>
              <w:rPr>
                <w:rFonts w:hint="eastAsia"/>
              </w:rPr>
            </w:pPr>
            <w:r>
              <w:rPr>
                <w:rFonts w:ascii="Poppins" w:hAnsi="Poppins"/>
                <w:sz w:val="18"/>
              </w:rPr>
              <w:t>总表或分项表</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270E917" w14:textId="77777777" w:rsidR="00124FE8" w:rsidRDefault="00000000">
            <w:pPr>
              <w:spacing w:after="0" w:line="276" w:lineRule="auto"/>
              <w:rPr>
                <w:rFonts w:hint="eastAsia"/>
                <w:lang w:eastAsia="zh-CN"/>
              </w:rPr>
            </w:pPr>
            <w:r>
              <w:rPr>
                <w:rFonts w:ascii="Poppins" w:hAnsi="Poppins"/>
                <w:sz w:val="18"/>
                <w:lang w:eastAsia="zh-CN"/>
              </w:rPr>
              <w:t>使用最近一次完整日并标记降级</w:t>
            </w:r>
          </w:p>
        </w:tc>
      </w:tr>
      <w:tr w:rsidR="00124FE8" w14:paraId="2570EAA4"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3B6295" w14:textId="77777777" w:rsidR="00124FE8" w:rsidRDefault="00000000">
            <w:pPr>
              <w:spacing w:after="0" w:line="276" w:lineRule="auto"/>
              <w:rPr>
                <w:rFonts w:hint="eastAsia"/>
              </w:rPr>
            </w:pPr>
            <w:proofErr w:type="spellStart"/>
            <w:r>
              <w:rPr>
                <w:rFonts w:ascii="Poppins" w:hAnsi="Poppins"/>
                <w:sz w:val="18"/>
              </w:rPr>
              <w:t>气象</w:t>
            </w:r>
            <w:proofErr w:type="spellEnd"/>
          </w:p>
        </w:tc>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041CEEF" w14:textId="77777777" w:rsidR="00124FE8" w:rsidRDefault="00000000">
            <w:pPr>
              <w:spacing w:after="0" w:line="276" w:lineRule="auto"/>
              <w:rPr>
                <w:rFonts w:hint="eastAsia"/>
              </w:rPr>
            </w:pPr>
            <w:r>
              <w:rPr>
                <w:rFonts w:ascii="Poppins" w:hAnsi="Poppins"/>
                <w:sz w:val="18"/>
              </w:rPr>
              <w:t>现场气象或</w:t>
            </w:r>
            <w:r>
              <w:rPr>
                <w:rFonts w:ascii="Poppins" w:hAnsi="Poppins"/>
                <w:sz w:val="18"/>
              </w:rPr>
              <w:t>NWP</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7ACA634" w14:textId="77777777" w:rsidR="00124FE8" w:rsidRDefault="00000000">
            <w:pPr>
              <w:spacing w:after="0" w:line="276" w:lineRule="auto"/>
              <w:rPr>
                <w:rFonts w:hint="eastAsia"/>
                <w:lang w:eastAsia="zh-CN"/>
              </w:rPr>
            </w:pPr>
            <w:r>
              <w:rPr>
                <w:rFonts w:ascii="Poppins" w:hAnsi="Poppins"/>
                <w:sz w:val="18"/>
                <w:lang w:eastAsia="zh-CN"/>
              </w:rPr>
              <w:t>缺失时使用最近预报并显示更新时间</w:t>
            </w:r>
          </w:p>
        </w:tc>
      </w:tr>
      <w:tr w:rsidR="00124FE8" w14:paraId="143BBA63"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7E64F92" w14:textId="77777777" w:rsidR="00124FE8" w:rsidRDefault="00000000">
            <w:pPr>
              <w:spacing w:after="0" w:line="276" w:lineRule="auto"/>
              <w:rPr>
                <w:rFonts w:hint="eastAsia"/>
              </w:rPr>
            </w:pPr>
            <w:proofErr w:type="spellStart"/>
            <w:r>
              <w:rPr>
                <w:rFonts w:ascii="Poppins" w:hAnsi="Poppins"/>
                <w:sz w:val="18"/>
              </w:rPr>
              <w:t>作业计划</w:t>
            </w:r>
            <w:proofErr w:type="spellEnd"/>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9878481" w14:textId="77777777" w:rsidR="00124FE8" w:rsidRDefault="00000000">
            <w:pPr>
              <w:spacing w:after="0" w:line="276" w:lineRule="auto"/>
              <w:rPr>
                <w:rFonts w:hint="eastAsia"/>
              </w:rPr>
            </w:pPr>
            <w:r>
              <w:rPr>
                <w:rFonts w:ascii="Poppins" w:hAnsi="Poppins"/>
                <w:sz w:val="18"/>
              </w:rPr>
              <w:t>铁路或物流作业系统</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EF33B6E" w14:textId="77777777" w:rsidR="00124FE8" w:rsidRDefault="00000000">
            <w:pPr>
              <w:spacing w:after="0" w:line="276" w:lineRule="auto"/>
              <w:rPr>
                <w:rFonts w:hint="eastAsia"/>
                <w:lang w:eastAsia="zh-CN"/>
              </w:rPr>
            </w:pPr>
            <w:r>
              <w:rPr>
                <w:rFonts w:ascii="Poppins" w:hAnsi="Poppins"/>
                <w:sz w:val="18"/>
                <w:lang w:eastAsia="zh-CN"/>
              </w:rPr>
              <w:t>缺失时不生成虚假事件</w:t>
            </w:r>
          </w:p>
        </w:tc>
      </w:tr>
      <w:tr w:rsidR="00124FE8" w14:paraId="501984C5"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26A301F" w14:textId="77777777" w:rsidR="00124FE8" w:rsidRDefault="00000000">
            <w:pPr>
              <w:spacing w:after="0" w:line="276" w:lineRule="auto"/>
              <w:rPr>
                <w:rFonts w:hint="eastAsia"/>
              </w:rPr>
            </w:pPr>
            <w:proofErr w:type="spellStart"/>
            <w:r>
              <w:rPr>
                <w:rFonts w:ascii="Poppins" w:hAnsi="Poppins"/>
                <w:sz w:val="18"/>
              </w:rPr>
              <w:t>充电预约</w:t>
            </w:r>
            <w:proofErr w:type="spellEnd"/>
          </w:p>
        </w:tc>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EC4EC07" w14:textId="77777777" w:rsidR="00124FE8" w:rsidRDefault="00000000">
            <w:pPr>
              <w:spacing w:after="0" w:line="276" w:lineRule="auto"/>
              <w:rPr>
                <w:rFonts w:hint="eastAsia"/>
              </w:rPr>
            </w:pPr>
            <w:r>
              <w:rPr>
                <w:rFonts w:ascii="Poppins" w:hAnsi="Poppins"/>
                <w:sz w:val="18"/>
              </w:rPr>
              <w:t>充电桩平台</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39FAF6B" w14:textId="77777777" w:rsidR="00124FE8" w:rsidRDefault="00000000">
            <w:pPr>
              <w:spacing w:after="0" w:line="276" w:lineRule="auto"/>
              <w:rPr>
                <w:rFonts w:hint="eastAsia"/>
                <w:lang w:eastAsia="zh-CN"/>
              </w:rPr>
            </w:pPr>
            <w:r>
              <w:rPr>
                <w:rFonts w:ascii="Poppins" w:hAnsi="Poppins"/>
                <w:sz w:val="18"/>
                <w:lang w:eastAsia="zh-CN"/>
              </w:rPr>
              <w:t>缺失时使用历史到达模式并标记估算</w:t>
            </w:r>
          </w:p>
        </w:tc>
      </w:tr>
      <w:tr w:rsidR="00124FE8" w14:paraId="19887B45"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E075ECB" w14:textId="77777777" w:rsidR="00124FE8" w:rsidRDefault="00000000">
            <w:pPr>
              <w:spacing w:after="0" w:line="276" w:lineRule="auto"/>
              <w:rPr>
                <w:rFonts w:hint="eastAsia"/>
              </w:rPr>
            </w:pPr>
            <w:proofErr w:type="spellStart"/>
            <w:r>
              <w:rPr>
                <w:rFonts w:ascii="Poppins" w:hAnsi="Poppins"/>
                <w:sz w:val="18"/>
              </w:rPr>
              <w:t>日历</w:t>
            </w:r>
            <w:proofErr w:type="spellEnd"/>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BCC7ACB" w14:textId="77777777" w:rsidR="00124FE8" w:rsidRDefault="00000000">
            <w:pPr>
              <w:spacing w:after="0" w:line="276" w:lineRule="auto"/>
              <w:rPr>
                <w:rFonts w:hint="eastAsia"/>
              </w:rPr>
            </w:pPr>
            <w:r>
              <w:rPr>
                <w:rFonts w:ascii="Poppins" w:hAnsi="Poppins"/>
                <w:sz w:val="18"/>
              </w:rPr>
              <w:t>系统日历</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E8FB10F" w14:textId="77777777" w:rsidR="00124FE8" w:rsidRDefault="00000000">
            <w:pPr>
              <w:spacing w:after="0" w:line="276" w:lineRule="auto"/>
              <w:rPr>
                <w:rFonts w:hint="eastAsia"/>
                <w:lang w:eastAsia="zh-CN"/>
              </w:rPr>
            </w:pPr>
            <w:r>
              <w:rPr>
                <w:rFonts w:ascii="Poppins" w:hAnsi="Poppins"/>
                <w:sz w:val="18"/>
                <w:lang w:eastAsia="zh-CN"/>
              </w:rPr>
              <w:t>节假日配置可人工维护</w:t>
            </w:r>
          </w:p>
        </w:tc>
      </w:tr>
    </w:tbl>
    <w:p w14:paraId="23EDD26C" w14:textId="77777777" w:rsidR="00124FE8" w:rsidRDefault="00124FE8">
      <w:pPr>
        <w:spacing w:after="20"/>
        <w:rPr>
          <w:rFonts w:hint="eastAsia"/>
          <w:lang w:eastAsia="zh-CN"/>
        </w:rPr>
      </w:pPr>
    </w:p>
    <w:p w14:paraId="75AE303B" w14:textId="77777777" w:rsidR="00124FE8" w:rsidRDefault="00000000">
      <w:pPr>
        <w:pStyle w:val="1"/>
        <w:spacing w:before="280" w:after="100"/>
      </w:pPr>
      <w:r>
        <w:rPr>
          <w:rFonts w:ascii="Poppins" w:eastAsia="微软雅黑" w:hAnsi="Poppins"/>
        </w:rPr>
        <w:t xml:space="preserve">11 </w:t>
      </w:r>
      <w:proofErr w:type="spellStart"/>
      <w:r>
        <w:rPr>
          <w:rFonts w:ascii="Poppins" w:eastAsia="微软雅黑" w:hAnsi="Poppins"/>
        </w:rPr>
        <w:t>储能设备监控需求</w:t>
      </w:r>
      <w:proofErr w:type="spellEnd"/>
    </w:p>
    <w:p w14:paraId="367D2DB6" w14:textId="77777777" w:rsidR="00124FE8" w:rsidRDefault="00000000">
      <w:pPr>
        <w:spacing w:before="100" w:after="60"/>
        <w:jc w:val="center"/>
        <w:rPr>
          <w:rFonts w:hint="eastAsia"/>
        </w:rPr>
      </w:pPr>
      <w:r>
        <w:rPr>
          <w:noProof/>
        </w:rPr>
        <w:drawing>
          <wp:inline distT="0" distB="0" distL="0" distR="0" wp14:anchorId="0C7D6F8C" wp14:editId="432D0010">
            <wp:extent cx="6217920" cy="3497580"/>
            <wp:effectExtent l="0" t="0" r="0" b="0"/>
            <wp:docPr id="6" name="Picture 6" descr="图 6  储能设备状态监控页面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储能状态监控示意图.jpg"/>
                    <pic:cNvPicPr/>
                  </pic:nvPicPr>
                  <pic:blipFill>
                    <a:blip r:embed="rId13"/>
                    <a:stretch>
                      <a:fillRect/>
                    </a:stretch>
                  </pic:blipFill>
                  <pic:spPr>
                    <a:xfrm>
                      <a:off x="0" y="0"/>
                      <a:ext cx="6217920" cy="3497580"/>
                    </a:xfrm>
                    <a:prstGeom prst="rect">
                      <a:avLst/>
                    </a:prstGeom>
                  </pic:spPr>
                </pic:pic>
              </a:graphicData>
            </a:graphic>
          </wp:inline>
        </w:drawing>
      </w:r>
    </w:p>
    <w:p w14:paraId="7B4F76B4" w14:textId="77777777" w:rsidR="00124FE8" w:rsidRDefault="00000000">
      <w:pPr>
        <w:spacing w:after="160"/>
        <w:jc w:val="center"/>
        <w:rPr>
          <w:rFonts w:hint="eastAsia"/>
          <w:lang w:eastAsia="zh-CN"/>
        </w:rPr>
      </w:pPr>
      <w:r>
        <w:rPr>
          <w:rFonts w:ascii="Poppins" w:hAnsi="Poppins"/>
          <w:color w:val="68707E"/>
          <w:sz w:val="18"/>
          <w:lang w:eastAsia="zh-CN"/>
        </w:rPr>
        <w:t>图</w:t>
      </w:r>
      <w:r>
        <w:rPr>
          <w:rFonts w:ascii="Poppins" w:hAnsi="Poppins"/>
          <w:color w:val="68707E"/>
          <w:sz w:val="18"/>
          <w:lang w:eastAsia="zh-CN"/>
        </w:rPr>
        <w:t xml:space="preserve"> 6  </w:t>
      </w:r>
      <w:r>
        <w:rPr>
          <w:rFonts w:ascii="Poppins" w:hAnsi="Poppins"/>
          <w:color w:val="68707E"/>
          <w:sz w:val="18"/>
          <w:lang w:eastAsia="zh-CN"/>
        </w:rPr>
        <w:t>储能设备状态监控页面布局示意</w:t>
      </w:r>
    </w:p>
    <w:p w14:paraId="3289E48F" w14:textId="77777777" w:rsidR="00124FE8" w:rsidRDefault="00000000">
      <w:pPr>
        <w:pStyle w:val="21"/>
        <w:spacing w:after="100"/>
      </w:pPr>
      <w:r>
        <w:rPr>
          <w:rFonts w:ascii="Poppins" w:eastAsia="微软雅黑" w:hAnsi="Poppins"/>
        </w:rPr>
        <w:lastRenderedPageBreak/>
        <w:t xml:space="preserve">11.1 </w:t>
      </w:r>
      <w:proofErr w:type="spellStart"/>
      <w:r>
        <w:rPr>
          <w:rFonts w:ascii="Poppins" w:eastAsia="微软雅黑" w:hAnsi="Poppins"/>
        </w:rPr>
        <w:t>储能综合看板</w:t>
      </w:r>
      <w:proofErr w:type="spellEnd"/>
    </w:p>
    <w:tbl>
      <w:tblPr>
        <w:tblW w:w="0" w:type="auto"/>
        <w:jc w:val="center"/>
        <w:tblLayout w:type="fixed"/>
        <w:tblLook w:val="04A0" w:firstRow="1" w:lastRow="0" w:firstColumn="1" w:lastColumn="0" w:noHBand="0" w:noVBand="1"/>
      </w:tblPr>
      <w:tblGrid>
        <w:gridCol w:w="1800"/>
        <w:gridCol w:w="5904"/>
        <w:gridCol w:w="2376"/>
      </w:tblGrid>
      <w:tr w:rsidR="00124FE8" w14:paraId="5252C45E"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F11FD84" w14:textId="77777777" w:rsidR="00124FE8" w:rsidRDefault="00000000">
            <w:pPr>
              <w:spacing w:after="0"/>
              <w:jc w:val="center"/>
              <w:rPr>
                <w:rFonts w:hint="eastAsia"/>
              </w:rPr>
            </w:pPr>
            <w:r>
              <w:rPr>
                <w:rFonts w:ascii="Poppins" w:hAnsi="Poppins"/>
                <w:b/>
                <w:color w:val="FFFFFF"/>
                <w:sz w:val="17"/>
              </w:rPr>
              <w:t>区域</w:t>
            </w:r>
          </w:p>
        </w:tc>
        <w:tc>
          <w:tcPr>
            <w:tcW w:w="590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0379A4E" w14:textId="77777777" w:rsidR="00124FE8" w:rsidRDefault="00000000">
            <w:pPr>
              <w:spacing w:after="0"/>
              <w:jc w:val="center"/>
              <w:rPr>
                <w:rFonts w:hint="eastAsia"/>
              </w:rPr>
            </w:pPr>
            <w:r>
              <w:rPr>
                <w:rFonts w:ascii="Poppins" w:hAnsi="Poppins"/>
                <w:b/>
                <w:color w:val="FFFFFF"/>
                <w:sz w:val="17"/>
              </w:rPr>
              <w:t>内容</w:t>
            </w:r>
          </w:p>
        </w:tc>
        <w:tc>
          <w:tcPr>
            <w:tcW w:w="237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02764CD" w14:textId="77777777" w:rsidR="00124FE8" w:rsidRDefault="00000000">
            <w:pPr>
              <w:spacing w:after="0"/>
              <w:jc w:val="center"/>
              <w:rPr>
                <w:rFonts w:hint="eastAsia"/>
              </w:rPr>
            </w:pPr>
            <w:r>
              <w:rPr>
                <w:rFonts w:ascii="Poppins" w:hAnsi="Poppins"/>
                <w:b/>
                <w:color w:val="FFFFFF"/>
                <w:sz w:val="17"/>
              </w:rPr>
              <w:t>交互</w:t>
            </w:r>
          </w:p>
        </w:tc>
      </w:tr>
      <w:tr w:rsidR="00124FE8" w14:paraId="680F6BEE"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C443752" w14:textId="77777777" w:rsidR="00124FE8" w:rsidRDefault="00000000">
            <w:pPr>
              <w:spacing w:after="0" w:line="276" w:lineRule="auto"/>
              <w:rPr>
                <w:rFonts w:hint="eastAsia"/>
              </w:rPr>
            </w:pPr>
            <w:r>
              <w:rPr>
                <w:rFonts w:ascii="Poppins" w:hAnsi="Poppins"/>
                <w:sz w:val="17"/>
              </w:rPr>
              <w:t>KPI</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00B1137" w14:textId="77777777" w:rsidR="00124FE8" w:rsidRDefault="00000000">
            <w:pPr>
              <w:spacing w:after="0" w:line="276" w:lineRule="auto"/>
              <w:rPr>
                <w:rFonts w:hint="eastAsia"/>
                <w:lang w:eastAsia="zh-CN"/>
              </w:rPr>
            </w:pPr>
            <w:r>
              <w:rPr>
                <w:rFonts w:ascii="Poppins" w:hAnsi="Poppins"/>
                <w:sz w:val="17"/>
                <w:lang w:eastAsia="zh-CN"/>
              </w:rPr>
              <w:t>额定容量、额定功率、</w:t>
            </w:r>
            <w:r>
              <w:rPr>
                <w:rFonts w:ascii="Poppins" w:hAnsi="Poppins"/>
                <w:sz w:val="17"/>
                <w:lang w:eastAsia="zh-CN"/>
              </w:rPr>
              <w:t>SOC</w:t>
            </w:r>
            <w:r>
              <w:rPr>
                <w:rFonts w:ascii="Poppins" w:hAnsi="Poppins"/>
                <w:sz w:val="17"/>
                <w:lang w:eastAsia="zh-CN"/>
              </w:rPr>
              <w:t>、</w:t>
            </w:r>
            <w:r>
              <w:rPr>
                <w:rFonts w:ascii="Poppins" w:hAnsi="Poppins"/>
                <w:sz w:val="17"/>
                <w:lang w:eastAsia="zh-CN"/>
              </w:rPr>
              <w:t>SOH</w:t>
            </w:r>
            <w:r>
              <w:rPr>
                <w:rFonts w:ascii="Poppins" w:hAnsi="Poppins"/>
                <w:sz w:val="17"/>
                <w:lang w:eastAsia="zh-CN"/>
              </w:rPr>
              <w:t>、当前功率、可用电量、循环次数、效率</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3A04F4E" w14:textId="77777777" w:rsidR="00124FE8" w:rsidRDefault="00000000">
            <w:pPr>
              <w:spacing w:after="0" w:line="276" w:lineRule="auto"/>
              <w:rPr>
                <w:rFonts w:hint="eastAsia"/>
              </w:rPr>
            </w:pPr>
            <w:proofErr w:type="spellStart"/>
            <w:r>
              <w:rPr>
                <w:rFonts w:ascii="Poppins" w:hAnsi="Poppins"/>
                <w:sz w:val="17"/>
              </w:rPr>
              <w:t>悬停显示口径和时间</w:t>
            </w:r>
            <w:proofErr w:type="spellEnd"/>
          </w:p>
        </w:tc>
      </w:tr>
      <w:tr w:rsidR="00124FE8" w14:paraId="55DBA1E4"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2AC6865" w14:textId="77777777" w:rsidR="00124FE8" w:rsidRDefault="00000000">
            <w:pPr>
              <w:spacing w:after="0" w:line="276" w:lineRule="auto"/>
              <w:rPr>
                <w:rFonts w:hint="eastAsia"/>
              </w:rPr>
            </w:pPr>
            <w:r>
              <w:rPr>
                <w:rFonts w:ascii="Poppins" w:hAnsi="Poppins"/>
                <w:sz w:val="17"/>
              </w:rPr>
              <w:t>设备主视图</w:t>
            </w:r>
          </w:p>
        </w:tc>
        <w:tc>
          <w:tcPr>
            <w:tcW w:w="59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B2DC9DA" w14:textId="77777777" w:rsidR="00124FE8" w:rsidRDefault="00000000">
            <w:pPr>
              <w:spacing w:after="0" w:line="276" w:lineRule="auto"/>
              <w:rPr>
                <w:rFonts w:hint="eastAsia"/>
                <w:lang w:eastAsia="zh-CN"/>
              </w:rPr>
            </w:pPr>
            <w:r>
              <w:rPr>
                <w:rFonts w:ascii="Poppins" w:hAnsi="Poppins"/>
                <w:sz w:val="17"/>
                <w:lang w:eastAsia="zh-CN"/>
              </w:rPr>
              <w:t>储能舱、光伏、电网、负荷和充电桩的能量流</w:t>
            </w:r>
          </w:p>
        </w:tc>
        <w:tc>
          <w:tcPr>
            <w:tcW w:w="237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6A57DE5" w14:textId="77777777" w:rsidR="00124FE8" w:rsidRDefault="00000000">
            <w:pPr>
              <w:spacing w:after="0" w:line="276" w:lineRule="auto"/>
              <w:rPr>
                <w:rFonts w:hint="eastAsia"/>
              </w:rPr>
            </w:pPr>
            <w:proofErr w:type="spellStart"/>
            <w:r>
              <w:rPr>
                <w:rFonts w:ascii="Poppins" w:hAnsi="Poppins"/>
                <w:sz w:val="17"/>
              </w:rPr>
              <w:t>点击储能舱进入详情</w:t>
            </w:r>
            <w:proofErr w:type="spellEnd"/>
          </w:p>
        </w:tc>
      </w:tr>
      <w:tr w:rsidR="00124FE8" w14:paraId="2063047F"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5DE90A7" w14:textId="77777777" w:rsidR="00124FE8" w:rsidRDefault="00000000">
            <w:pPr>
              <w:spacing w:after="0" w:line="276" w:lineRule="auto"/>
              <w:rPr>
                <w:rFonts w:hint="eastAsia"/>
              </w:rPr>
            </w:pPr>
            <w:r>
              <w:rPr>
                <w:rFonts w:ascii="Poppins" w:hAnsi="Poppins"/>
                <w:sz w:val="17"/>
              </w:rPr>
              <w:t>运行状态</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66034EE" w14:textId="77777777" w:rsidR="00124FE8" w:rsidRDefault="00000000">
            <w:pPr>
              <w:spacing w:after="0" w:line="276" w:lineRule="auto"/>
              <w:rPr>
                <w:rFonts w:hint="eastAsia"/>
                <w:lang w:eastAsia="zh-CN"/>
              </w:rPr>
            </w:pPr>
            <w:r>
              <w:rPr>
                <w:rFonts w:ascii="Poppins" w:hAnsi="Poppins"/>
                <w:sz w:val="17"/>
                <w:lang w:eastAsia="zh-CN"/>
              </w:rPr>
              <w:t>充电、放电、待机、停机、故障、检修、通讯离线</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3DB5544" w14:textId="77777777" w:rsidR="00124FE8" w:rsidRDefault="00000000">
            <w:pPr>
              <w:spacing w:after="0" w:line="276" w:lineRule="auto"/>
              <w:rPr>
                <w:rFonts w:hint="eastAsia"/>
              </w:rPr>
            </w:pPr>
            <w:proofErr w:type="spellStart"/>
            <w:r>
              <w:rPr>
                <w:rFonts w:ascii="Poppins" w:hAnsi="Poppins"/>
                <w:sz w:val="17"/>
              </w:rPr>
              <w:t>状态颜色固定</w:t>
            </w:r>
            <w:proofErr w:type="spellEnd"/>
          </w:p>
        </w:tc>
      </w:tr>
      <w:tr w:rsidR="00124FE8" w14:paraId="3BF3AE0E"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1B03A1B" w14:textId="77777777" w:rsidR="00124FE8" w:rsidRDefault="00000000">
            <w:pPr>
              <w:spacing w:after="0" w:line="276" w:lineRule="auto"/>
              <w:rPr>
                <w:rFonts w:hint="eastAsia"/>
              </w:rPr>
            </w:pPr>
            <w:r>
              <w:rPr>
                <w:rFonts w:ascii="Poppins" w:hAnsi="Poppins"/>
                <w:sz w:val="17"/>
              </w:rPr>
              <w:t>趋势</w:t>
            </w:r>
          </w:p>
        </w:tc>
        <w:tc>
          <w:tcPr>
            <w:tcW w:w="59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0B1D99A" w14:textId="77777777" w:rsidR="00124FE8" w:rsidRDefault="00000000">
            <w:pPr>
              <w:spacing w:after="0" w:line="276" w:lineRule="auto"/>
              <w:rPr>
                <w:rFonts w:hint="eastAsia"/>
                <w:lang w:eastAsia="zh-CN"/>
              </w:rPr>
            </w:pPr>
            <w:r>
              <w:rPr>
                <w:rFonts w:ascii="Poppins" w:hAnsi="Poppins"/>
                <w:sz w:val="17"/>
                <w:lang w:eastAsia="zh-CN"/>
              </w:rPr>
              <w:t>SOC</w:t>
            </w:r>
            <w:r>
              <w:rPr>
                <w:rFonts w:ascii="Poppins" w:hAnsi="Poppins"/>
                <w:sz w:val="17"/>
                <w:lang w:eastAsia="zh-CN"/>
              </w:rPr>
              <w:t>、充放电功率、温度、电压、电流</w:t>
            </w:r>
          </w:p>
        </w:tc>
        <w:tc>
          <w:tcPr>
            <w:tcW w:w="237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1F5C0D6" w14:textId="77777777" w:rsidR="00124FE8" w:rsidRDefault="00000000">
            <w:pPr>
              <w:spacing w:after="0" w:line="276" w:lineRule="auto"/>
              <w:rPr>
                <w:rFonts w:hint="eastAsia"/>
              </w:rPr>
            </w:pPr>
            <w:r>
              <w:rPr>
                <w:rFonts w:ascii="Poppins" w:hAnsi="Poppins"/>
                <w:sz w:val="17"/>
              </w:rPr>
              <w:t>1</w:t>
            </w:r>
            <w:r>
              <w:rPr>
                <w:rFonts w:ascii="Poppins" w:hAnsi="Poppins"/>
                <w:sz w:val="17"/>
              </w:rPr>
              <w:t>小时</w:t>
            </w:r>
            <w:r>
              <w:rPr>
                <w:rFonts w:ascii="Poppins" w:hAnsi="Poppins"/>
                <w:sz w:val="17"/>
              </w:rPr>
              <w:t xml:space="preserve"> 24</w:t>
            </w:r>
            <w:r>
              <w:rPr>
                <w:rFonts w:ascii="Poppins" w:hAnsi="Poppins"/>
                <w:sz w:val="17"/>
              </w:rPr>
              <w:t>小时</w:t>
            </w:r>
            <w:r>
              <w:rPr>
                <w:rFonts w:ascii="Poppins" w:hAnsi="Poppins"/>
                <w:sz w:val="17"/>
              </w:rPr>
              <w:t xml:space="preserve"> 7</w:t>
            </w:r>
            <w:r>
              <w:rPr>
                <w:rFonts w:ascii="Poppins" w:hAnsi="Poppins"/>
                <w:sz w:val="17"/>
              </w:rPr>
              <w:t>天</w:t>
            </w:r>
          </w:p>
        </w:tc>
      </w:tr>
      <w:tr w:rsidR="00124FE8" w14:paraId="2C281998"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E692089" w14:textId="77777777" w:rsidR="00124FE8" w:rsidRDefault="00000000">
            <w:pPr>
              <w:spacing w:after="0" w:line="276" w:lineRule="auto"/>
              <w:rPr>
                <w:rFonts w:hint="eastAsia"/>
              </w:rPr>
            </w:pPr>
            <w:r>
              <w:rPr>
                <w:rFonts w:ascii="Poppins" w:hAnsi="Poppins"/>
                <w:sz w:val="17"/>
              </w:rPr>
              <w:t>系统状态</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211EC40" w14:textId="77777777" w:rsidR="00124FE8" w:rsidRDefault="00000000">
            <w:pPr>
              <w:spacing w:after="0" w:line="276" w:lineRule="auto"/>
              <w:rPr>
                <w:rFonts w:hint="eastAsia"/>
              </w:rPr>
            </w:pPr>
            <w:r>
              <w:rPr>
                <w:rFonts w:ascii="Poppins" w:hAnsi="Poppins"/>
                <w:sz w:val="17"/>
              </w:rPr>
              <w:t>BMS PCS EMS</w:t>
            </w:r>
            <w:r>
              <w:rPr>
                <w:rFonts w:ascii="Poppins" w:hAnsi="Poppins"/>
                <w:sz w:val="17"/>
              </w:rPr>
              <w:t>通讯、并网开关、急停、消防</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4A15434" w14:textId="77777777" w:rsidR="00124FE8" w:rsidRDefault="00000000">
            <w:pPr>
              <w:spacing w:after="0" w:line="276" w:lineRule="auto"/>
              <w:rPr>
                <w:rFonts w:hint="eastAsia"/>
              </w:rPr>
            </w:pPr>
            <w:r>
              <w:rPr>
                <w:rFonts w:ascii="Poppins" w:hAnsi="Poppins"/>
                <w:sz w:val="17"/>
              </w:rPr>
              <w:t>异常置顶</w:t>
            </w:r>
          </w:p>
        </w:tc>
      </w:tr>
      <w:tr w:rsidR="00124FE8" w14:paraId="1776DBD5"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96AB9BB" w14:textId="77777777" w:rsidR="00124FE8" w:rsidRDefault="00000000">
            <w:pPr>
              <w:spacing w:after="0" w:line="276" w:lineRule="auto"/>
              <w:rPr>
                <w:rFonts w:hint="eastAsia"/>
              </w:rPr>
            </w:pPr>
            <w:r>
              <w:rPr>
                <w:rFonts w:ascii="Poppins" w:hAnsi="Poppins"/>
                <w:sz w:val="17"/>
              </w:rPr>
              <w:t>告警维护</w:t>
            </w:r>
          </w:p>
        </w:tc>
        <w:tc>
          <w:tcPr>
            <w:tcW w:w="59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E6408C9" w14:textId="77777777" w:rsidR="00124FE8" w:rsidRDefault="00000000">
            <w:pPr>
              <w:spacing w:after="0" w:line="276" w:lineRule="auto"/>
              <w:rPr>
                <w:rFonts w:hint="eastAsia"/>
                <w:lang w:eastAsia="zh-CN"/>
              </w:rPr>
            </w:pPr>
            <w:r>
              <w:rPr>
                <w:rFonts w:ascii="Poppins" w:hAnsi="Poppins"/>
                <w:sz w:val="17"/>
                <w:lang w:eastAsia="zh-CN"/>
              </w:rPr>
              <w:t>告警、压差、温差、绝缘、最近维护和下一次维护</w:t>
            </w:r>
          </w:p>
        </w:tc>
        <w:tc>
          <w:tcPr>
            <w:tcW w:w="237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EB1D64B" w14:textId="77777777" w:rsidR="00124FE8" w:rsidRDefault="00000000">
            <w:pPr>
              <w:spacing w:after="0" w:line="276" w:lineRule="auto"/>
              <w:rPr>
                <w:rFonts w:hint="eastAsia"/>
              </w:rPr>
            </w:pPr>
            <w:proofErr w:type="spellStart"/>
            <w:r>
              <w:rPr>
                <w:rFonts w:ascii="Poppins" w:hAnsi="Poppins"/>
                <w:sz w:val="17"/>
              </w:rPr>
              <w:t>进入告警详情</w:t>
            </w:r>
            <w:proofErr w:type="spellEnd"/>
          </w:p>
        </w:tc>
      </w:tr>
    </w:tbl>
    <w:p w14:paraId="45DC3306" w14:textId="77777777" w:rsidR="00124FE8" w:rsidRDefault="00124FE8">
      <w:pPr>
        <w:spacing w:after="20"/>
        <w:rPr>
          <w:rFonts w:hint="eastAsia"/>
        </w:rPr>
      </w:pPr>
    </w:p>
    <w:p w14:paraId="2B9E534F" w14:textId="77777777" w:rsidR="00124FE8" w:rsidRDefault="00000000">
      <w:pPr>
        <w:pStyle w:val="21"/>
        <w:spacing w:after="100"/>
      </w:pPr>
      <w:r>
        <w:rPr>
          <w:rFonts w:ascii="Poppins" w:eastAsia="微软雅黑" w:hAnsi="Poppins"/>
        </w:rPr>
        <w:t xml:space="preserve">11.2 </w:t>
      </w:r>
      <w:r>
        <w:rPr>
          <w:rFonts w:ascii="Poppins" w:eastAsia="微软雅黑" w:hAnsi="Poppins"/>
        </w:rPr>
        <w:t>状态机与显示语义</w:t>
      </w:r>
    </w:p>
    <w:tbl>
      <w:tblPr>
        <w:tblW w:w="0" w:type="auto"/>
        <w:jc w:val="center"/>
        <w:tblLayout w:type="fixed"/>
        <w:tblLook w:val="04A0" w:firstRow="1" w:lastRow="0" w:firstColumn="1" w:lastColumn="0" w:noHBand="0" w:noVBand="1"/>
      </w:tblPr>
      <w:tblGrid>
        <w:gridCol w:w="1440"/>
        <w:gridCol w:w="3816"/>
        <w:gridCol w:w="1152"/>
        <w:gridCol w:w="3672"/>
      </w:tblGrid>
      <w:tr w:rsidR="00124FE8" w14:paraId="553AA72E"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3EEC747" w14:textId="77777777" w:rsidR="00124FE8" w:rsidRDefault="00000000">
            <w:pPr>
              <w:spacing w:after="0"/>
              <w:jc w:val="center"/>
              <w:rPr>
                <w:rFonts w:hint="eastAsia"/>
              </w:rPr>
            </w:pPr>
            <w:r>
              <w:rPr>
                <w:rFonts w:ascii="Poppins" w:hAnsi="Poppins"/>
                <w:b/>
                <w:color w:val="FFFFFF"/>
                <w:sz w:val="17"/>
              </w:rPr>
              <w:t>状态</w:t>
            </w:r>
          </w:p>
        </w:tc>
        <w:tc>
          <w:tcPr>
            <w:tcW w:w="381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A5FD6DF" w14:textId="77777777" w:rsidR="00124FE8" w:rsidRDefault="00000000">
            <w:pPr>
              <w:spacing w:after="0"/>
              <w:jc w:val="center"/>
              <w:rPr>
                <w:rFonts w:hint="eastAsia"/>
              </w:rPr>
            </w:pPr>
            <w:r>
              <w:rPr>
                <w:rFonts w:ascii="Poppins" w:hAnsi="Poppins"/>
                <w:b/>
                <w:color w:val="FFFFFF"/>
                <w:sz w:val="17"/>
              </w:rPr>
              <w:t>条件示例</w:t>
            </w:r>
          </w:p>
        </w:tc>
        <w:tc>
          <w:tcPr>
            <w:tcW w:w="11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9C2E807" w14:textId="77777777" w:rsidR="00124FE8" w:rsidRDefault="00000000">
            <w:pPr>
              <w:spacing w:after="0"/>
              <w:jc w:val="center"/>
              <w:rPr>
                <w:rFonts w:hint="eastAsia"/>
              </w:rPr>
            </w:pPr>
            <w:r>
              <w:rPr>
                <w:rFonts w:ascii="Poppins" w:hAnsi="Poppins"/>
                <w:b/>
                <w:color w:val="FFFFFF"/>
                <w:sz w:val="17"/>
              </w:rPr>
              <w:t>颜色</w:t>
            </w:r>
          </w:p>
        </w:tc>
        <w:tc>
          <w:tcPr>
            <w:tcW w:w="367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54C252B" w14:textId="77777777" w:rsidR="00124FE8" w:rsidRDefault="00000000">
            <w:pPr>
              <w:spacing w:after="0"/>
              <w:jc w:val="center"/>
              <w:rPr>
                <w:rFonts w:hint="eastAsia"/>
              </w:rPr>
            </w:pPr>
            <w:r>
              <w:rPr>
                <w:rFonts w:ascii="Poppins" w:hAnsi="Poppins"/>
                <w:b/>
                <w:color w:val="FFFFFF"/>
                <w:sz w:val="17"/>
              </w:rPr>
              <w:t>页面行为</w:t>
            </w:r>
          </w:p>
        </w:tc>
      </w:tr>
      <w:tr w:rsidR="00124FE8" w14:paraId="23E4DCD2"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62C7144" w14:textId="77777777" w:rsidR="00124FE8" w:rsidRDefault="00000000">
            <w:pPr>
              <w:spacing w:after="0" w:line="276" w:lineRule="auto"/>
              <w:rPr>
                <w:rFonts w:hint="eastAsia"/>
              </w:rPr>
            </w:pPr>
            <w:r>
              <w:rPr>
                <w:rFonts w:ascii="Poppins" w:hAnsi="Poppins"/>
                <w:sz w:val="17"/>
              </w:rPr>
              <w:t>充电</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2022A93" w14:textId="77777777" w:rsidR="00124FE8" w:rsidRDefault="00000000">
            <w:pPr>
              <w:spacing w:after="0" w:line="276" w:lineRule="auto"/>
              <w:rPr>
                <w:rFonts w:hint="eastAsia"/>
                <w:lang w:eastAsia="zh-CN"/>
              </w:rPr>
            </w:pPr>
            <w:r>
              <w:rPr>
                <w:rFonts w:ascii="Poppins" w:hAnsi="Poppins"/>
                <w:sz w:val="17"/>
                <w:lang w:eastAsia="zh-CN"/>
              </w:rPr>
              <w:t>功率大于正死区且无故障</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8282052" w14:textId="77777777" w:rsidR="00124FE8" w:rsidRDefault="00000000">
            <w:pPr>
              <w:spacing w:after="0" w:line="276" w:lineRule="auto"/>
              <w:rPr>
                <w:rFonts w:hint="eastAsia"/>
              </w:rPr>
            </w:pPr>
            <w:proofErr w:type="spellStart"/>
            <w:r>
              <w:rPr>
                <w:rFonts w:ascii="Poppins" w:hAnsi="Poppins"/>
                <w:sz w:val="17"/>
              </w:rPr>
              <w:t>绿色</w:t>
            </w:r>
            <w:proofErr w:type="spellEnd"/>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66CB83D" w14:textId="77777777" w:rsidR="00124FE8" w:rsidRDefault="00000000">
            <w:pPr>
              <w:spacing w:after="0" w:line="276" w:lineRule="auto"/>
              <w:rPr>
                <w:rFonts w:hint="eastAsia"/>
                <w:lang w:eastAsia="zh-CN"/>
              </w:rPr>
            </w:pPr>
            <w:r>
              <w:rPr>
                <w:rFonts w:ascii="Poppins" w:hAnsi="Poppins"/>
                <w:sz w:val="17"/>
                <w:lang w:eastAsia="zh-CN"/>
              </w:rPr>
              <w:t>显示流入动画和预计充满时间</w:t>
            </w:r>
          </w:p>
        </w:tc>
      </w:tr>
      <w:tr w:rsidR="00124FE8" w14:paraId="55B7DB7D"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DF823E8" w14:textId="77777777" w:rsidR="00124FE8" w:rsidRDefault="00000000">
            <w:pPr>
              <w:spacing w:after="0" w:line="276" w:lineRule="auto"/>
              <w:rPr>
                <w:rFonts w:hint="eastAsia"/>
              </w:rPr>
            </w:pPr>
            <w:proofErr w:type="spellStart"/>
            <w:r>
              <w:rPr>
                <w:rFonts w:ascii="Poppins" w:hAnsi="Poppins"/>
                <w:sz w:val="17"/>
              </w:rPr>
              <w:t>放电</w:t>
            </w:r>
            <w:proofErr w:type="spellEnd"/>
          </w:p>
        </w:tc>
        <w:tc>
          <w:tcPr>
            <w:tcW w:w="38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38636EC" w14:textId="77777777" w:rsidR="00124FE8" w:rsidRDefault="00000000">
            <w:pPr>
              <w:spacing w:after="0" w:line="276" w:lineRule="auto"/>
              <w:rPr>
                <w:rFonts w:hint="eastAsia"/>
                <w:lang w:eastAsia="zh-CN"/>
              </w:rPr>
            </w:pPr>
            <w:r>
              <w:rPr>
                <w:rFonts w:ascii="Poppins" w:hAnsi="Poppins"/>
                <w:sz w:val="17"/>
                <w:lang w:eastAsia="zh-CN"/>
              </w:rPr>
              <w:t>功率小于负死区且无故障</w:t>
            </w:r>
          </w:p>
        </w:tc>
        <w:tc>
          <w:tcPr>
            <w:tcW w:w="11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EF5EC0D" w14:textId="77777777" w:rsidR="00124FE8" w:rsidRDefault="00000000">
            <w:pPr>
              <w:spacing w:after="0" w:line="276" w:lineRule="auto"/>
              <w:rPr>
                <w:rFonts w:hint="eastAsia"/>
              </w:rPr>
            </w:pPr>
            <w:proofErr w:type="spellStart"/>
            <w:r>
              <w:rPr>
                <w:rFonts w:ascii="Poppins" w:hAnsi="Poppins"/>
                <w:sz w:val="17"/>
              </w:rPr>
              <w:t>青色</w:t>
            </w:r>
            <w:proofErr w:type="spellEnd"/>
          </w:p>
        </w:tc>
        <w:tc>
          <w:tcPr>
            <w:tcW w:w="367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B6D9347" w14:textId="77777777" w:rsidR="00124FE8" w:rsidRDefault="00000000">
            <w:pPr>
              <w:spacing w:after="0" w:line="276" w:lineRule="auto"/>
              <w:rPr>
                <w:rFonts w:hint="eastAsia"/>
                <w:lang w:eastAsia="zh-CN"/>
              </w:rPr>
            </w:pPr>
            <w:r>
              <w:rPr>
                <w:rFonts w:ascii="Poppins" w:hAnsi="Poppins"/>
                <w:sz w:val="17"/>
                <w:lang w:eastAsia="zh-CN"/>
              </w:rPr>
              <w:t>显示流出动画和预计可放电时间</w:t>
            </w:r>
          </w:p>
        </w:tc>
      </w:tr>
      <w:tr w:rsidR="00124FE8" w14:paraId="4BE1B465"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96C3C4E" w14:textId="77777777" w:rsidR="00124FE8" w:rsidRDefault="00000000">
            <w:pPr>
              <w:spacing w:after="0" w:line="276" w:lineRule="auto"/>
              <w:rPr>
                <w:rFonts w:hint="eastAsia"/>
              </w:rPr>
            </w:pPr>
            <w:proofErr w:type="spellStart"/>
            <w:r>
              <w:rPr>
                <w:rFonts w:ascii="Poppins" w:hAnsi="Poppins"/>
                <w:sz w:val="17"/>
              </w:rPr>
              <w:t>待机</w:t>
            </w:r>
            <w:proofErr w:type="spellEnd"/>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8523369" w14:textId="77777777" w:rsidR="00124FE8" w:rsidRDefault="00000000">
            <w:pPr>
              <w:spacing w:after="0" w:line="276" w:lineRule="auto"/>
              <w:rPr>
                <w:rFonts w:hint="eastAsia"/>
              </w:rPr>
            </w:pPr>
            <w:r>
              <w:rPr>
                <w:rFonts w:ascii="Poppins" w:hAnsi="Poppins"/>
                <w:sz w:val="17"/>
              </w:rPr>
              <w:t>功率在死区内且可用</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48B0A07" w14:textId="77777777" w:rsidR="00124FE8" w:rsidRDefault="00000000">
            <w:pPr>
              <w:spacing w:after="0" w:line="276" w:lineRule="auto"/>
              <w:rPr>
                <w:rFonts w:hint="eastAsia"/>
              </w:rPr>
            </w:pPr>
            <w:r>
              <w:rPr>
                <w:rFonts w:ascii="Poppins" w:hAnsi="Poppins"/>
                <w:sz w:val="17"/>
              </w:rPr>
              <w:t>灰蓝</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50C81F1" w14:textId="77777777" w:rsidR="00124FE8" w:rsidRDefault="00000000">
            <w:pPr>
              <w:spacing w:after="0" w:line="276" w:lineRule="auto"/>
              <w:rPr>
                <w:rFonts w:hint="eastAsia"/>
              </w:rPr>
            </w:pPr>
            <w:r>
              <w:rPr>
                <w:rFonts w:ascii="Poppins" w:hAnsi="Poppins"/>
                <w:sz w:val="17"/>
              </w:rPr>
              <w:t>停止能量流动画</w:t>
            </w:r>
          </w:p>
        </w:tc>
      </w:tr>
      <w:tr w:rsidR="00124FE8" w14:paraId="72CD6C88"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CD26939" w14:textId="77777777" w:rsidR="00124FE8" w:rsidRDefault="00000000">
            <w:pPr>
              <w:spacing w:after="0" w:line="276" w:lineRule="auto"/>
              <w:rPr>
                <w:rFonts w:hint="eastAsia"/>
              </w:rPr>
            </w:pPr>
            <w:r>
              <w:rPr>
                <w:rFonts w:ascii="Poppins" w:hAnsi="Poppins"/>
                <w:sz w:val="17"/>
              </w:rPr>
              <w:t>故障</w:t>
            </w:r>
          </w:p>
        </w:tc>
        <w:tc>
          <w:tcPr>
            <w:tcW w:w="38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F1B8414" w14:textId="77777777" w:rsidR="00124FE8" w:rsidRDefault="00000000">
            <w:pPr>
              <w:spacing w:after="0" w:line="276" w:lineRule="auto"/>
              <w:rPr>
                <w:rFonts w:hint="eastAsia"/>
              </w:rPr>
            </w:pPr>
            <w:r>
              <w:rPr>
                <w:rFonts w:ascii="Poppins" w:hAnsi="Poppins"/>
                <w:sz w:val="17"/>
              </w:rPr>
              <w:t>BMS PCS</w:t>
            </w:r>
            <w:r>
              <w:rPr>
                <w:rFonts w:ascii="Poppins" w:hAnsi="Poppins"/>
                <w:sz w:val="17"/>
              </w:rPr>
              <w:t>或消防关键告警</w:t>
            </w:r>
          </w:p>
        </w:tc>
        <w:tc>
          <w:tcPr>
            <w:tcW w:w="11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DA6BAF8" w14:textId="77777777" w:rsidR="00124FE8" w:rsidRDefault="00000000">
            <w:pPr>
              <w:spacing w:after="0" w:line="276" w:lineRule="auto"/>
              <w:rPr>
                <w:rFonts w:hint="eastAsia"/>
              </w:rPr>
            </w:pPr>
            <w:r>
              <w:rPr>
                <w:rFonts w:ascii="Poppins" w:hAnsi="Poppins"/>
                <w:sz w:val="17"/>
              </w:rPr>
              <w:t>红色</w:t>
            </w:r>
          </w:p>
        </w:tc>
        <w:tc>
          <w:tcPr>
            <w:tcW w:w="367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05FB5C8" w14:textId="77777777" w:rsidR="00124FE8" w:rsidRDefault="00000000">
            <w:pPr>
              <w:spacing w:after="0" w:line="276" w:lineRule="auto"/>
              <w:rPr>
                <w:rFonts w:hint="eastAsia"/>
                <w:lang w:eastAsia="zh-CN"/>
              </w:rPr>
            </w:pPr>
            <w:r>
              <w:rPr>
                <w:rFonts w:ascii="Poppins" w:hAnsi="Poppins"/>
                <w:sz w:val="17"/>
                <w:lang w:eastAsia="zh-CN"/>
              </w:rPr>
              <w:t>停止展示可用功率并置顶故障</w:t>
            </w:r>
          </w:p>
        </w:tc>
      </w:tr>
      <w:tr w:rsidR="00124FE8" w14:paraId="06D5052A"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DC9840F" w14:textId="77777777" w:rsidR="00124FE8" w:rsidRDefault="00000000">
            <w:pPr>
              <w:spacing w:after="0" w:line="276" w:lineRule="auto"/>
              <w:rPr>
                <w:rFonts w:hint="eastAsia"/>
              </w:rPr>
            </w:pPr>
            <w:proofErr w:type="spellStart"/>
            <w:r>
              <w:rPr>
                <w:rFonts w:ascii="Poppins" w:hAnsi="Poppins"/>
                <w:sz w:val="17"/>
              </w:rPr>
              <w:t>离线</w:t>
            </w:r>
            <w:proofErr w:type="spellEnd"/>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6DC15D4" w14:textId="77777777" w:rsidR="00124FE8" w:rsidRDefault="00000000">
            <w:pPr>
              <w:spacing w:after="0" w:line="276" w:lineRule="auto"/>
              <w:rPr>
                <w:rFonts w:hint="eastAsia"/>
              </w:rPr>
            </w:pPr>
            <w:r>
              <w:rPr>
                <w:rFonts w:ascii="Poppins" w:hAnsi="Poppins"/>
                <w:sz w:val="17"/>
              </w:rPr>
              <w:t>超过失效阈值无数据</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43E52D1" w14:textId="77777777" w:rsidR="00124FE8" w:rsidRDefault="00000000">
            <w:pPr>
              <w:spacing w:after="0" w:line="276" w:lineRule="auto"/>
              <w:rPr>
                <w:rFonts w:hint="eastAsia"/>
              </w:rPr>
            </w:pPr>
            <w:r>
              <w:rPr>
                <w:rFonts w:ascii="Poppins" w:hAnsi="Poppins"/>
                <w:sz w:val="17"/>
              </w:rPr>
              <w:t>灰色</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5FBC582" w14:textId="77777777" w:rsidR="00124FE8" w:rsidRDefault="00000000">
            <w:pPr>
              <w:spacing w:after="0" w:line="276" w:lineRule="auto"/>
              <w:rPr>
                <w:rFonts w:hint="eastAsia"/>
                <w:lang w:eastAsia="zh-CN"/>
              </w:rPr>
            </w:pPr>
            <w:r>
              <w:rPr>
                <w:rFonts w:ascii="Poppins" w:hAnsi="Poppins"/>
                <w:sz w:val="17"/>
                <w:lang w:eastAsia="zh-CN"/>
              </w:rPr>
              <w:t>冻结最后值并标记最后更新时间</w:t>
            </w:r>
          </w:p>
        </w:tc>
      </w:tr>
    </w:tbl>
    <w:p w14:paraId="3533D62E" w14:textId="77777777" w:rsidR="00124FE8" w:rsidRDefault="00124FE8">
      <w:pPr>
        <w:spacing w:after="20"/>
        <w:rPr>
          <w:rFonts w:hint="eastAsia"/>
          <w:lang w:eastAsia="zh-CN"/>
        </w:rPr>
      </w:pPr>
    </w:p>
    <w:p w14:paraId="20AC65D9" w14:textId="77777777" w:rsidR="00124FE8" w:rsidRDefault="00000000">
      <w:pPr>
        <w:pStyle w:val="21"/>
        <w:spacing w:after="100"/>
        <w:rPr>
          <w:lang w:eastAsia="zh-CN"/>
        </w:rPr>
      </w:pPr>
      <w:r>
        <w:rPr>
          <w:rFonts w:ascii="Poppins" w:eastAsia="微软雅黑" w:hAnsi="Poppins"/>
          <w:lang w:eastAsia="zh-CN"/>
        </w:rPr>
        <w:t xml:space="preserve">11.3 </w:t>
      </w:r>
      <w:r>
        <w:rPr>
          <w:rFonts w:ascii="Poppins" w:eastAsia="微软雅黑" w:hAnsi="Poppins"/>
          <w:lang w:eastAsia="zh-CN"/>
        </w:rPr>
        <w:t>设备详情层级</w:t>
      </w:r>
    </w:p>
    <w:p w14:paraId="10CC0615" w14:textId="77777777" w:rsidR="00124FE8" w:rsidRDefault="00000000">
      <w:pPr>
        <w:rPr>
          <w:rFonts w:hint="eastAsia"/>
          <w:lang w:eastAsia="zh-CN"/>
        </w:rPr>
      </w:pPr>
      <w:r>
        <w:rPr>
          <w:rFonts w:ascii="Poppins" w:hAnsi="Poppins"/>
          <w:lang w:eastAsia="zh-CN"/>
        </w:rPr>
        <w:t>设备树建议使用储能站、储能舱、</w:t>
      </w:r>
      <w:r>
        <w:rPr>
          <w:rFonts w:ascii="Poppins" w:hAnsi="Poppins"/>
          <w:lang w:eastAsia="zh-CN"/>
        </w:rPr>
        <w:t>PCS</w:t>
      </w:r>
      <w:r>
        <w:rPr>
          <w:rFonts w:ascii="Poppins" w:hAnsi="Poppins"/>
          <w:lang w:eastAsia="zh-CN"/>
        </w:rPr>
        <w:t>、</w:t>
      </w:r>
      <w:r>
        <w:rPr>
          <w:rFonts w:ascii="Poppins" w:hAnsi="Poppins"/>
          <w:lang w:eastAsia="zh-CN"/>
        </w:rPr>
        <w:t>BMS</w:t>
      </w:r>
      <w:r>
        <w:rPr>
          <w:rFonts w:ascii="Poppins" w:hAnsi="Poppins"/>
          <w:lang w:eastAsia="zh-CN"/>
        </w:rPr>
        <w:t>、电池簇和电池包六级结构。近期版本至少完成储能站、储能舱、</w:t>
      </w:r>
      <w:r>
        <w:rPr>
          <w:rFonts w:ascii="Poppins" w:hAnsi="Poppins"/>
          <w:lang w:eastAsia="zh-CN"/>
        </w:rPr>
        <w:t>PCS</w:t>
      </w:r>
      <w:r>
        <w:rPr>
          <w:rFonts w:ascii="Poppins" w:hAnsi="Poppins"/>
          <w:lang w:eastAsia="zh-CN"/>
        </w:rPr>
        <w:t>和</w:t>
      </w:r>
      <w:r>
        <w:rPr>
          <w:rFonts w:ascii="Poppins" w:hAnsi="Poppins"/>
          <w:lang w:eastAsia="zh-CN"/>
        </w:rPr>
        <w:t>BMS</w:t>
      </w:r>
      <w:r>
        <w:rPr>
          <w:rFonts w:ascii="Poppins" w:hAnsi="Poppins"/>
          <w:lang w:eastAsia="zh-CN"/>
        </w:rPr>
        <w:t>四级；单体电芯明细可后续扩展，但最大最小值和对应位置必须预留字段。</w:t>
      </w:r>
    </w:p>
    <w:tbl>
      <w:tblPr>
        <w:tblW w:w="0" w:type="auto"/>
        <w:jc w:val="center"/>
        <w:tblLayout w:type="fixed"/>
        <w:tblLook w:val="04A0" w:firstRow="1" w:lastRow="0" w:firstColumn="1" w:lastColumn="0" w:noHBand="0" w:noVBand="1"/>
      </w:tblPr>
      <w:tblGrid>
        <w:gridCol w:w="1944"/>
        <w:gridCol w:w="8136"/>
      </w:tblGrid>
      <w:tr w:rsidR="00124FE8" w14:paraId="6B03D014"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E121BB5" w14:textId="77777777" w:rsidR="00124FE8" w:rsidRDefault="00000000">
            <w:pPr>
              <w:spacing w:after="0"/>
              <w:jc w:val="center"/>
              <w:rPr>
                <w:rFonts w:hint="eastAsia"/>
              </w:rPr>
            </w:pPr>
            <w:proofErr w:type="spellStart"/>
            <w:r>
              <w:rPr>
                <w:rFonts w:ascii="Poppins" w:hAnsi="Poppins"/>
                <w:b/>
                <w:color w:val="FFFFFF"/>
                <w:sz w:val="18"/>
              </w:rPr>
              <w:t>层级</w:t>
            </w:r>
            <w:proofErr w:type="spellEnd"/>
          </w:p>
        </w:tc>
        <w:tc>
          <w:tcPr>
            <w:tcW w:w="813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7BDE4EB" w14:textId="77777777" w:rsidR="00124FE8" w:rsidRDefault="00000000">
            <w:pPr>
              <w:spacing w:after="0"/>
              <w:jc w:val="center"/>
              <w:rPr>
                <w:rFonts w:hint="eastAsia"/>
              </w:rPr>
            </w:pPr>
            <w:r>
              <w:rPr>
                <w:rFonts w:ascii="Poppins" w:hAnsi="Poppins"/>
                <w:b/>
                <w:color w:val="FFFFFF"/>
                <w:sz w:val="18"/>
              </w:rPr>
              <w:t>字段</w:t>
            </w:r>
          </w:p>
        </w:tc>
      </w:tr>
      <w:tr w:rsidR="00124FE8" w14:paraId="49C48C7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C527EC3" w14:textId="77777777" w:rsidR="00124FE8" w:rsidRDefault="00000000">
            <w:pPr>
              <w:spacing w:after="0" w:line="276" w:lineRule="auto"/>
              <w:rPr>
                <w:rFonts w:hint="eastAsia"/>
              </w:rPr>
            </w:pPr>
            <w:r>
              <w:rPr>
                <w:rFonts w:ascii="Poppins" w:hAnsi="Poppins"/>
                <w:sz w:val="18"/>
              </w:rPr>
              <w:t>储能站</w:t>
            </w:r>
          </w:p>
        </w:tc>
        <w:tc>
          <w:tcPr>
            <w:tcW w:w="81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3D5BD1B" w14:textId="77777777" w:rsidR="00124FE8" w:rsidRDefault="00000000">
            <w:pPr>
              <w:spacing w:after="0" w:line="276" w:lineRule="auto"/>
              <w:rPr>
                <w:rFonts w:hint="eastAsia"/>
                <w:lang w:eastAsia="zh-CN"/>
              </w:rPr>
            </w:pPr>
            <w:r>
              <w:rPr>
                <w:rFonts w:ascii="Poppins" w:hAnsi="Poppins"/>
                <w:sz w:val="18"/>
                <w:lang w:eastAsia="zh-CN"/>
              </w:rPr>
              <w:t>总容量、总功率、</w:t>
            </w:r>
            <w:r>
              <w:rPr>
                <w:rFonts w:ascii="Poppins" w:hAnsi="Poppins"/>
                <w:sz w:val="18"/>
                <w:lang w:eastAsia="zh-CN"/>
              </w:rPr>
              <w:t>SOC</w:t>
            </w:r>
            <w:r>
              <w:rPr>
                <w:rFonts w:ascii="Poppins" w:hAnsi="Poppins"/>
                <w:sz w:val="18"/>
                <w:lang w:eastAsia="zh-CN"/>
              </w:rPr>
              <w:t>、</w:t>
            </w:r>
            <w:r>
              <w:rPr>
                <w:rFonts w:ascii="Poppins" w:hAnsi="Poppins"/>
                <w:sz w:val="18"/>
                <w:lang w:eastAsia="zh-CN"/>
              </w:rPr>
              <w:t>SOH</w:t>
            </w:r>
            <w:r>
              <w:rPr>
                <w:rFonts w:ascii="Poppins" w:hAnsi="Poppins"/>
                <w:sz w:val="18"/>
                <w:lang w:eastAsia="zh-CN"/>
              </w:rPr>
              <w:t>、总告警、运行模式</w:t>
            </w:r>
          </w:p>
        </w:tc>
      </w:tr>
      <w:tr w:rsidR="00124FE8" w14:paraId="51A29EF6"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44DEBBB" w14:textId="77777777" w:rsidR="00124FE8" w:rsidRDefault="00000000">
            <w:pPr>
              <w:spacing w:after="0" w:line="276" w:lineRule="auto"/>
              <w:rPr>
                <w:rFonts w:hint="eastAsia"/>
              </w:rPr>
            </w:pPr>
            <w:proofErr w:type="spellStart"/>
            <w:r>
              <w:rPr>
                <w:rFonts w:ascii="Poppins" w:hAnsi="Poppins"/>
                <w:sz w:val="18"/>
              </w:rPr>
              <w:t>储能舱</w:t>
            </w:r>
            <w:proofErr w:type="spellEnd"/>
          </w:p>
        </w:tc>
        <w:tc>
          <w:tcPr>
            <w:tcW w:w="81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C591C62" w14:textId="77777777" w:rsidR="00124FE8" w:rsidRDefault="00000000">
            <w:pPr>
              <w:spacing w:after="0" w:line="276" w:lineRule="auto"/>
              <w:rPr>
                <w:rFonts w:hint="eastAsia"/>
                <w:lang w:eastAsia="zh-CN"/>
              </w:rPr>
            </w:pPr>
            <w:r>
              <w:rPr>
                <w:rFonts w:ascii="Poppins" w:hAnsi="Poppins"/>
                <w:sz w:val="18"/>
                <w:lang w:eastAsia="zh-CN"/>
              </w:rPr>
              <w:t>额定容量、</w:t>
            </w:r>
            <w:r>
              <w:rPr>
                <w:rFonts w:ascii="Poppins" w:hAnsi="Poppins"/>
                <w:sz w:val="18"/>
                <w:lang w:eastAsia="zh-CN"/>
              </w:rPr>
              <w:t>SOC</w:t>
            </w:r>
            <w:r>
              <w:rPr>
                <w:rFonts w:ascii="Poppins" w:hAnsi="Poppins"/>
                <w:sz w:val="18"/>
                <w:lang w:eastAsia="zh-CN"/>
              </w:rPr>
              <w:t>、</w:t>
            </w:r>
            <w:r>
              <w:rPr>
                <w:rFonts w:ascii="Poppins" w:hAnsi="Poppins"/>
                <w:sz w:val="18"/>
                <w:lang w:eastAsia="zh-CN"/>
              </w:rPr>
              <w:t>SOH</w:t>
            </w:r>
            <w:r>
              <w:rPr>
                <w:rFonts w:ascii="Poppins" w:hAnsi="Poppins"/>
                <w:sz w:val="18"/>
                <w:lang w:eastAsia="zh-CN"/>
              </w:rPr>
              <w:t>、温度、消防状态、舱门状态</w:t>
            </w:r>
          </w:p>
        </w:tc>
      </w:tr>
      <w:tr w:rsidR="00124FE8" w14:paraId="06D011F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6B92885" w14:textId="77777777" w:rsidR="00124FE8" w:rsidRDefault="00000000">
            <w:pPr>
              <w:spacing w:after="0" w:line="276" w:lineRule="auto"/>
              <w:rPr>
                <w:rFonts w:hint="eastAsia"/>
              </w:rPr>
            </w:pPr>
            <w:r>
              <w:rPr>
                <w:rFonts w:ascii="Poppins" w:hAnsi="Poppins"/>
                <w:sz w:val="18"/>
              </w:rPr>
              <w:t>PCS</w:t>
            </w:r>
          </w:p>
        </w:tc>
        <w:tc>
          <w:tcPr>
            <w:tcW w:w="81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8545865" w14:textId="77777777" w:rsidR="00124FE8" w:rsidRDefault="00000000">
            <w:pPr>
              <w:spacing w:after="0" w:line="276" w:lineRule="auto"/>
              <w:rPr>
                <w:rFonts w:hint="eastAsia"/>
                <w:lang w:eastAsia="zh-CN"/>
              </w:rPr>
            </w:pPr>
            <w:r>
              <w:rPr>
                <w:rFonts w:ascii="Poppins" w:hAnsi="Poppins"/>
                <w:sz w:val="18"/>
                <w:lang w:eastAsia="zh-CN"/>
              </w:rPr>
              <w:t>交流功率、电压、电流、频率、直流电压电流、效率、状态</w:t>
            </w:r>
          </w:p>
        </w:tc>
      </w:tr>
      <w:tr w:rsidR="00124FE8" w14:paraId="6B866217"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74E8440" w14:textId="77777777" w:rsidR="00124FE8" w:rsidRDefault="00000000">
            <w:pPr>
              <w:spacing w:after="0" w:line="276" w:lineRule="auto"/>
              <w:rPr>
                <w:rFonts w:hint="eastAsia"/>
              </w:rPr>
            </w:pPr>
            <w:r>
              <w:rPr>
                <w:rFonts w:ascii="Poppins" w:hAnsi="Poppins"/>
                <w:sz w:val="18"/>
              </w:rPr>
              <w:lastRenderedPageBreak/>
              <w:t>BMS</w:t>
            </w:r>
          </w:p>
        </w:tc>
        <w:tc>
          <w:tcPr>
            <w:tcW w:w="81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A3482B0" w14:textId="77777777" w:rsidR="00124FE8" w:rsidRDefault="00000000">
            <w:pPr>
              <w:spacing w:after="0" w:line="276" w:lineRule="auto"/>
              <w:rPr>
                <w:rFonts w:hint="eastAsia"/>
                <w:lang w:eastAsia="zh-CN"/>
              </w:rPr>
            </w:pPr>
            <w:r>
              <w:rPr>
                <w:rFonts w:ascii="Poppins" w:hAnsi="Poppins"/>
                <w:sz w:val="18"/>
                <w:lang w:eastAsia="zh-CN"/>
              </w:rPr>
              <w:t>总压、总流、绝缘、最高最低单体电压、最高最低温度、压差、温差</w:t>
            </w:r>
          </w:p>
        </w:tc>
      </w:tr>
      <w:tr w:rsidR="00124FE8" w14:paraId="30F1C66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D6E097D" w14:textId="77777777" w:rsidR="00124FE8" w:rsidRDefault="00000000">
            <w:pPr>
              <w:spacing w:after="0" w:line="276" w:lineRule="auto"/>
              <w:rPr>
                <w:rFonts w:hint="eastAsia"/>
              </w:rPr>
            </w:pPr>
            <w:proofErr w:type="spellStart"/>
            <w:r>
              <w:rPr>
                <w:rFonts w:ascii="Poppins" w:hAnsi="Poppins"/>
                <w:sz w:val="18"/>
              </w:rPr>
              <w:t>电池簇</w:t>
            </w:r>
            <w:proofErr w:type="spellEnd"/>
          </w:p>
        </w:tc>
        <w:tc>
          <w:tcPr>
            <w:tcW w:w="81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16EC113" w14:textId="77777777" w:rsidR="00124FE8" w:rsidRDefault="00000000">
            <w:pPr>
              <w:spacing w:after="0" w:line="276" w:lineRule="auto"/>
              <w:rPr>
                <w:rFonts w:hint="eastAsia"/>
                <w:lang w:eastAsia="zh-CN"/>
              </w:rPr>
            </w:pPr>
            <w:r>
              <w:rPr>
                <w:rFonts w:ascii="Poppins" w:hAnsi="Poppins"/>
                <w:sz w:val="18"/>
                <w:lang w:eastAsia="zh-CN"/>
              </w:rPr>
              <w:t>簇电压、簇电流、</w:t>
            </w:r>
            <w:r>
              <w:rPr>
                <w:rFonts w:ascii="Poppins" w:hAnsi="Poppins"/>
                <w:sz w:val="18"/>
                <w:lang w:eastAsia="zh-CN"/>
              </w:rPr>
              <w:t>SOC</w:t>
            </w:r>
            <w:r>
              <w:rPr>
                <w:rFonts w:ascii="Poppins" w:hAnsi="Poppins"/>
                <w:sz w:val="18"/>
                <w:lang w:eastAsia="zh-CN"/>
              </w:rPr>
              <w:t>、</w:t>
            </w:r>
            <w:r>
              <w:rPr>
                <w:rFonts w:ascii="Poppins" w:hAnsi="Poppins"/>
                <w:sz w:val="18"/>
                <w:lang w:eastAsia="zh-CN"/>
              </w:rPr>
              <w:t>SOH</w:t>
            </w:r>
            <w:r>
              <w:rPr>
                <w:rFonts w:ascii="Poppins" w:hAnsi="Poppins"/>
                <w:sz w:val="18"/>
                <w:lang w:eastAsia="zh-CN"/>
              </w:rPr>
              <w:t>、接触器、均衡状态、告警</w:t>
            </w:r>
          </w:p>
        </w:tc>
      </w:tr>
    </w:tbl>
    <w:p w14:paraId="46542DDC" w14:textId="77777777" w:rsidR="00124FE8" w:rsidRDefault="00124FE8">
      <w:pPr>
        <w:spacing w:after="20"/>
        <w:rPr>
          <w:rFonts w:hint="eastAsia"/>
          <w:lang w:eastAsia="zh-CN"/>
        </w:rPr>
      </w:pPr>
    </w:p>
    <w:p w14:paraId="26703AB9" w14:textId="77777777" w:rsidR="00124FE8" w:rsidRDefault="00000000">
      <w:pPr>
        <w:pStyle w:val="1"/>
        <w:spacing w:before="280" w:after="100"/>
      </w:pPr>
      <w:r>
        <w:rPr>
          <w:rFonts w:ascii="Poppins" w:eastAsia="微软雅黑" w:hAnsi="Poppins"/>
        </w:rPr>
        <w:t xml:space="preserve">12 </w:t>
      </w:r>
      <w:proofErr w:type="spellStart"/>
      <w:r>
        <w:rPr>
          <w:rFonts w:ascii="Poppins" w:eastAsia="微软雅黑" w:hAnsi="Poppins"/>
        </w:rPr>
        <w:t>智能能量调度需求</w:t>
      </w:r>
      <w:proofErr w:type="spellEnd"/>
    </w:p>
    <w:p w14:paraId="3A8990F7" w14:textId="77777777" w:rsidR="00124FE8" w:rsidRDefault="00000000">
      <w:pPr>
        <w:spacing w:before="100" w:after="60"/>
        <w:jc w:val="center"/>
        <w:rPr>
          <w:rFonts w:hint="eastAsia"/>
        </w:rPr>
      </w:pPr>
      <w:r>
        <w:rPr>
          <w:noProof/>
        </w:rPr>
        <w:drawing>
          <wp:inline distT="0" distB="0" distL="0" distR="0" wp14:anchorId="3068341D" wp14:editId="28A40F42">
            <wp:extent cx="6217920" cy="3497580"/>
            <wp:effectExtent l="0" t="0" r="0" b="0"/>
            <wp:docPr id="7" name="Picture 7" descr="图 7  智能能量调度页面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智能能量调度示意图.jpg"/>
                    <pic:cNvPicPr/>
                  </pic:nvPicPr>
                  <pic:blipFill>
                    <a:blip r:embed="rId14"/>
                    <a:stretch>
                      <a:fillRect/>
                    </a:stretch>
                  </pic:blipFill>
                  <pic:spPr>
                    <a:xfrm>
                      <a:off x="0" y="0"/>
                      <a:ext cx="6217920" cy="3497580"/>
                    </a:xfrm>
                    <a:prstGeom prst="rect">
                      <a:avLst/>
                    </a:prstGeom>
                  </pic:spPr>
                </pic:pic>
              </a:graphicData>
            </a:graphic>
          </wp:inline>
        </w:drawing>
      </w:r>
    </w:p>
    <w:p w14:paraId="4A8B31B1" w14:textId="77777777" w:rsidR="00124FE8" w:rsidRDefault="00000000">
      <w:pPr>
        <w:spacing w:after="160"/>
        <w:jc w:val="center"/>
        <w:rPr>
          <w:rFonts w:hint="eastAsia"/>
          <w:lang w:eastAsia="zh-CN"/>
        </w:rPr>
      </w:pPr>
      <w:r>
        <w:rPr>
          <w:rFonts w:ascii="Poppins" w:hAnsi="Poppins"/>
          <w:color w:val="68707E"/>
          <w:sz w:val="18"/>
          <w:lang w:eastAsia="zh-CN"/>
        </w:rPr>
        <w:t>图</w:t>
      </w:r>
      <w:r>
        <w:rPr>
          <w:rFonts w:ascii="Poppins" w:hAnsi="Poppins"/>
          <w:color w:val="68707E"/>
          <w:sz w:val="18"/>
          <w:lang w:eastAsia="zh-CN"/>
        </w:rPr>
        <w:t xml:space="preserve"> 7  </w:t>
      </w:r>
      <w:r>
        <w:rPr>
          <w:rFonts w:ascii="Poppins" w:hAnsi="Poppins"/>
          <w:color w:val="68707E"/>
          <w:sz w:val="18"/>
          <w:lang w:eastAsia="zh-CN"/>
        </w:rPr>
        <w:t>智能能量调度页面布局示意</w:t>
      </w:r>
    </w:p>
    <w:p w14:paraId="58FE2499" w14:textId="77777777" w:rsidR="00124FE8" w:rsidRDefault="00000000">
      <w:pPr>
        <w:pStyle w:val="21"/>
        <w:spacing w:after="100"/>
        <w:rPr>
          <w:lang w:eastAsia="zh-CN"/>
        </w:rPr>
      </w:pPr>
      <w:r>
        <w:rPr>
          <w:rFonts w:ascii="Poppins" w:eastAsia="微软雅黑" w:hAnsi="Poppins"/>
          <w:lang w:eastAsia="zh-CN"/>
        </w:rPr>
        <w:t xml:space="preserve">12.1 </w:t>
      </w:r>
      <w:r>
        <w:rPr>
          <w:rFonts w:ascii="Poppins" w:eastAsia="微软雅黑" w:hAnsi="Poppins"/>
          <w:lang w:eastAsia="zh-CN"/>
        </w:rPr>
        <w:t>页面定位</w:t>
      </w:r>
    </w:p>
    <w:p w14:paraId="28CEDE7F" w14:textId="77777777" w:rsidR="00124FE8" w:rsidRDefault="00000000">
      <w:pPr>
        <w:rPr>
          <w:rFonts w:hint="eastAsia"/>
          <w:lang w:eastAsia="zh-CN"/>
        </w:rPr>
      </w:pPr>
      <w:r>
        <w:rPr>
          <w:rFonts w:ascii="Poppins" w:hAnsi="Poppins"/>
          <w:lang w:eastAsia="zh-CN"/>
        </w:rPr>
        <w:t>智能能量调度页面将光伏预测、负荷预测、储能能力、充电需求、电价和需量约束转换为可解释的日前与日内计划。近期版本定位为测算与展示，不允许直接向现场设备下发控制指令。真实闭环上线前，执行按钮保持禁用或仅对授权角色开放，并经过方案审批和二次确认。</w:t>
      </w:r>
    </w:p>
    <w:p w14:paraId="233A6A9B" w14:textId="77777777" w:rsidR="00124FE8" w:rsidRDefault="00000000">
      <w:pPr>
        <w:rPr>
          <w:rFonts w:hint="eastAsia"/>
          <w:lang w:eastAsia="zh-CN"/>
        </w:rPr>
      </w:pPr>
      <w:r>
        <w:rPr>
          <w:lang w:eastAsia="zh-CN"/>
        </w:rPr>
        <w:br w:type="page"/>
      </w:r>
    </w:p>
    <w:p w14:paraId="13188631" w14:textId="77777777" w:rsidR="00124FE8" w:rsidRDefault="00000000">
      <w:pPr>
        <w:pStyle w:val="21"/>
        <w:spacing w:after="100"/>
      </w:pPr>
      <w:r>
        <w:rPr>
          <w:rFonts w:ascii="Poppins" w:eastAsia="微软雅黑" w:hAnsi="Poppins"/>
        </w:rPr>
        <w:lastRenderedPageBreak/>
        <w:t xml:space="preserve">12.2 </w:t>
      </w:r>
      <w:proofErr w:type="spellStart"/>
      <w:r>
        <w:rPr>
          <w:rFonts w:ascii="Poppins" w:eastAsia="微软雅黑" w:hAnsi="Poppins"/>
        </w:rPr>
        <w:t>优化目标</w:t>
      </w:r>
      <w:proofErr w:type="spellEnd"/>
    </w:p>
    <w:tbl>
      <w:tblPr>
        <w:tblW w:w="0" w:type="auto"/>
        <w:jc w:val="center"/>
        <w:tblLayout w:type="fixed"/>
        <w:tblLook w:val="04A0" w:firstRow="1" w:lastRow="0" w:firstColumn="1" w:lastColumn="0" w:noHBand="0" w:noVBand="1"/>
      </w:tblPr>
      <w:tblGrid>
        <w:gridCol w:w="1944"/>
        <w:gridCol w:w="1224"/>
        <w:gridCol w:w="3816"/>
        <w:gridCol w:w="3096"/>
      </w:tblGrid>
      <w:tr w:rsidR="00124FE8" w14:paraId="102412FD"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EE0BD06" w14:textId="77777777" w:rsidR="00124FE8" w:rsidRDefault="00000000">
            <w:pPr>
              <w:spacing w:after="0"/>
              <w:jc w:val="center"/>
              <w:rPr>
                <w:rFonts w:hint="eastAsia"/>
              </w:rPr>
            </w:pPr>
            <w:r>
              <w:rPr>
                <w:rFonts w:ascii="Poppins" w:hAnsi="Poppins"/>
                <w:b/>
                <w:color w:val="FFFFFF"/>
                <w:sz w:val="17"/>
              </w:rPr>
              <w:t>目标</w:t>
            </w:r>
          </w:p>
        </w:tc>
        <w:tc>
          <w:tcPr>
            <w:tcW w:w="122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EC063FF" w14:textId="77777777" w:rsidR="00124FE8" w:rsidRDefault="00000000">
            <w:pPr>
              <w:spacing w:after="0"/>
              <w:jc w:val="center"/>
              <w:rPr>
                <w:rFonts w:hint="eastAsia"/>
              </w:rPr>
            </w:pPr>
            <w:r>
              <w:rPr>
                <w:rFonts w:ascii="Poppins" w:hAnsi="Poppins"/>
                <w:b/>
                <w:color w:val="FFFFFF"/>
                <w:sz w:val="17"/>
              </w:rPr>
              <w:t>默认优先级</w:t>
            </w:r>
          </w:p>
        </w:tc>
        <w:tc>
          <w:tcPr>
            <w:tcW w:w="381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5C91F27" w14:textId="77777777" w:rsidR="00124FE8" w:rsidRDefault="00000000">
            <w:pPr>
              <w:spacing w:after="0"/>
              <w:jc w:val="center"/>
              <w:rPr>
                <w:rFonts w:hint="eastAsia"/>
              </w:rPr>
            </w:pPr>
            <w:r>
              <w:rPr>
                <w:rFonts w:ascii="Poppins" w:hAnsi="Poppins"/>
                <w:b/>
                <w:color w:val="FFFFFF"/>
                <w:sz w:val="17"/>
              </w:rPr>
              <w:t>显示指标</w:t>
            </w:r>
          </w:p>
        </w:tc>
        <w:tc>
          <w:tcPr>
            <w:tcW w:w="309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FBCFC32" w14:textId="77777777" w:rsidR="00124FE8" w:rsidRDefault="00000000">
            <w:pPr>
              <w:spacing w:after="0"/>
              <w:jc w:val="center"/>
              <w:rPr>
                <w:rFonts w:hint="eastAsia"/>
              </w:rPr>
            </w:pPr>
            <w:r>
              <w:rPr>
                <w:rFonts w:ascii="Poppins" w:hAnsi="Poppins"/>
                <w:b/>
                <w:color w:val="FFFFFF"/>
                <w:sz w:val="17"/>
              </w:rPr>
              <w:t>备注</w:t>
            </w:r>
          </w:p>
        </w:tc>
      </w:tr>
      <w:tr w:rsidR="00124FE8" w14:paraId="436C530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2F91B19" w14:textId="77777777" w:rsidR="00124FE8" w:rsidRDefault="00000000">
            <w:pPr>
              <w:spacing w:after="0" w:line="276" w:lineRule="auto"/>
              <w:rPr>
                <w:rFonts w:hint="eastAsia"/>
              </w:rPr>
            </w:pPr>
            <w:r>
              <w:rPr>
                <w:rFonts w:ascii="Poppins" w:hAnsi="Poppins"/>
                <w:sz w:val="17"/>
              </w:rPr>
              <w:t>降低购电成本</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99167D9" w14:textId="77777777" w:rsidR="00124FE8" w:rsidRDefault="00000000">
            <w:pPr>
              <w:spacing w:after="0" w:line="276" w:lineRule="auto"/>
              <w:rPr>
                <w:rFonts w:hint="eastAsia"/>
              </w:rPr>
            </w:pPr>
            <w:r>
              <w:rPr>
                <w:rFonts w:ascii="Poppins" w:hAnsi="Poppins"/>
                <w:sz w:val="17"/>
              </w:rPr>
              <w:t>高</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A49BA8A" w14:textId="77777777" w:rsidR="00124FE8" w:rsidRDefault="00000000">
            <w:pPr>
              <w:spacing w:after="0" w:line="276" w:lineRule="auto"/>
              <w:rPr>
                <w:rFonts w:hint="eastAsia"/>
                <w:lang w:eastAsia="zh-CN"/>
              </w:rPr>
            </w:pPr>
            <w:r>
              <w:rPr>
                <w:rFonts w:ascii="Poppins" w:hAnsi="Poppins"/>
                <w:sz w:val="17"/>
                <w:lang w:eastAsia="zh-CN"/>
              </w:rPr>
              <w:t>预计购电成本和较基准节省</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985F748" w14:textId="77777777" w:rsidR="00124FE8" w:rsidRDefault="00000000">
            <w:pPr>
              <w:spacing w:after="0" w:line="276" w:lineRule="auto"/>
              <w:rPr>
                <w:rFonts w:hint="eastAsia"/>
                <w:lang w:eastAsia="zh-CN"/>
              </w:rPr>
            </w:pPr>
            <w:r>
              <w:rPr>
                <w:rFonts w:ascii="Poppins" w:hAnsi="Poppins"/>
                <w:sz w:val="17"/>
                <w:lang w:eastAsia="zh-CN"/>
              </w:rPr>
              <w:t>考虑峰谷电价和需量电费</w:t>
            </w:r>
          </w:p>
        </w:tc>
      </w:tr>
      <w:tr w:rsidR="00124FE8" w14:paraId="6EDB5A0C"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DB94301" w14:textId="77777777" w:rsidR="00124FE8" w:rsidRDefault="00000000">
            <w:pPr>
              <w:spacing w:after="0" w:line="276" w:lineRule="auto"/>
              <w:rPr>
                <w:rFonts w:hint="eastAsia"/>
              </w:rPr>
            </w:pPr>
            <w:proofErr w:type="spellStart"/>
            <w:r>
              <w:rPr>
                <w:rFonts w:ascii="Poppins" w:hAnsi="Poppins"/>
                <w:sz w:val="17"/>
              </w:rPr>
              <w:t>提高光伏自用率</w:t>
            </w:r>
            <w:proofErr w:type="spellEnd"/>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74C3795" w14:textId="77777777" w:rsidR="00124FE8" w:rsidRDefault="00000000">
            <w:pPr>
              <w:spacing w:after="0" w:line="276" w:lineRule="auto"/>
              <w:rPr>
                <w:rFonts w:hint="eastAsia"/>
              </w:rPr>
            </w:pPr>
            <w:r>
              <w:rPr>
                <w:rFonts w:ascii="Poppins" w:hAnsi="Poppins"/>
                <w:sz w:val="17"/>
              </w:rPr>
              <w:t>高</w:t>
            </w:r>
          </w:p>
        </w:tc>
        <w:tc>
          <w:tcPr>
            <w:tcW w:w="38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1FD2E24" w14:textId="77777777" w:rsidR="00124FE8" w:rsidRDefault="00000000">
            <w:pPr>
              <w:spacing w:after="0" w:line="276" w:lineRule="auto"/>
              <w:rPr>
                <w:rFonts w:hint="eastAsia"/>
                <w:lang w:eastAsia="zh-CN"/>
              </w:rPr>
            </w:pPr>
            <w:r>
              <w:rPr>
                <w:rFonts w:ascii="Poppins" w:hAnsi="Poppins"/>
                <w:sz w:val="17"/>
                <w:lang w:eastAsia="zh-CN"/>
              </w:rPr>
              <w:t>自用率、上网电量和弃光电量</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8DFDAD7" w14:textId="77777777" w:rsidR="00124FE8" w:rsidRDefault="00000000">
            <w:pPr>
              <w:spacing w:after="0" w:line="276" w:lineRule="auto"/>
              <w:rPr>
                <w:rFonts w:hint="eastAsia"/>
                <w:lang w:eastAsia="zh-CN"/>
              </w:rPr>
            </w:pPr>
            <w:r>
              <w:rPr>
                <w:rFonts w:ascii="Poppins" w:hAnsi="Poppins"/>
                <w:sz w:val="17"/>
                <w:lang w:eastAsia="zh-CN"/>
              </w:rPr>
              <w:t>不得通过虚增负荷实现</w:t>
            </w:r>
          </w:p>
        </w:tc>
      </w:tr>
      <w:tr w:rsidR="00124FE8" w14:paraId="73BB5D9D"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01A7D6F" w14:textId="77777777" w:rsidR="00124FE8" w:rsidRDefault="00000000">
            <w:pPr>
              <w:spacing w:after="0" w:line="276" w:lineRule="auto"/>
              <w:rPr>
                <w:rFonts w:hint="eastAsia"/>
              </w:rPr>
            </w:pPr>
            <w:proofErr w:type="spellStart"/>
            <w:r>
              <w:rPr>
                <w:rFonts w:ascii="Poppins" w:hAnsi="Poppins"/>
                <w:sz w:val="17"/>
              </w:rPr>
              <w:t>控制最大需量</w:t>
            </w:r>
            <w:proofErr w:type="spellEnd"/>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34B0DED" w14:textId="77777777" w:rsidR="00124FE8" w:rsidRDefault="00000000">
            <w:pPr>
              <w:spacing w:after="0" w:line="276" w:lineRule="auto"/>
              <w:rPr>
                <w:rFonts w:hint="eastAsia"/>
              </w:rPr>
            </w:pPr>
            <w:r>
              <w:rPr>
                <w:rFonts w:ascii="Poppins" w:hAnsi="Poppins"/>
                <w:sz w:val="17"/>
              </w:rPr>
              <w:t>高</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16207A7" w14:textId="77777777" w:rsidR="00124FE8" w:rsidRDefault="00000000">
            <w:pPr>
              <w:spacing w:after="0" w:line="276" w:lineRule="auto"/>
              <w:rPr>
                <w:rFonts w:hint="eastAsia"/>
                <w:lang w:eastAsia="zh-CN"/>
              </w:rPr>
            </w:pPr>
            <w:r>
              <w:rPr>
                <w:rFonts w:ascii="Poppins" w:hAnsi="Poppins"/>
                <w:sz w:val="17"/>
                <w:lang w:eastAsia="zh-CN"/>
              </w:rPr>
              <w:t>预计峰值、限额和超限时长</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8CC613F" w14:textId="77777777" w:rsidR="00124FE8" w:rsidRDefault="00000000">
            <w:pPr>
              <w:spacing w:after="0" w:line="276" w:lineRule="auto"/>
              <w:rPr>
                <w:rFonts w:hint="eastAsia"/>
                <w:lang w:eastAsia="zh-CN"/>
              </w:rPr>
            </w:pPr>
            <w:r>
              <w:rPr>
                <w:rFonts w:ascii="Poppins" w:hAnsi="Poppins"/>
                <w:sz w:val="17"/>
                <w:lang w:eastAsia="zh-CN"/>
              </w:rPr>
              <w:t>接近限额时保留安全裕度</w:t>
            </w:r>
          </w:p>
        </w:tc>
      </w:tr>
      <w:tr w:rsidR="00124FE8" w14:paraId="31DB9C9E"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60344EC" w14:textId="77777777" w:rsidR="00124FE8" w:rsidRDefault="00000000">
            <w:pPr>
              <w:spacing w:after="0" w:line="276" w:lineRule="auto"/>
              <w:rPr>
                <w:rFonts w:hint="eastAsia"/>
              </w:rPr>
            </w:pPr>
            <w:proofErr w:type="spellStart"/>
            <w:r>
              <w:rPr>
                <w:rFonts w:ascii="Poppins" w:hAnsi="Poppins"/>
                <w:sz w:val="17"/>
              </w:rPr>
              <w:t>保障充电需求</w:t>
            </w:r>
            <w:proofErr w:type="spellEnd"/>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677F95B" w14:textId="77777777" w:rsidR="00124FE8" w:rsidRDefault="00000000">
            <w:pPr>
              <w:spacing w:after="0" w:line="276" w:lineRule="auto"/>
              <w:rPr>
                <w:rFonts w:hint="eastAsia"/>
              </w:rPr>
            </w:pPr>
            <w:r>
              <w:rPr>
                <w:rFonts w:ascii="Poppins" w:hAnsi="Poppins"/>
                <w:sz w:val="17"/>
              </w:rPr>
              <w:t>中</w:t>
            </w:r>
          </w:p>
        </w:tc>
        <w:tc>
          <w:tcPr>
            <w:tcW w:w="38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3A6205A" w14:textId="77777777" w:rsidR="00124FE8" w:rsidRDefault="00000000">
            <w:pPr>
              <w:spacing w:after="0" w:line="276" w:lineRule="auto"/>
              <w:rPr>
                <w:rFonts w:hint="eastAsia"/>
                <w:lang w:eastAsia="zh-CN"/>
              </w:rPr>
            </w:pPr>
            <w:r>
              <w:rPr>
                <w:rFonts w:ascii="Poppins" w:hAnsi="Poppins"/>
                <w:sz w:val="17"/>
                <w:lang w:eastAsia="zh-CN"/>
              </w:rPr>
              <w:t>预约满足率和未满足电量</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734061F" w14:textId="77777777" w:rsidR="00124FE8" w:rsidRDefault="00000000">
            <w:pPr>
              <w:spacing w:after="0" w:line="276" w:lineRule="auto"/>
              <w:rPr>
                <w:rFonts w:hint="eastAsia"/>
                <w:lang w:eastAsia="zh-CN"/>
              </w:rPr>
            </w:pPr>
            <w:r>
              <w:rPr>
                <w:rFonts w:ascii="Poppins" w:hAnsi="Poppins"/>
                <w:sz w:val="17"/>
                <w:lang w:eastAsia="zh-CN"/>
              </w:rPr>
              <w:t>区分必须满足与可延后车辆</w:t>
            </w:r>
          </w:p>
        </w:tc>
      </w:tr>
      <w:tr w:rsidR="00124FE8" w14:paraId="62A4CEB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1142C91" w14:textId="77777777" w:rsidR="00124FE8" w:rsidRDefault="00000000">
            <w:pPr>
              <w:spacing w:after="0" w:line="276" w:lineRule="auto"/>
              <w:rPr>
                <w:rFonts w:hint="eastAsia"/>
              </w:rPr>
            </w:pPr>
            <w:proofErr w:type="spellStart"/>
            <w:r>
              <w:rPr>
                <w:rFonts w:ascii="Poppins" w:hAnsi="Poppins"/>
                <w:sz w:val="17"/>
              </w:rPr>
              <w:t>保护储能寿命</w:t>
            </w:r>
            <w:proofErr w:type="spellEnd"/>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DFEA858" w14:textId="77777777" w:rsidR="00124FE8" w:rsidRDefault="00000000">
            <w:pPr>
              <w:spacing w:after="0" w:line="276" w:lineRule="auto"/>
              <w:rPr>
                <w:rFonts w:hint="eastAsia"/>
              </w:rPr>
            </w:pPr>
            <w:r>
              <w:rPr>
                <w:rFonts w:ascii="Poppins" w:hAnsi="Poppins"/>
                <w:sz w:val="17"/>
              </w:rPr>
              <w:t>中</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D8D007F" w14:textId="77777777" w:rsidR="00124FE8" w:rsidRDefault="00000000">
            <w:pPr>
              <w:spacing w:after="0" w:line="276" w:lineRule="auto"/>
              <w:rPr>
                <w:rFonts w:hint="eastAsia"/>
                <w:lang w:eastAsia="zh-CN"/>
              </w:rPr>
            </w:pPr>
            <w:r>
              <w:rPr>
                <w:rFonts w:ascii="Poppins" w:hAnsi="Poppins"/>
                <w:sz w:val="17"/>
                <w:lang w:eastAsia="zh-CN"/>
              </w:rPr>
              <w:t>SOC</w:t>
            </w:r>
            <w:r>
              <w:rPr>
                <w:rFonts w:ascii="Poppins" w:hAnsi="Poppins"/>
                <w:sz w:val="17"/>
                <w:lang w:eastAsia="zh-CN"/>
              </w:rPr>
              <w:t>范围、循环深度和吞吐量</w:t>
            </w:r>
          </w:p>
        </w:tc>
        <w:tc>
          <w:tcPr>
            <w:tcW w:w="309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55901BF" w14:textId="77777777" w:rsidR="00124FE8" w:rsidRDefault="00000000">
            <w:pPr>
              <w:spacing w:after="0" w:line="276" w:lineRule="auto"/>
              <w:rPr>
                <w:rFonts w:hint="eastAsia"/>
                <w:lang w:eastAsia="zh-CN"/>
              </w:rPr>
            </w:pPr>
            <w:r>
              <w:rPr>
                <w:rFonts w:ascii="Poppins" w:hAnsi="Poppins"/>
                <w:sz w:val="17"/>
                <w:lang w:eastAsia="zh-CN"/>
              </w:rPr>
              <w:t>限制频繁切换和过深循环</w:t>
            </w:r>
          </w:p>
        </w:tc>
      </w:tr>
      <w:tr w:rsidR="00124FE8" w14:paraId="4AC2BE0E"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79BCDAC" w14:textId="77777777" w:rsidR="00124FE8" w:rsidRDefault="00000000">
            <w:pPr>
              <w:spacing w:after="0" w:line="276" w:lineRule="auto"/>
              <w:rPr>
                <w:rFonts w:hint="eastAsia"/>
              </w:rPr>
            </w:pPr>
            <w:proofErr w:type="spellStart"/>
            <w:r>
              <w:rPr>
                <w:rFonts w:ascii="Poppins" w:hAnsi="Poppins"/>
                <w:sz w:val="17"/>
              </w:rPr>
              <w:t>预留应急电量</w:t>
            </w:r>
            <w:proofErr w:type="spellEnd"/>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F2E3558" w14:textId="77777777" w:rsidR="00124FE8" w:rsidRDefault="00000000">
            <w:pPr>
              <w:spacing w:after="0" w:line="276" w:lineRule="auto"/>
              <w:rPr>
                <w:rFonts w:hint="eastAsia"/>
              </w:rPr>
            </w:pPr>
            <w:r>
              <w:rPr>
                <w:rFonts w:ascii="Poppins" w:hAnsi="Poppins"/>
                <w:sz w:val="17"/>
              </w:rPr>
              <w:t>中</w:t>
            </w:r>
          </w:p>
        </w:tc>
        <w:tc>
          <w:tcPr>
            <w:tcW w:w="38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AC16676" w14:textId="77777777" w:rsidR="00124FE8" w:rsidRDefault="00000000">
            <w:pPr>
              <w:spacing w:after="0" w:line="276" w:lineRule="auto"/>
              <w:rPr>
                <w:rFonts w:hint="eastAsia"/>
                <w:lang w:eastAsia="zh-CN"/>
              </w:rPr>
            </w:pPr>
            <w:r>
              <w:rPr>
                <w:rFonts w:ascii="Poppins" w:hAnsi="Poppins"/>
                <w:sz w:val="17"/>
                <w:lang w:eastAsia="zh-CN"/>
              </w:rPr>
              <w:t>备用电量和可支撑时长</w:t>
            </w:r>
          </w:p>
        </w:tc>
        <w:tc>
          <w:tcPr>
            <w:tcW w:w="309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8846927" w14:textId="77777777" w:rsidR="00124FE8" w:rsidRDefault="00000000">
            <w:pPr>
              <w:spacing w:after="0" w:line="276" w:lineRule="auto"/>
              <w:rPr>
                <w:rFonts w:hint="eastAsia"/>
              </w:rPr>
            </w:pPr>
            <w:proofErr w:type="spellStart"/>
            <w:r>
              <w:rPr>
                <w:rFonts w:ascii="Poppins" w:hAnsi="Poppins"/>
                <w:sz w:val="17"/>
              </w:rPr>
              <w:t>用户可配置</w:t>
            </w:r>
            <w:proofErr w:type="spellEnd"/>
          </w:p>
        </w:tc>
      </w:tr>
    </w:tbl>
    <w:p w14:paraId="2C020477" w14:textId="77777777" w:rsidR="00124FE8" w:rsidRDefault="00124FE8">
      <w:pPr>
        <w:spacing w:after="20"/>
        <w:rPr>
          <w:rFonts w:hint="eastAsia"/>
        </w:rPr>
      </w:pPr>
    </w:p>
    <w:p w14:paraId="647219DA" w14:textId="77777777" w:rsidR="00124FE8" w:rsidRDefault="00000000">
      <w:pPr>
        <w:pStyle w:val="21"/>
        <w:spacing w:after="100"/>
      </w:pPr>
      <w:r>
        <w:rPr>
          <w:rFonts w:ascii="Poppins" w:eastAsia="微软雅黑" w:hAnsi="Poppins"/>
        </w:rPr>
        <w:t xml:space="preserve">12.3 </w:t>
      </w:r>
      <w:r>
        <w:rPr>
          <w:rFonts w:ascii="Poppins" w:eastAsia="微软雅黑" w:hAnsi="Poppins"/>
        </w:rPr>
        <w:t>调度页面组件</w:t>
      </w:r>
    </w:p>
    <w:tbl>
      <w:tblPr>
        <w:tblW w:w="0" w:type="auto"/>
        <w:jc w:val="center"/>
        <w:tblLayout w:type="fixed"/>
        <w:tblLook w:val="04A0" w:firstRow="1" w:lastRow="0" w:firstColumn="1" w:lastColumn="0" w:noHBand="0" w:noVBand="1"/>
      </w:tblPr>
      <w:tblGrid>
        <w:gridCol w:w="1872"/>
        <w:gridCol w:w="5400"/>
        <w:gridCol w:w="2808"/>
      </w:tblGrid>
      <w:tr w:rsidR="00124FE8" w14:paraId="7997B414" w14:textId="77777777">
        <w:trPr>
          <w:tblHeader/>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856AB1F" w14:textId="77777777" w:rsidR="00124FE8" w:rsidRDefault="00000000">
            <w:pPr>
              <w:spacing w:after="0"/>
              <w:jc w:val="center"/>
              <w:rPr>
                <w:rFonts w:hint="eastAsia"/>
              </w:rPr>
            </w:pPr>
            <w:r>
              <w:rPr>
                <w:rFonts w:ascii="Poppins" w:hAnsi="Poppins"/>
                <w:b/>
                <w:color w:val="FFFFFF"/>
                <w:sz w:val="17"/>
              </w:rPr>
              <w:t>组件</w:t>
            </w:r>
          </w:p>
        </w:tc>
        <w:tc>
          <w:tcPr>
            <w:tcW w:w="54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FEF7F74" w14:textId="77777777" w:rsidR="00124FE8" w:rsidRDefault="00000000">
            <w:pPr>
              <w:spacing w:after="0"/>
              <w:jc w:val="center"/>
              <w:rPr>
                <w:rFonts w:hint="eastAsia"/>
              </w:rPr>
            </w:pPr>
            <w:r>
              <w:rPr>
                <w:rFonts w:ascii="Poppins" w:hAnsi="Poppins"/>
                <w:b/>
                <w:color w:val="FFFFFF"/>
                <w:sz w:val="17"/>
              </w:rPr>
              <w:t>显示内容</w:t>
            </w:r>
          </w:p>
        </w:tc>
        <w:tc>
          <w:tcPr>
            <w:tcW w:w="280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1F97203" w14:textId="77777777" w:rsidR="00124FE8" w:rsidRDefault="00000000">
            <w:pPr>
              <w:spacing w:after="0"/>
              <w:jc w:val="center"/>
              <w:rPr>
                <w:rFonts w:hint="eastAsia"/>
              </w:rPr>
            </w:pPr>
            <w:r>
              <w:rPr>
                <w:rFonts w:ascii="Poppins" w:hAnsi="Poppins"/>
                <w:b/>
                <w:color w:val="FFFFFF"/>
                <w:sz w:val="17"/>
              </w:rPr>
              <w:t>交互</w:t>
            </w:r>
          </w:p>
        </w:tc>
      </w:tr>
      <w:tr w:rsidR="00124FE8" w14:paraId="18AA70FC"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BE45F0C" w14:textId="77777777" w:rsidR="00124FE8" w:rsidRDefault="00000000">
            <w:pPr>
              <w:spacing w:after="0" w:line="276" w:lineRule="auto"/>
              <w:rPr>
                <w:rFonts w:hint="eastAsia"/>
              </w:rPr>
            </w:pPr>
            <w:r>
              <w:rPr>
                <w:rFonts w:ascii="Poppins" w:hAnsi="Poppins"/>
                <w:sz w:val="17"/>
              </w:rPr>
              <w:t>方案条件</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31F2BE6" w14:textId="77777777" w:rsidR="00124FE8" w:rsidRDefault="00000000">
            <w:pPr>
              <w:spacing w:after="0" w:line="276" w:lineRule="auto"/>
              <w:rPr>
                <w:rFonts w:hint="eastAsia"/>
                <w:lang w:eastAsia="zh-CN"/>
              </w:rPr>
            </w:pPr>
            <w:r>
              <w:rPr>
                <w:rFonts w:ascii="Poppins" w:hAnsi="Poppins"/>
                <w:sz w:val="17"/>
                <w:lang w:eastAsia="zh-CN"/>
              </w:rPr>
              <w:t>日期、场景、目标、策略版本、数据版本</w:t>
            </w:r>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E3D68B" w14:textId="77777777" w:rsidR="00124FE8" w:rsidRDefault="00000000">
            <w:pPr>
              <w:spacing w:after="0" w:line="276" w:lineRule="auto"/>
              <w:rPr>
                <w:rFonts w:hint="eastAsia"/>
                <w:lang w:eastAsia="zh-CN"/>
              </w:rPr>
            </w:pPr>
            <w:r>
              <w:rPr>
                <w:rFonts w:ascii="Poppins" w:hAnsi="Poppins"/>
                <w:sz w:val="17"/>
                <w:lang w:eastAsia="zh-CN"/>
              </w:rPr>
              <w:t>生成方案或读取已有方案</w:t>
            </w:r>
          </w:p>
        </w:tc>
      </w:tr>
      <w:tr w:rsidR="00124FE8" w14:paraId="35C183CA"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DBD28E5" w14:textId="77777777" w:rsidR="00124FE8" w:rsidRDefault="00000000">
            <w:pPr>
              <w:spacing w:after="0" w:line="276" w:lineRule="auto"/>
              <w:rPr>
                <w:rFonts w:hint="eastAsia"/>
              </w:rPr>
            </w:pPr>
            <w:proofErr w:type="spellStart"/>
            <w:r>
              <w:rPr>
                <w:rFonts w:ascii="Poppins" w:hAnsi="Poppins"/>
                <w:sz w:val="17"/>
              </w:rPr>
              <w:t>结果</w:t>
            </w:r>
            <w:r>
              <w:rPr>
                <w:rFonts w:ascii="Poppins" w:hAnsi="Poppins"/>
                <w:sz w:val="17"/>
              </w:rPr>
              <w:t>KPI</w:t>
            </w:r>
            <w:proofErr w:type="spellEnd"/>
          </w:p>
        </w:tc>
        <w:tc>
          <w:tcPr>
            <w:tcW w:w="54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CD6BF9E" w14:textId="77777777" w:rsidR="00124FE8" w:rsidRDefault="00000000">
            <w:pPr>
              <w:spacing w:after="0" w:line="276" w:lineRule="auto"/>
              <w:rPr>
                <w:rFonts w:hint="eastAsia"/>
                <w:lang w:eastAsia="zh-CN"/>
              </w:rPr>
            </w:pPr>
            <w:r>
              <w:rPr>
                <w:rFonts w:ascii="Poppins" w:hAnsi="Poppins"/>
                <w:sz w:val="17"/>
                <w:lang w:eastAsia="zh-CN"/>
              </w:rPr>
              <w:t>成本、自用率、峰值需量、弃光、储能吞吐、充电满足率</w:t>
            </w:r>
          </w:p>
        </w:tc>
        <w:tc>
          <w:tcPr>
            <w:tcW w:w="28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581F5DB" w14:textId="77777777" w:rsidR="00124FE8" w:rsidRDefault="00000000">
            <w:pPr>
              <w:spacing w:after="0" w:line="276" w:lineRule="auto"/>
              <w:rPr>
                <w:rFonts w:hint="eastAsia"/>
              </w:rPr>
            </w:pPr>
            <w:proofErr w:type="spellStart"/>
            <w:r>
              <w:rPr>
                <w:rFonts w:ascii="Poppins" w:hAnsi="Poppins"/>
                <w:sz w:val="17"/>
              </w:rPr>
              <w:t>与基准方案对比</w:t>
            </w:r>
            <w:proofErr w:type="spellEnd"/>
          </w:p>
        </w:tc>
      </w:tr>
      <w:tr w:rsidR="00124FE8" w14:paraId="37071DFA"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BE99CD2" w14:textId="77777777" w:rsidR="00124FE8" w:rsidRDefault="00000000">
            <w:pPr>
              <w:spacing w:after="0" w:line="276" w:lineRule="auto"/>
              <w:rPr>
                <w:rFonts w:hint="eastAsia"/>
              </w:rPr>
            </w:pPr>
            <w:r>
              <w:rPr>
                <w:rFonts w:ascii="Poppins" w:hAnsi="Poppins"/>
                <w:sz w:val="17"/>
              </w:rPr>
              <w:t>96</w:t>
            </w:r>
            <w:r>
              <w:rPr>
                <w:rFonts w:ascii="Poppins" w:hAnsi="Poppins"/>
                <w:sz w:val="17"/>
              </w:rPr>
              <w:t>点计划图</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C320639" w14:textId="77777777" w:rsidR="00124FE8" w:rsidRDefault="00000000">
            <w:pPr>
              <w:spacing w:after="0" w:line="276" w:lineRule="auto"/>
              <w:rPr>
                <w:rFonts w:hint="eastAsia"/>
                <w:lang w:eastAsia="zh-CN"/>
              </w:rPr>
            </w:pPr>
            <w:r>
              <w:rPr>
                <w:rFonts w:ascii="Poppins" w:hAnsi="Poppins"/>
                <w:sz w:val="17"/>
                <w:lang w:eastAsia="zh-CN"/>
              </w:rPr>
              <w:t>负荷、光伏、购售电、储能充放电、</w:t>
            </w:r>
            <w:r>
              <w:rPr>
                <w:rFonts w:ascii="Poppins" w:hAnsi="Poppins"/>
                <w:sz w:val="17"/>
                <w:lang w:eastAsia="zh-CN"/>
              </w:rPr>
              <w:t>SOC</w:t>
            </w:r>
            <w:r>
              <w:rPr>
                <w:rFonts w:ascii="Poppins" w:hAnsi="Poppins"/>
                <w:sz w:val="17"/>
                <w:lang w:eastAsia="zh-CN"/>
              </w:rPr>
              <w:t>、充电功率</w:t>
            </w:r>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6257BB2" w14:textId="77777777" w:rsidR="00124FE8" w:rsidRDefault="00000000">
            <w:pPr>
              <w:spacing w:after="0" w:line="276" w:lineRule="auto"/>
              <w:rPr>
                <w:rFonts w:hint="eastAsia"/>
                <w:lang w:eastAsia="zh-CN"/>
              </w:rPr>
            </w:pPr>
            <w:r>
              <w:rPr>
                <w:rFonts w:ascii="Poppins" w:hAnsi="Poppins"/>
                <w:sz w:val="17"/>
                <w:lang w:eastAsia="zh-CN"/>
              </w:rPr>
              <w:t>缩放、悬停、图例、导出</w:t>
            </w:r>
          </w:p>
        </w:tc>
      </w:tr>
      <w:tr w:rsidR="00124FE8" w14:paraId="5B15BA26"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715D025" w14:textId="77777777" w:rsidR="00124FE8" w:rsidRDefault="00000000">
            <w:pPr>
              <w:spacing w:after="0" w:line="276" w:lineRule="auto"/>
              <w:rPr>
                <w:rFonts w:hint="eastAsia"/>
              </w:rPr>
            </w:pPr>
            <w:proofErr w:type="spellStart"/>
            <w:r>
              <w:rPr>
                <w:rFonts w:ascii="Poppins" w:hAnsi="Poppins"/>
                <w:sz w:val="17"/>
              </w:rPr>
              <w:t>约束面板</w:t>
            </w:r>
            <w:proofErr w:type="spellEnd"/>
          </w:p>
        </w:tc>
        <w:tc>
          <w:tcPr>
            <w:tcW w:w="54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ADEEA7F" w14:textId="77777777" w:rsidR="00124FE8" w:rsidRDefault="00000000">
            <w:pPr>
              <w:spacing w:after="0" w:line="276" w:lineRule="auto"/>
              <w:rPr>
                <w:rFonts w:hint="eastAsia"/>
                <w:lang w:eastAsia="zh-CN"/>
              </w:rPr>
            </w:pPr>
            <w:r>
              <w:rPr>
                <w:rFonts w:ascii="Poppins" w:hAnsi="Poppins"/>
                <w:sz w:val="17"/>
                <w:lang w:eastAsia="zh-CN"/>
              </w:rPr>
              <w:t>SOC</w:t>
            </w:r>
            <w:r>
              <w:rPr>
                <w:rFonts w:ascii="Poppins" w:hAnsi="Poppins"/>
                <w:sz w:val="17"/>
                <w:lang w:eastAsia="zh-CN"/>
              </w:rPr>
              <w:t>、功率、需量、充电预约、备用电量和设备可用性</w:t>
            </w:r>
          </w:p>
        </w:tc>
        <w:tc>
          <w:tcPr>
            <w:tcW w:w="28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4D6AF74" w14:textId="77777777" w:rsidR="00124FE8" w:rsidRDefault="00000000">
            <w:pPr>
              <w:spacing w:after="0" w:line="276" w:lineRule="auto"/>
              <w:rPr>
                <w:rFonts w:hint="eastAsia"/>
              </w:rPr>
            </w:pPr>
            <w:proofErr w:type="spellStart"/>
            <w:r>
              <w:rPr>
                <w:rFonts w:ascii="Poppins" w:hAnsi="Poppins"/>
                <w:sz w:val="17"/>
              </w:rPr>
              <w:t>查看触发约束</w:t>
            </w:r>
            <w:proofErr w:type="spellEnd"/>
          </w:p>
        </w:tc>
      </w:tr>
      <w:tr w:rsidR="00124FE8" w14:paraId="75A245E7"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B9328CE" w14:textId="77777777" w:rsidR="00124FE8" w:rsidRDefault="00000000">
            <w:pPr>
              <w:spacing w:after="0" w:line="276" w:lineRule="auto"/>
              <w:rPr>
                <w:rFonts w:hint="eastAsia"/>
              </w:rPr>
            </w:pPr>
            <w:r>
              <w:rPr>
                <w:rFonts w:ascii="Poppins" w:hAnsi="Poppins"/>
                <w:sz w:val="17"/>
              </w:rPr>
              <w:t>策略说明</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7916159" w14:textId="77777777" w:rsidR="00124FE8" w:rsidRDefault="00000000">
            <w:pPr>
              <w:spacing w:after="0" w:line="276" w:lineRule="auto"/>
              <w:rPr>
                <w:rFonts w:hint="eastAsia"/>
                <w:lang w:eastAsia="zh-CN"/>
              </w:rPr>
            </w:pPr>
            <w:r>
              <w:rPr>
                <w:rFonts w:ascii="Poppins" w:hAnsi="Poppins"/>
                <w:sz w:val="17"/>
                <w:lang w:eastAsia="zh-CN"/>
              </w:rPr>
              <w:t>时间段、动作、功率、原因、预期影响</w:t>
            </w:r>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F504635" w14:textId="77777777" w:rsidR="00124FE8" w:rsidRDefault="00000000">
            <w:pPr>
              <w:spacing w:after="0" w:line="276" w:lineRule="auto"/>
              <w:rPr>
                <w:rFonts w:hint="eastAsia"/>
              </w:rPr>
            </w:pPr>
            <w:proofErr w:type="spellStart"/>
            <w:r>
              <w:rPr>
                <w:rFonts w:ascii="Poppins" w:hAnsi="Poppins"/>
                <w:sz w:val="17"/>
              </w:rPr>
              <w:t>点击定位到曲线</w:t>
            </w:r>
            <w:proofErr w:type="spellEnd"/>
          </w:p>
        </w:tc>
      </w:tr>
      <w:tr w:rsidR="00124FE8" w14:paraId="400F598F"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D60A96C" w14:textId="77777777" w:rsidR="00124FE8" w:rsidRDefault="00000000">
            <w:pPr>
              <w:spacing w:after="0" w:line="276" w:lineRule="auto"/>
              <w:rPr>
                <w:rFonts w:hint="eastAsia"/>
              </w:rPr>
            </w:pPr>
            <w:r>
              <w:rPr>
                <w:rFonts w:ascii="Poppins" w:hAnsi="Poppins"/>
                <w:sz w:val="17"/>
              </w:rPr>
              <w:t>方案对比</w:t>
            </w:r>
          </w:p>
        </w:tc>
        <w:tc>
          <w:tcPr>
            <w:tcW w:w="54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05093D7" w14:textId="77777777" w:rsidR="00124FE8" w:rsidRDefault="00000000">
            <w:pPr>
              <w:spacing w:after="0" w:line="276" w:lineRule="auto"/>
              <w:rPr>
                <w:rFonts w:hint="eastAsia"/>
                <w:lang w:eastAsia="zh-CN"/>
              </w:rPr>
            </w:pPr>
            <w:r>
              <w:rPr>
                <w:rFonts w:ascii="Poppins" w:hAnsi="Poppins"/>
                <w:sz w:val="17"/>
                <w:lang w:eastAsia="zh-CN"/>
              </w:rPr>
              <w:t>基准、经济优先、消纳优先、需量优先</w:t>
            </w:r>
          </w:p>
        </w:tc>
        <w:tc>
          <w:tcPr>
            <w:tcW w:w="28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E445F79" w14:textId="77777777" w:rsidR="00124FE8" w:rsidRDefault="00000000">
            <w:pPr>
              <w:spacing w:after="0" w:line="276" w:lineRule="auto"/>
              <w:rPr>
                <w:rFonts w:hint="eastAsia"/>
              </w:rPr>
            </w:pPr>
            <w:r>
              <w:rPr>
                <w:rFonts w:ascii="Poppins" w:hAnsi="Poppins"/>
                <w:sz w:val="17"/>
              </w:rPr>
              <w:t>最多同时对比</w:t>
            </w:r>
            <w:r>
              <w:rPr>
                <w:rFonts w:ascii="Poppins" w:hAnsi="Poppins"/>
                <w:sz w:val="17"/>
              </w:rPr>
              <w:t>3</w:t>
            </w:r>
            <w:r>
              <w:rPr>
                <w:rFonts w:ascii="Poppins" w:hAnsi="Poppins"/>
                <w:sz w:val="17"/>
              </w:rPr>
              <w:t>个方案</w:t>
            </w:r>
          </w:p>
        </w:tc>
      </w:tr>
      <w:tr w:rsidR="00124FE8" w14:paraId="2A3CC8DB" w14:textId="77777777">
        <w:trPr>
          <w:cantSplit/>
          <w:jc w:val="center"/>
        </w:trPr>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7EB8A0F" w14:textId="77777777" w:rsidR="00124FE8" w:rsidRDefault="00000000">
            <w:pPr>
              <w:spacing w:after="0" w:line="276" w:lineRule="auto"/>
              <w:rPr>
                <w:rFonts w:hint="eastAsia"/>
              </w:rPr>
            </w:pPr>
            <w:r>
              <w:rPr>
                <w:rFonts w:ascii="Poppins" w:hAnsi="Poppins"/>
                <w:sz w:val="17"/>
              </w:rPr>
              <w:t>审批执行</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21C2364" w14:textId="77777777" w:rsidR="00124FE8" w:rsidRDefault="00000000">
            <w:pPr>
              <w:spacing w:after="0" w:line="276" w:lineRule="auto"/>
              <w:rPr>
                <w:rFonts w:hint="eastAsia"/>
                <w:lang w:eastAsia="zh-CN"/>
              </w:rPr>
            </w:pPr>
            <w:r>
              <w:rPr>
                <w:rFonts w:ascii="Poppins" w:hAnsi="Poppins"/>
                <w:sz w:val="17"/>
                <w:lang w:eastAsia="zh-CN"/>
              </w:rPr>
              <w:t>草稿、待审批、已批准、已下发、执行中、完成、失败</w:t>
            </w:r>
          </w:p>
        </w:tc>
        <w:tc>
          <w:tcPr>
            <w:tcW w:w="28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C8660CF" w14:textId="77777777" w:rsidR="00124FE8" w:rsidRDefault="00000000">
            <w:pPr>
              <w:spacing w:after="0" w:line="276" w:lineRule="auto"/>
              <w:rPr>
                <w:rFonts w:hint="eastAsia"/>
              </w:rPr>
            </w:pPr>
            <w:proofErr w:type="spellStart"/>
            <w:r>
              <w:rPr>
                <w:rFonts w:ascii="Poppins" w:hAnsi="Poppins"/>
                <w:sz w:val="17"/>
              </w:rPr>
              <w:t>近期版本仅展示状态</w:t>
            </w:r>
            <w:proofErr w:type="spellEnd"/>
          </w:p>
        </w:tc>
      </w:tr>
    </w:tbl>
    <w:p w14:paraId="78F2435C" w14:textId="77777777" w:rsidR="00124FE8" w:rsidRDefault="00124FE8">
      <w:pPr>
        <w:spacing w:after="20"/>
        <w:rPr>
          <w:rFonts w:hint="eastAsia"/>
        </w:rPr>
      </w:pPr>
    </w:p>
    <w:p w14:paraId="010F1D68" w14:textId="77777777" w:rsidR="00124FE8" w:rsidRDefault="00000000">
      <w:pPr>
        <w:pStyle w:val="21"/>
        <w:spacing w:after="100"/>
      </w:pPr>
      <w:r>
        <w:rPr>
          <w:rFonts w:ascii="Poppins" w:eastAsia="微软雅黑" w:hAnsi="Poppins"/>
        </w:rPr>
        <w:t xml:space="preserve">12.4 </w:t>
      </w:r>
      <w:r>
        <w:rPr>
          <w:rFonts w:ascii="Poppins" w:eastAsia="微软雅黑" w:hAnsi="Poppins"/>
        </w:rPr>
        <w:t>日内滚动修正</w:t>
      </w:r>
    </w:p>
    <w:p w14:paraId="3BE7D15C"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每</w:t>
      </w:r>
      <w:r>
        <w:rPr>
          <w:rFonts w:ascii="Poppins" w:hAnsi="Poppins"/>
          <w:sz w:val="21"/>
          <w:lang w:eastAsia="zh-CN"/>
        </w:rPr>
        <w:t>5</w:t>
      </w:r>
      <w:r>
        <w:rPr>
          <w:rFonts w:ascii="Poppins" w:hAnsi="Poppins"/>
          <w:sz w:val="21"/>
          <w:lang w:eastAsia="zh-CN"/>
        </w:rPr>
        <w:t>至</w:t>
      </w:r>
      <w:r>
        <w:rPr>
          <w:rFonts w:ascii="Poppins" w:hAnsi="Poppins"/>
          <w:sz w:val="21"/>
          <w:lang w:eastAsia="zh-CN"/>
        </w:rPr>
        <w:t>15</w:t>
      </w:r>
      <w:r>
        <w:rPr>
          <w:rFonts w:ascii="Poppins" w:hAnsi="Poppins"/>
          <w:sz w:val="21"/>
          <w:lang w:eastAsia="zh-CN"/>
        </w:rPr>
        <w:t>分钟比较实际光伏、实际负荷和原计划，计算偏差并给出修正建议。</w:t>
      </w:r>
    </w:p>
    <w:p w14:paraId="47578134"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修正原因至少包含预测偏差、设备不可用、作业计划变化、充电需求变化、电价或需求响应变化。</w:t>
      </w:r>
    </w:p>
    <w:p w14:paraId="03047179"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页面同时显示原计划、修正计划和已执行部分，已经过去的时间段不得被修改。</w:t>
      </w:r>
    </w:p>
    <w:p w14:paraId="5C81F0AB"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任何建议均显示触发原因、目标指标变化和约束影响，不只显示一个功率数值。</w:t>
      </w:r>
    </w:p>
    <w:p w14:paraId="7FFAB56C" w14:textId="77777777" w:rsidR="00124FE8" w:rsidRDefault="00000000">
      <w:pPr>
        <w:rPr>
          <w:rFonts w:hint="eastAsia"/>
          <w:lang w:eastAsia="zh-CN"/>
        </w:rPr>
      </w:pPr>
      <w:r>
        <w:rPr>
          <w:lang w:eastAsia="zh-CN"/>
        </w:rPr>
        <w:br w:type="page"/>
      </w:r>
    </w:p>
    <w:p w14:paraId="500EF741" w14:textId="77777777" w:rsidR="00124FE8" w:rsidRDefault="00000000">
      <w:pPr>
        <w:pStyle w:val="21"/>
        <w:spacing w:after="100"/>
      </w:pPr>
      <w:r>
        <w:rPr>
          <w:rFonts w:ascii="Poppins" w:eastAsia="微软雅黑" w:hAnsi="Poppins"/>
        </w:rPr>
        <w:lastRenderedPageBreak/>
        <w:t xml:space="preserve">12.5 </w:t>
      </w:r>
      <w:proofErr w:type="spellStart"/>
      <w:r>
        <w:rPr>
          <w:rFonts w:ascii="Poppins" w:eastAsia="微软雅黑" w:hAnsi="Poppins"/>
        </w:rPr>
        <w:t>控制安全边界</w:t>
      </w:r>
      <w:proofErr w:type="spellEnd"/>
    </w:p>
    <w:tbl>
      <w:tblPr>
        <w:tblW w:w="0" w:type="auto"/>
        <w:jc w:val="center"/>
        <w:tblLayout w:type="fixed"/>
        <w:tblLook w:val="04A0" w:firstRow="1" w:lastRow="0" w:firstColumn="1" w:lastColumn="0" w:noHBand="0" w:noVBand="1"/>
      </w:tblPr>
      <w:tblGrid>
        <w:gridCol w:w="1800"/>
        <w:gridCol w:w="4320"/>
        <w:gridCol w:w="3960"/>
      </w:tblGrid>
      <w:tr w:rsidR="00124FE8" w14:paraId="2708D932"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9305EBD" w14:textId="77777777" w:rsidR="00124FE8" w:rsidRDefault="00000000">
            <w:pPr>
              <w:spacing w:after="0"/>
              <w:jc w:val="center"/>
              <w:rPr>
                <w:rFonts w:hint="eastAsia"/>
              </w:rPr>
            </w:pPr>
            <w:r>
              <w:rPr>
                <w:rFonts w:ascii="Poppins" w:hAnsi="Poppins"/>
                <w:b/>
                <w:color w:val="FFFFFF"/>
                <w:sz w:val="18"/>
              </w:rPr>
              <w:t>阶段</w:t>
            </w:r>
          </w:p>
        </w:tc>
        <w:tc>
          <w:tcPr>
            <w:tcW w:w="432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FAF6899" w14:textId="77777777" w:rsidR="00124FE8" w:rsidRDefault="00000000">
            <w:pPr>
              <w:spacing w:after="0"/>
              <w:jc w:val="center"/>
              <w:rPr>
                <w:rFonts w:hint="eastAsia"/>
              </w:rPr>
            </w:pPr>
            <w:r>
              <w:rPr>
                <w:rFonts w:ascii="Poppins" w:hAnsi="Poppins"/>
                <w:b/>
                <w:color w:val="FFFFFF"/>
                <w:sz w:val="18"/>
              </w:rPr>
              <w:t>允许操作</w:t>
            </w:r>
          </w:p>
        </w:tc>
        <w:tc>
          <w:tcPr>
            <w:tcW w:w="396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74CC406" w14:textId="77777777" w:rsidR="00124FE8" w:rsidRDefault="00000000">
            <w:pPr>
              <w:spacing w:after="0"/>
              <w:jc w:val="center"/>
              <w:rPr>
                <w:rFonts w:hint="eastAsia"/>
              </w:rPr>
            </w:pPr>
            <w:r>
              <w:rPr>
                <w:rFonts w:ascii="Poppins" w:hAnsi="Poppins"/>
                <w:b/>
                <w:color w:val="FFFFFF"/>
                <w:sz w:val="18"/>
              </w:rPr>
              <w:t>禁止操作</w:t>
            </w:r>
          </w:p>
        </w:tc>
      </w:tr>
      <w:tr w:rsidR="00124FE8" w14:paraId="4F045BAE"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98123CA" w14:textId="77777777" w:rsidR="00124FE8" w:rsidRDefault="00000000">
            <w:pPr>
              <w:spacing w:after="0" w:line="276" w:lineRule="auto"/>
              <w:rPr>
                <w:rFonts w:hint="eastAsia"/>
              </w:rPr>
            </w:pPr>
            <w:r>
              <w:rPr>
                <w:rFonts w:ascii="Poppins" w:hAnsi="Poppins"/>
                <w:sz w:val="18"/>
              </w:rPr>
              <w:t>参观展示</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A46C0F2" w14:textId="77777777" w:rsidR="00124FE8" w:rsidRDefault="00000000">
            <w:pPr>
              <w:spacing w:after="0" w:line="276" w:lineRule="auto"/>
              <w:rPr>
                <w:rFonts w:hint="eastAsia"/>
                <w:lang w:eastAsia="zh-CN"/>
              </w:rPr>
            </w:pPr>
            <w:r>
              <w:rPr>
                <w:rFonts w:ascii="Poppins" w:hAnsi="Poppins"/>
                <w:sz w:val="18"/>
                <w:lang w:eastAsia="zh-CN"/>
              </w:rPr>
              <w:t>生成、查看、切换、对比、导出方案</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764BF1B" w14:textId="77777777" w:rsidR="00124FE8" w:rsidRDefault="00000000">
            <w:pPr>
              <w:spacing w:after="0" w:line="276" w:lineRule="auto"/>
              <w:rPr>
                <w:rFonts w:hint="eastAsia"/>
                <w:lang w:eastAsia="zh-CN"/>
              </w:rPr>
            </w:pPr>
            <w:r>
              <w:rPr>
                <w:rFonts w:ascii="Poppins" w:hAnsi="Poppins"/>
                <w:sz w:val="18"/>
                <w:lang w:eastAsia="zh-CN"/>
              </w:rPr>
              <w:t>任何真实下发、设备启停、参数修改</w:t>
            </w:r>
          </w:p>
        </w:tc>
      </w:tr>
      <w:tr w:rsidR="00124FE8" w14:paraId="6766F7D1"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53DF920" w14:textId="77777777" w:rsidR="00124FE8" w:rsidRDefault="00000000">
            <w:pPr>
              <w:spacing w:after="0" w:line="276" w:lineRule="auto"/>
              <w:rPr>
                <w:rFonts w:hint="eastAsia"/>
              </w:rPr>
            </w:pPr>
            <w:proofErr w:type="spellStart"/>
            <w:r>
              <w:rPr>
                <w:rFonts w:ascii="Poppins" w:hAnsi="Poppins"/>
                <w:sz w:val="18"/>
              </w:rPr>
              <w:t>联调测试</w:t>
            </w:r>
            <w:proofErr w:type="spellEnd"/>
          </w:p>
        </w:tc>
        <w:tc>
          <w:tcPr>
            <w:tcW w:w="432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58B3570" w14:textId="77777777" w:rsidR="00124FE8" w:rsidRDefault="00000000">
            <w:pPr>
              <w:spacing w:after="0" w:line="276" w:lineRule="auto"/>
              <w:rPr>
                <w:rFonts w:hint="eastAsia"/>
                <w:lang w:eastAsia="zh-CN"/>
              </w:rPr>
            </w:pPr>
            <w:r>
              <w:rPr>
                <w:rFonts w:ascii="Poppins" w:hAnsi="Poppins"/>
                <w:sz w:val="18"/>
                <w:lang w:eastAsia="zh-CN"/>
              </w:rPr>
              <w:t>在测试环境提交方案并查看回执</w:t>
            </w:r>
          </w:p>
        </w:tc>
        <w:tc>
          <w:tcPr>
            <w:tcW w:w="39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88DEA6C" w14:textId="77777777" w:rsidR="00124FE8" w:rsidRDefault="00000000">
            <w:pPr>
              <w:spacing w:after="0" w:line="276" w:lineRule="auto"/>
              <w:rPr>
                <w:rFonts w:hint="eastAsia"/>
                <w:lang w:eastAsia="zh-CN"/>
              </w:rPr>
            </w:pPr>
            <w:r>
              <w:rPr>
                <w:rFonts w:ascii="Poppins" w:hAnsi="Poppins"/>
                <w:sz w:val="18"/>
                <w:lang w:eastAsia="zh-CN"/>
              </w:rPr>
              <w:t>向生产设备发送未审批指令</w:t>
            </w:r>
          </w:p>
        </w:tc>
      </w:tr>
      <w:tr w:rsidR="00124FE8" w14:paraId="0D50C862"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43DEACF" w14:textId="77777777" w:rsidR="00124FE8" w:rsidRDefault="00000000">
            <w:pPr>
              <w:spacing w:after="0" w:line="276" w:lineRule="auto"/>
              <w:rPr>
                <w:rFonts w:hint="eastAsia"/>
              </w:rPr>
            </w:pPr>
            <w:proofErr w:type="spellStart"/>
            <w:r>
              <w:rPr>
                <w:rFonts w:ascii="Poppins" w:hAnsi="Poppins"/>
                <w:sz w:val="18"/>
              </w:rPr>
              <w:t>正式运行</w:t>
            </w:r>
            <w:proofErr w:type="spellEnd"/>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665F7E5" w14:textId="77777777" w:rsidR="00124FE8" w:rsidRDefault="00000000">
            <w:pPr>
              <w:spacing w:after="0" w:line="276" w:lineRule="auto"/>
              <w:rPr>
                <w:rFonts w:hint="eastAsia"/>
                <w:lang w:eastAsia="zh-CN"/>
              </w:rPr>
            </w:pPr>
            <w:r>
              <w:rPr>
                <w:rFonts w:ascii="Poppins" w:hAnsi="Poppins"/>
                <w:sz w:val="18"/>
                <w:lang w:eastAsia="zh-CN"/>
              </w:rPr>
              <w:t>授权用户审批并下发，查看执行状态和审计日志</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0E3C6DD" w14:textId="77777777" w:rsidR="00124FE8" w:rsidRDefault="00000000">
            <w:pPr>
              <w:spacing w:after="0" w:line="276" w:lineRule="auto"/>
              <w:rPr>
                <w:rFonts w:hint="eastAsia"/>
                <w:lang w:eastAsia="zh-CN"/>
              </w:rPr>
            </w:pPr>
            <w:r>
              <w:rPr>
                <w:rFonts w:ascii="Poppins" w:hAnsi="Poppins"/>
                <w:sz w:val="18"/>
                <w:lang w:eastAsia="zh-CN"/>
              </w:rPr>
              <w:t>绕过权限、确认和设备保护</w:t>
            </w:r>
          </w:p>
        </w:tc>
      </w:tr>
    </w:tbl>
    <w:p w14:paraId="6F23FEA3" w14:textId="77777777" w:rsidR="00124FE8" w:rsidRDefault="00124FE8">
      <w:pPr>
        <w:spacing w:after="20"/>
        <w:rPr>
          <w:rFonts w:hint="eastAsia"/>
          <w:lang w:eastAsia="zh-CN"/>
        </w:rPr>
      </w:pPr>
    </w:p>
    <w:p w14:paraId="52ECA568" w14:textId="77777777" w:rsidR="00124FE8" w:rsidRDefault="00000000">
      <w:pPr>
        <w:pStyle w:val="1"/>
        <w:spacing w:before="280" w:after="100"/>
        <w:rPr>
          <w:lang w:eastAsia="zh-CN"/>
        </w:rPr>
      </w:pPr>
      <w:r>
        <w:rPr>
          <w:rFonts w:ascii="Poppins" w:eastAsia="微软雅黑" w:hAnsi="Poppins"/>
          <w:lang w:eastAsia="zh-CN"/>
        </w:rPr>
        <w:t xml:space="preserve">13 </w:t>
      </w:r>
      <w:r>
        <w:rPr>
          <w:rFonts w:ascii="Poppins" w:eastAsia="微软雅黑" w:hAnsi="Poppins"/>
          <w:lang w:eastAsia="zh-CN"/>
        </w:rPr>
        <w:t>数据接口与前端适配要求</w:t>
      </w:r>
    </w:p>
    <w:p w14:paraId="5B9259BA" w14:textId="77777777" w:rsidR="00124FE8" w:rsidRDefault="00000000">
      <w:pPr>
        <w:pStyle w:val="21"/>
        <w:spacing w:after="100"/>
        <w:rPr>
          <w:lang w:eastAsia="zh-CN"/>
        </w:rPr>
      </w:pPr>
      <w:r>
        <w:rPr>
          <w:rFonts w:ascii="Poppins" w:eastAsia="微软雅黑" w:hAnsi="Poppins"/>
          <w:lang w:eastAsia="zh-CN"/>
        </w:rPr>
        <w:t xml:space="preserve">13.1 </w:t>
      </w:r>
      <w:r>
        <w:rPr>
          <w:rFonts w:ascii="Poppins" w:eastAsia="微软雅黑" w:hAnsi="Poppins"/>
          <w:lang w:eastAsia="zh-CN"/>
        </w:rPr>
        <w:t>数据适配架构</w:t>
      </w:r>
    </w:p>
    <w:p w14:paraId="18891156" w14:textId="77777777" w:rsidR="00124FE8" w:rsidRDefault="00000000">
      <w:pPr>
        <w:rPr>
          <w:rFonts w:hint="eastAsia"/>
          <w:lang w:eastAsia="zh-CN"/>
        </w:rPr>
      </w:pPr>
      <w:r>
        <w:rPr>
          <w:rFonts w:ascii="Poppins" w:hAnsi="Poppins"/>
          <w:lang w:eastAsia="zh-CN"/>
        </w:rPr>
        <w:t>前端不得在页面组件内直接绑定固定模拟数据。建议建立统一</w:t>
      </w:r>
      <w:proofErr w:type="spellStart"/>
      <w:r>
        <w:rPr>
          <w:rFonts w:ascii="Poppins" w:hAnsi="Poppins"/>
          <w:lang w:eastAsia="zh-CN"/>
        </w:rPr>
        <w:t>EnergyDataService</w:t>
      </w:r>
      <w:proofErr w:type="spellEnd"/>
      <w:r>
        <w:rPr>
          <w:rFonts w:ascii="Poppins" w:hAnsi="Poppins"/>
          <w:lang w:eastAsia="zh-CN"/>
        </w:rPr>
        <w:t>，由</w:t>
      </w:r>
      <w:proofErr w:type="spellStart"/>
      <w:r>
        <w:rPr>
          <w:rFonts w:ascii="Poppins" w:hAnsi="Poppins"/>
          <w:lang w:eastAsia="zh-CN"/>
        </w:rPr>
        <w:t>MockAdapter</w:t>
      </w:r>
      <w:proofErr w:type="spellEnd"/>
      <w:r>
        <w:rPr>
          <w:rFonts w:ascii="Poppins" w:hAnsi="Poppins"/>
          <w:lang w:eastAsia="zh-CN"/>
        </w:rPr>
        <w:t>、</w:t>
      </w:r>
      <w:proofErr w:type="spellStart"/>
      <w:r>
        <w:rPr>
          <w:rFonts w:ascii="Poppins" w:hAnsi="Poppins"/>
          <w:lang w:eastAsia="zh-CN"/>
        </w:rPr>
        <w:t>ApiAdapter</w:t>
      </w:r>
      <w:proofErr w:type="spellEnd"/>
      <w:r>
        <w:rPr>
          <w:rFonts w:ascii="Poppins" w:hAnsi="Poppins"/>
          <w:lang w:eastAsia="zh-CN"/>
        </w:rPr>
        <w:t>和</w:t>
      </w:r>
      <w:proofErr w:type="spellStart"/>
      <w:r>
        <w:rPr>
          <w:rFonts w:ascii="Poppins" w:hAnsi="Poppins"/>
          <w:lang w:eastAsia="zh-CN"/>
        </w:rPr>
        <w:t>HybridAdapter</w:t>
      </w:r>
      <w:proofErr w:type="spellEnd"/>
      <w:r>
        <w:rPr>
          <w:rFonts w:ascii="Poppins" w:hAnsi="Poppins"/>
          <w:lang w:eastAsia="zh-CN"/>
        </w:rPr>
        <w:t>实现同一接口。页面只读取标准化</w:t>
      </w:r>
      <w:proofErr w:type="spellStart"/>
      <w:r>
        <w:rPr>
          <w:rFonts w:ascii="Poppins" w:hAnsi="Poppins"/>
          <w:lang w:eastAsia="zh-CN"/>
        </w:rPr>
        <w:t>ViewModel</w:t>
      </w:r>
      <w:proofErr w:type="spellEnd"/>
      <w:r>
        <w:rPr>
          <w:rFonts w:ascii="Poppins" w:hAnsi="Poppins"/>
          <w:lang w:eastAsia="zh-CN"/>
        </w:rPr>
        <w:t>，数据模式由环境配置决定。</w:t>
      </w:r>
    </w:p>
    <w:p w14:paraId="5D6ABEC5" w14:textId="77777777" w:rsidR="00124FE8" w:rsidRDefault="00000000">
      <w:pPr>
        <w:spacing w:after="0" w:line="240" w:lineRule="auto"/>
        <w:ind w:left="288"/>
        <w:rPr>
          <w:rFonts w:hint="eastAsia"/>
          <w:lang w:eastAsia="zh-CN"/>
        </w:rPr>
      </w:pPr>
      <w:r>
        <w:rPr>
          <w:rFonts w:ascii="Consolas" w:eastAsia="Consolas" w:hAnsi="Consolas"/>
          <w:color w:val="2B2B2B"/>
          <w:sz w:val="17"/>
          <w:lang w:eastAsia="zh-CN"/>
        </w:rPr>
        <w:t xml:space="preserve">DATA_MODE = mock | </w:t>
      </w:r>
      <w:proofErr w:type="spellStart"/>
      <w:r>
        <w:rPr>
          <w:rFonts w:ascii="Consolas" w:eastAsia="Consolas" w:hAnsi="Consolas"/>
          <w:color w:val="2B2B2B"/>
          <w:sz w:val="17"/>
          <w:lang w:eastAsia="zh-CN"/>
        </w:rPr>
        <w:t>api</w:t>
      </w:r>
      <w:proofErr w:type="spellEnd"/>
      <w:r>
        <w:rPr>
          <w:rFonts w:ascii="Consolas" w:eastAsia="Consolas" w:hAnsi="Consolas"/>
          <w:color w:val="2B2B2B"/>
          <w:sz w:val="17"/>
          <w:lang w:eastAsia="zh-CN"/>
        </w:rPr>
        <w:t xml:space="preserve"> | hybrid</w:t>
      </w:r>
    </w:p>
    <w:p w14:paraId="6325840D" w14:textId="77777777" w:rsidR="00124FE8" w:rsidRDefault="00000000">
      <w:pPr>
        <w:spacing w:after="0" w:line="240" w:lineRule="auto"/>
        <w:ind w:left="288"/>
        <w:rPr>
          <w:rFonts w:hint="eastAsia"/>
          <w:lang w:eastAsia="zh-CN"/>
        </w:rPr>
      </w:pPr>
      <w:r>
        <w:rPr>
          <w:rFonts w:ascii="Consolas" w:eastAsia="Consolas" w:hAnsi="Consolas"/>
          <w:color w:val="2B2B2B"/>
          <w:sz w:val="17"/>
          <w:lang w:eastAsia="zh-CN"/>
        </w:rPr>
        <w:t>mock    全部使用本地场景文件</w:t>
      </w:r>
    </w:p>
    <w:p w14:paraId="3147C38F" w14:textId="77777777" w:rsidR="00124FE8" w:rsidRDefault="00000000">
      <w:pPr>
        <w:spacing w:after="0" w:line="240" w:lineRule="auto"/>
        <w:ind w:left="288"/>
        <w:rPr>
          <w:rFonts w:hint="eastAsia"/>
          <w:lang w:eastAsia="zh-CN"/>
        </w:rPr>
      </w:pPr>
      <w:proofErr w:type="spellStart"/>
      <w:r>
        <w:rPr>
          <w:rFonts w:ascii="Consolas" w:eastAsia="Consolas" w:hAnsi="Consolas"/>
          <w:color w:val="2B2B2B"/>
          <w:sz w:val="17"/>
          <w:lang w:eastAsia="zh-CN"/>
        </w:rPr>
        <w:t>api</w:t>
      </w:r>
      <w:proofErr w:type="spellEnd"/>
      <w:r>
        <w:rPr>
          <w:rFonts w:ascii="Consolas" w:eastAsia="Consolas" w:hAnsi="Consolas"/>
          <w:color w:val="2B2B2B"/>
          <w:sz w:val="17"/>
          <w:lang w:eastAsia="zh-CN"/>
        </w:rPr>
        <w:t xml:space="preserve">     全部使用真实接口，失败进入统一降级状态</w:t>
      </w:r>
    </w:p>
    <w:p w14:paraId="292620D0" w14:textId="77777777" w:rsidR="00124FE8" w:rsidRDefault="00000000">
      <w:pPr>
        <w:spacing w:after="0" w:line="240" w:lineRule="auto"/>
        <w:ind w:left="288"/>
        <w:rPr>
          <w:rFonts w:hint="eastAsia"/>
          <w:lang w:eastAsia="zh-CN"/>
        </w:rPr>
      </w:pPr>
      <w:r>
        <w:rPr>
          <w:rFonts w:ascii="Consolas" w:eastAsia="Consolas" w:hAnsi="Consolas"/>
          <w:color w:val="2B2B2B"/>
          <w:sz w:val="17"/>
          <w:lang w:eastAsia="zh-CN"/>
        </w:rPr>
        <w:t>hybrid  已接通模块使用接口，其余模块使用场景文件并逐项标注来源</w:t>
      </w:r>
    </w:p>
    <w:p w14:paraId="36C59990" w14:textId="77777777" w:rsidR="00124FE8" w:rsidRDefault="00124FE8">
      <w:pPr>
        <w:spacing w:after="40"/>
        <w:rPr>
          <w:rFonts w:hint="eastAsia"/>
          <w:lang w:eastAsia="zh-CN"/>
        </w:rPr>
      </w:pPr>
    </w:p>
    <w:p w14:paraId="55A10686" w14:textId="77777777" w:rsidR="00124FE8" w:rsidRDefault="00000000">
      <w:pPr>
        <w:pStyle w:val="21"/>
        <w:spacing w:after="100"/>
      </w:pPr>
      <w:r>
        <w:rPr>
          <w:rFonts w:ascii="Poppins" w:eastAsia="微软雅黑" w:hAnsi="Poppins"/>
        </w:rPr>
        <w:t xml:space="preserve">13.2 </w:t>
      </w:r>
      <w:proofErr w:type="spellStart"/>
      <w:r>
        <w:rPr>
          <w:rFonts w:ascii="Poppins" w:eastAsia="微软雅黑" w:hAnsi="Poppins"/>
        </w:rPr>
        <w:t>通用接口约定</w:t>
      </w:r>
      <w:proofErr w:type="spellEnd"/>
    </w:p>
    <w:tbl>
      <w:tblPr>
        <w:tblW w:w="0" w:type="auto"/>
        <w:jc w:val="center"/>
        <w:tblLayout w:type="fixed"/>
        <w:tblLook w:val="04A0" w:firstRow="1" w:lastRow="0" w:firstColumn="1" w:lastColumn="0" w:noHBand="0" w:noVBand="1"/>
      </w:tblPr>
      <w:tblGrid>
        <w:gridCol w:w="1728"/>
        <w:gridCol w:w="8352"/>
      </w:tblGrid>
      <w:tr w:rsidR="00124FE8" w14:paraId="4E57DC7C"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D841B06" w14:textId="77777777" w:rsidR="00124FE8" w:rsidRDefault="00000000">
            <w:pPr>
              <w:spacing w:after="0"/>
              <w:jc w:val="center"/>
              <w:rPr>
                <w:rFonts w:hint="eastAsia"/>
              </w:rPr>
            </w:pPr>
            <w:r>
              <w:rPr>
                <w:rFonts w:ascii="Poppins" w:hAnsi="Poppins"/>
                <w:b/>
                <w:color w:val="FFFFFF"/>
                <w:sz w:val="18"/>
              </w:rPr>
              <w:t>项目</w:t>
            </w:r>
          </w:p>
        </w:tc>
        <w:tc>
          <w:tcPr>
            <w:tcW w:w="83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00D6E92" w14:textId="77777777" w:rsidR="00124FE8" w:rsidRDefault="00000000">
            <w:pPr>
              <w:spacing w:after="0"/>
              <w:jc w:val="center"/>
              <w:rPr>
                <w:rFonts w:hint="eastAsia"/>
              </w:rPr>
            </w:pPr>
            <w:r>
              <w:rPr>
                <w:rFonts w:ascii="Poppins" w:hAnsi="Poppins"/>
                <w:b/>
                <w:color w:val="FFFFFF"/>
                <w:sz w:val="18"/>
              </w:rPr>
              <w:t>要求</w:t>
            </w:r>
          </w:p>
        </w:tc>
      </w:tr>
      <w:tr w:rsidR="00124FE8" w14:paraId="234B37E6"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BB26E38" w14:textId="77777777" w:rsidR="00124FE8" w:rsidRDefault="00000000">
            <w:pPr>
              <w:spacing w:after="0" w:line="276" w:lineRule="auto"/>
              <w:rPr>
                <w:rFonts w:hint="eastAsia"/>
              </w:rPr>
            </w:pPr>
            <w:r>
              <w:rPr>
                <w:rFonts w:ascii="Poppins" w:hAnsi="Poppins"/>
                <w:sz w:val="18"/>
              </w:rPr>
              <w:t>协议</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73B26C6" w14:textId="77777777" w:rsidR="00124FE8" w:rsidRDefault="00000000">
            <w:pPr>
              <w:spacing w:after="0" w:line="276" w:lineRule="auto"/>
              <w:rPr>
                <w:rFonts w:hint="eastAsia"/>
              </w:rPr>
            </w:pPr>
            <w:r>
              <w:rPr>
                <w:rFonts w:ascii="Poppins" w:hAnsi="Poppins"/>
                <w:sz w:val="18"/>
              </w:rPr>
              <w:t>查询使用</w:t>
            </w:r>
            <w:r>
              <w:rPr>
                <w:rFonts w:ascii="Poppins" w:hAnsi="Poppins"/>
                <w:sz w:val="18"/>
              </w:rPr>
              <w:t>HTTPS REST</w:t>
            </w:r>
            <w:r>
              <w:rPr>
                <w:rFonts w:ascii="Poppins" w:hAnsi="Poppins"/>
                <w:sz w:val="18"/>
              </w:rPr>
              <w:t>；实时点位优先</w:t>
            </w:r>
            <w:r>
              <w:rPr>
                <w:rFonts w:ascii="Poppins" w:hAnsi="Poppins"/>
                <w:sz w:val="18"/>
              </w:rPr>
              <w:t>WebSocket</w:t>
            </w:r>
            <w:r>
              <w:rPr>
                <w:rFonts w:ascii="Poppins" w:hAnsi="Poppins"/>
                <w:sz w:val="18"/>
              </w:rPr>
              <w:t>或</w:t>
            </w:r>
            <w:r>
              <w:rPr>
                <w:rFonts w:ascii="Poppins" w:hAnsi="Poppins"/>
                <w:sz w:val="18"/>
              </w:rPr>
              <w:t>SSE</w:t>
            </w:r>
            <w:r>
              <w:rPr>
                <w:rFonts w:ascii="Poppins" w:hAnsi="Poppins"/>
                <w:sz w:val="18"/>
              </w:rPr>
              <w:t>；禁止高频全量轮询</w:t>
            </w:r>
          </w:p>
        </w:tc>
      </w:tr>
      <w:tr w:rsidR="00124FE8" w14:paraId="5C923B04"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7AC2E5A" w14:textId="77777777" w:rsidR="00124FE8" w:rsidRDefault="00000000">
            <w:pPr>
              <w:spacing w:after="0" w:line="276" w:lineRule="auto"/>
              <w:rPr>
                <w:rFonts w:hint="eastAsia"/>
              </w:rPr>
            </w:pPr>
            <w:r>
              <w:rPr>
                <w:rFonts w:ascii="Poppins" w:hAnsi="Poppins"/>
                <w:sz w:val="18"/>
              </w:rPr>
              <w:t>版本</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37AE439" w14:textId="77777777" w:rsidR="00124FE8" w:rsidRDefault="00000000">
            <w:pPr>
              <w:spacing w:after="0" w:line="276" w:lineRule="auto"/>
              <w:rPr>
                <w:rFonts w:hint="eastAsia"/>
              </w:rPr>
            </w:pPr>
            <w:r>
              <w:rPr>
                <w:rFonts w:ascii="Poppins" w:hAnsi="Poppins"/>
                <w:sz w:val="18"/>
              </w:rPr>
              <w:t>统一使用</w:t>
            </w:r>
            <w:r>
              <w:rPr>
                <w:rFonts w:ascii="Poppins" w:hAnsi="Poppins"/>
                <w:sz w:val="18"/>
              </w:rPr>
              <w:t>/api/v1</w:t>
            </w:r>
            <w:r>
              <w:rPr>
                <w:rFonts w:ascii="Poppins" w:hAnsi="Poppins"/>
                <w:sz w:val="18"/>
              </w:rPr>
              <w:t>，新增字段保持向后兼容</w:t>
            </w:r>
          </w:p>
        </w:tc>
      </w:tr>
      <w:tr w:rsidR="00124FE8" w14:paraId="79700D2C"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0EF0043" w14:textId="77777777" w:rsidR="00124FE8" w:rsidRDefault="00000000">
            <w:pPr>
              <w:spacing w:after="0" w:line="276" w:lineRule="auto"/>
              <w:rPr>
                <w:rFonts w:hint="eastAsia"/>
              </w:rPr>
            </w:pPr>
            <w:r>
              <w:rPr>
                <w:rFonts w:ascii="Poppins" w:hAnsi="Poppins"/>
                <w:sz w:val="18"/>
              </w:rPr>
              <w:t>时间</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BE9F531" w14:textId="77777777" w:rsidR="00124FE8" w:rsidRDefault="00000000">
            <w:pPr>
              <w:spacing w:after="0" w:line="276" w:lineRule="auto"/>
              <w:rPr>
                <w:rFonts w:hint="eastAsia"/>
                <w:lang w:eastAsia="zh-CN"/>
              </w:rPr>
            </w:pPr>
            <w:r>
              <w:rPr>
                <w:rFonts w:ascii="Poppins" w:hAnsi="Poppins"/>
                <w:sz w:val="18"/>
                <w:lang w:eastAsia="zh-CN"/>
              </w:rPr>
              <w:t>ISO 8601</w:t>
            </w:r>
            <w:r>
              <w:rPr>
                <w:rFonts w:ascii="Poppins" w:hAnsi="Poppins"/>
                <w:sz w:val="18"/>
                <w:lang w:eastAsia="zh-CN"/>
              </w:rPr>
              <w:t>并包含</w:t>
            </w:r>
            <w:r>
              <w:rPr>
                <w:rFonts w:ascii="Poppins" w:hAnsi="Poppins"/>
                <w:sz w:val="18"/>
                <w:lang w:eastAsia="zh-CN"/>
              </w:rPr>
              <w:t>+08:00</w:t>
            </w:r>
            <w:r>
              <w:rPr>
                <w:rFonts w:ascii="Poppins" w:hAnsi="Poppins"/>
                <w:sz w:val="18"/>
                <w:lang w:eastAsia="zh-CN"/>
              </w:rPr>
              <w:t>时区；曲线点按时间升序</w:t>
            </w:r>
          </w:p>
        </w:tc>
      </w:tr>
      <w:tr w:rsidR="00124FE8" w14:paraId="59137329"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AB64FE9" w14:textId="77777777" w:rsidR="00124FE8" w:rsidRDefault="00000000">
            <w:pPr>
              <w:spacing w:after="0" w:line="276" w:lineRule="auto"/>
              <w:rPr>
                <w:rFonts w:hint="eastAsia"/>
              </w:rPr>
            </w:pPr>
            <w:proofErr w:type="spellStart"/>
            <w:r>
              <w:rPr>
                <w:rFonts w:ascii="Poppins" w:hAnsi="Poppins"/>
                <w:sz w:val="18"/>
              </w:rPr>
              <w:t>数值</w:t>
            </w:r>
            <w:proofErr w:type="spellEnd"/>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F249276" w14:textId="77777777" w:rsidR="00124FE8" w:rsidRDefault="00000000">
            <w:pPr>
              <w:spacing w:after="0" w:line="276" w:lineRule="auto"/>
              <w:rPr>
                <w:rFonts w:hint="eastAsia"/>
                <w:lang w:eastAsia="zh-CN"/>
              </w:rPr>
            </w:pPr>
            <w:r>
              <w:rPr>
                <w:rFonts w:ascii="Poppins" w:hAnsi="Poppins"/>
                <w:sz w:val="18"/>
                <w:lang w:eastAsia="zh-CN"/>
              </w:rPr>
              <w:t>接口返回原始数值和单位；禁止把带单位字符串作为数值字段</w:t>
            </w:r>
          </w:p>
        </w:tc>
      </w:tr>
      <w:tr w:rsidR="00124FE8" w14:paraId="58DB9BC5"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A35D1DF" w14:textId="77777777" w:rsidR="00124FE8" w:rsidRDefault="00000000">
            <w:pPr>
              <w:spacing w:after="0" w:line="276" w:lineRule="auto"/>
              <w:rPr>
                <w:rFonts w:hint="eastAsia"/>
              </w:rPr>
            </w:pPr>
            <w:proofErr w:type="spellStart"/>
            <w:r>
              <w:rPr>
                <w:rFonts w:ascii="Poppins" w:hAnsi="Poppins"/>
                <w:sz w:val="18"/>
              </w:rPr>
              <w:t>质量</w:t>
            </w:r>
            <w:proofErr w:type="spellEnd"/>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DC13A04" w14:textId="77777777" w:rsidR="00124FE8" w:rsidRDefault="00000000">
            <w:pPr>
              <w:spacing w:after="0" w:line="276" w:lineRule="auto"/>
              <w:rPr>
                <w:rFonts w:hint="eastAsia"/>
              </w:rPr>
            </w:pPr>
            <w:r>
              <w:rPr>
                <w:rFonts w:ascii="Poppins" w:hAnsi="Poppins"/>
                <w:sz w:val="18"/>
              </w:rPr>
              <w:t>每个实时值或数据集返回</w:t>
            </w:r>
            <w:r>
              <w:rPr>
                <w:rFonts w:ascii="Poppins" w:hAnsi="Poppins"/>
                <w:sz w:val="18"/>
              </w:rPr>
              <w:t>qualityCode</w:t>
            </w:r>
            <w:r>
              <w:rPr>
                <w:rFonts w:ascii="Poppins" w:hAnsi="Poppins"/>
                <w:sz w:val="18"/>
              </w:rPr>
              <w:t>、</w:t>
            </w:r>
            <w:r>
              <w:rPr>
                <w:rFonts w:ascii="Poppins" w:hAnsi="Poppins"/>
                <w:sz w:val="18"/>
              </w:rPr>
              <w:t>source</w:t>
            </w:r>
            <w:r>
              <w:rPr>
                <w:rFonts w:ascii="Poppins" w:hAnsi="Poppins"/>
                <w:sz w:val="18"/>
              </w:rPr>
              <w:t>和</w:t>
            </w:r>
            <w:r>
              <w:rPr>
                <w:rFonts w:ascii="Poppins" w:hAnsi="Poppins"/>
                <w:sz w:val="18"/>
              </w:rPr>
              <w:t>timestamp</w:t>
            </w:r>
          </w:p>
        </w:tc>
      </w:tr>
      <w:tr w:rsidR="00124FE8" w14:paraId="50D86AF8"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BF3B91E" w14:textId="77777777" w:rsidR="00124FE8" w:rsidRDefault="00000000">
            <w:pPr>
              <w:spacing w:after="0" w:line="276" w:lineRule="auto"/>
              <w:rPr>
                <w:rFonts w:hint="eastAsia"/>
              </w:rPr>
            </w:pPr>
            <w:r>
              <w:rPr>
                <w:rFonts w:ascii="Poppins" w:hAnsi="Poppins"/>
                <w:sz w:val="18"/>
              </w:rPr>
              <w:t>分页</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011AAF5" w14:textId="77777777" w:rsidR="00124FE8" w:rsidRDefault="00000000">
            <w:pPr>
              <w:spacing w:after="0" w:line="276" w:lineRule="auto"/>
              <w:rPr>
                <w:rFonts w:hint="eastAsia"/>
              </w:rPr>
            </w:pPr>
            <w:r>
              <w:rPr>
                <w:rFonts w:ascii="Poppins" w:hAnsi="Poppins"/>
                <w:sz w:val="18"/>
              </w:rPr>
              <w:t>pageNo</w:t>
            </w:r>
            <w:r>
              <w:rPr>
                <w:rFonts w:ascii="Poppins" w:hAnsi="Poppins"/>
                <w:sz w:val="18"/>
              </w:rPr>
              <w:t>从</w:t>
            </w:r>
            <w:r>
              <w:rPr>
                <w:rFonts w:ascii="Poppins" w:hAnsi="Poppins"/>
                <w:sz w:val="18"/>
              </w:rPr>
              <w:t>1</w:t>
            </w:r>
            <w:r>
              <w:rPr>
                <w:rFonts w:ascii="Poppins" w:hAnsi="Poppins"/>
                <w:sz w:val="18"/>
              </w:rPr>
              <w:t>开始，</w:t>
            </w:r>
            <w:r>
              <w:rPr>
                <w:rFonts w:ascii="Poppins" w:hAnsi="Poppins"/>
                <w:sz w:val="18"/>
              </w:rPr>
              <w:t>pageSize</w:t>
            </w:r>
            <w:r>
              <w:rPr>
                <w:rFonts w:ascii="Poppins" w:hAnsi="Poppins"/>
                <w:sz w:val="18"/>
              </w:rPr>
              <w:t>，</w:t>
            </w:r>
            <w:r>
              <w:rPr>
                <w:rFonts w:ascii="Poppins" w:hAnsi="Poppins"/>
                <w:sz w:val="18"/>
              </w:rPr>
              <w:t>total</w:t>
            </w:r>
            <w:r>
              <w:rPr>
                <w:rFonts w:ascii="Poppins" w:hAnsi="Poppins"/>
                <w:sz w:val="18"/>
              </w:rPr>
              <w:t>，</w:t>
            </w:r>
            <w:r>
              <w:rPr>
                <w:rFonts w:ascii="Poppins" w:hAnsi="Poppins"/>
                <w:sz w:val="18"/>
              </w:rPr>
              <w:t>items</w:t>
            </w:r>
          </w:p>
        </w:tc>
      </w:tr>
      <w:tr w:rsidR="00124FE8" w14:paraId="79247B1B"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98C9080" w14:textId="77777777" w:rsidR="00124FE8" w:rsidRDefault="00000000">
            <w:pPr>
              <w:spacing w:after="0" w:line="276" w:lineRule="auto"/>
              <w:rPr>
                <w:rFonts w:hint="eastAsia"/>
              </w:rPr>
            </w:pPr>
            <w:r>
              <w:rPr>
                <w:rFonts w:ascii="Poppins" w:hAnsi="Poppins"/>
                <w:sz w:val="18"/>
              </w:rPr>
              <w:t>追踪</w:t>
            </w:r>
          </w:p>
        </w:tc>
        <w:tc>
          <w:tcPr>
            <w:tcW w:w="83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0904143" w14:textId="77777777" w:rsidR="00124FE8" w:rsidRDefault="00000000">
            <w:pPr>
              <w:spacing w:after="0" w:line="276" w:lineRule="auto"/>
              <w:rPr>
                <w:rFonts w:hint="eastAsia"/>
              </w:rPr>
            </w:pPr>
            <w:r>
              <w:rPr>
                <w:rFonts w:ascii="Poppins" w:hAnsi="Poppins"/>
                <w:sz w:val="18"/>
              </w:rPr>
              <w:t>返回</w:t>
            </w:r>
            <w:r>
              <w:rPr>
                <w:rFonts w:ascii="Poppins" w:hAnsi="Poppins"/>
                <w:sz w:val="18"/>
              </w:rPr>
              <w:t>requestId</w:t>
            </w:r>
            <w:r>
              <w:rPr>
                <w:rFonts w:ascii="Poppins" w:hAnsi="Poppins"/>
                <w:sz w:val="18"/>
              </w:rPr>
              <w:t>；预测和调度返回</w:t>
            </w:r>
            <w:r>
              <w:rPr>
                <w:rFonts w:ascii="Poppins" w:hAnsi="Poppins"/>
                <w:sz w:val="18"/>
              </w:rPr>
              <w:t>taskId</w:t>
            </w:r>
            <w:r>
              <w:rPr>
                <w:rFonts w:ascii="Poppins" w:hAnsi="Poppins"/>
                <w:sz w:val="18"/>
              </w:rPr>
              <w:t>或</w:t>
            </w:r>
            <w:r>
              <w:rPr>
                <w:rFonts w:ascii="Poppins" w:hAnsi="Poppins"/>
                <w:sz w:val="18"/>
              </w:rPr>
              <w:t>planId</w:t>
            </w:r>
          </w:p>
        </w:tc>
      </w:tr>
      <w:tr w:rsidR="00124FE8" w14:paraId="4E9730F2"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793BDDD" w14:textId="77777777" w:rsidR="00124FE8" w:rsidRDefault="00000000">
            <w:pPr>
              <w:spacing w:after="0" w:line="276" w:lineRule="auto"/>
              <w:rPr>
                <w:rFonts w:hint="eastAsia"/>
              </w:rPr>
            </w:pPr>
            <w:r>
              <w:rPr>
                <w:rFonts w:ascii="Poppins" w:hAnsi="Poppins"/>
                <w:sz w:val="18"/>
              </w:rPr>
              <w:lastRenderedPageBreak/>
              <w:t>错误</w:t>
            </w:r>
          </w:p>
        </w:tc>
        <w:tc>
          <w:tcPr>
            <w:tcW w:w="83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9E76EEC" w14:textId="77777777" w:rsidR="00124FE8" w:rsidRDefault="00000000">
            <w:pPr>
              <w:spacing w:after="0" w:line="276" w:lineRule="auto"/>
              <w:rPr>
                <w:rFonts w:hint="eastAsia"/>
                <w:lang w:eastAsia="zh-CN"/>
              </w:rPr>
            </w:pPr>
            <w:r>
              <w:rPr>
                <w:rFonts w:ascii="Poppins" w:hAnsi="Poppins"/>
                <w:sz w:val="18"/>
                <w:lang w:eastAsia="zh-CN"/>
              </w:rPr>
              <w:t>HTTP</w:t>
            </w:r>
            <w:r>
              <w:rPr>
                <w:rFonts w:ascii="Poppins" w:hAnsi="Poppins"/>
                <w:sz w:val="18"/>
                <w:lang w:eastAsia="zh-CN"/>
              </w:rPr>
              <w:t>状态码与业务</w:t>
            </w:r>
            <w:r>
              <w:rPr>
                <w:rFonts w:ascii="Poppins" w:hAnsi="Poppins"/>
                <w:sz w:val="18"/>
                <w:lang w:eastAsia="zh-CN"/>
              </w:rPr>
              <w:t>code</w:t>
            </w:r>
            <w:r>
              <w:rPr>
                <w:rFonts w:ascii="Poppins" w:hAnsi="Poppins"/>
                <w:sz w:val="18"/>
                <w:lang w:eastAsia="zh-CN"/>
              </w:rPr>
              <w:t>同时提供；</w:t>
            </w:r>
            <w:r>
              <w:rPr>
                <w:rFonts w:ascii="Poppins" w:hAnsi="Poppins"/>
                <w:sz w:val="18"/>
                <w:lang w:eastAsia="zh-CN"/>
              </w:rPr>
              <w:t>msg</w:t>
            </w:r>
            <w:r>
              <w:rPr>
                <w:rFonts w:ascii="Poppins" w:hAnsi="Poppins"/>
                <w:sz w:val="18"/>
                <w:lang w:eastAsia="zh-CN"/>
              </w:rPr>
              <w:t>可直接用于运维日志，不直接向领导页面展示技术栈信息</w:t>
            </w:r>
          </w:p>
        </w:tc>
      </w:tr>
    </w:tbl>
    <w:p w14:paraId="193D8C42" w14:textId="77777777" w:rsidR="00124FE8" w:rsidRDefault="00124FE8">
      <w:pPr>
        <w:spacing w:after="20"/>
        <w:rPr>
          <w:rFonts w:hint="eastAsia"/>
          <w:lang w:eastAsia="zh-CN"/>
        </w:rPr>
      </w:pPr>
    </w:p>
    <w:p w14:paraId="693A795F" w14:textId="77777777" w:rsidR="00124FE8" w:rsidRDefault="00000000">
      <w:pPr>
        <w:pStyle w:val="21"/>
        <w:spacing w:after="100"/>
      </w:pPr>
      <w:r>
        <w:rPr>
          <w:rFonts w:ascii="Poppins" w:eastAsia="微软雅黑" w:hAnsi="Poppins"/>
        </w:rPr>
        <w:t xml:space="preserve">13.3 </w:t>
      </w:r>
      <w:proofErr w:type="spellStart"/>
      <w:r>
        <w:rPr>
          <w:rFonts w:ascii="Poppins" w:eastAsia="微软雅黑" w:hAnsi="Poppins"/>
        </w:rPr>
        <w:t>接口清单</w:t>
      </w:r>
      <w:proofErr w:type="spellEnd"/>
    </w:p>
    <w:tbl>
      <w:tblPr>
        <w:tblW w:w="0" w:type="auto"/>
        <w:jc w:val="center"/>
        <w:tblLayout w:type="fixed"/>
        <w:tblLook w:val="04A0" w:firstRow="1" w:lastRow="0" w:firstColumn="1" w:lastColumn="0" w:noHBand="0" w:noVBand="1"/>
      </w:tblPr>
      <w:tblGrid>
        <w:gridCol w:w="936"/>
        <w:gridCol w:w="4536"/>
        <w:gridCol w:w="3384"/>
        <w:gridCol w:w="1224"/>
      </w:tblGrid>
      <w:tr w:rsidR="00124FE8" w14:paraId="7D1AC953" w14:textId="77777777">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34F109A" w14:textId="77777777" w:rsidR="00124FE8" w:rsidRDefault="00000000">
            <w:pPr>
              <w:spacing w:after="0"/>
              <w:jc w:val="center"/>
              <w:rPr>
                <w:rFonts w:hint="eastAsia"/>
              </w:rPr>
            </w:pPr>
            <w:r>
              <w:rPr>
                <w:rFonts w:ascii="Poppins" w:hAnsi="Poppins"/>
                <w:b/>
                <w:color w:val="FFFFFF"/>
                <w:sz w:val="16"/>
              </w:rPr>
              <w:t>方法</w:t>
            </w:r>
          </w:p>
        </w:tc>
        <w:tc>
          <w:tcPr>
            <w:tcW w:w="453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B3C8451" w14:textId="77777777" w:rsidR="00124FE8" w:rsidRDefault="00000000">
            <w:pPr>
              <w:spacing w:after="0"/>
              <w:jc w:val="center"/>
              <w:rPr>
                <w:rFonts w:hint="eastAsia"/>
              </w:rPr>
            </w:pPr>
            <w:r>
              <w:rPr>
                <w:rFonts w:ascii="Poppins" w:hAnsi="Poppins"/>
                <w:b/>
                <w:color w:val="FFFFFF"/>
                <w:sz w:val="16"/>
              </w:rPr>
              <w:t>路径</w:t>
            </w:r>
          </w:p>
        </w:tc>
        <w:tc>
          <w:tcPr>
            <w:tcW w:w="338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BACDCE3" w14:textId="77777777" w:rsidR="00124FE8" w:rsidRDefault="00000000">
            <w:pPr>
              <w:spacing w:after="0"/>
              <w:jc w:val="center"/>
              <w:rPr>
                <w:rFonts w:hint="eastAsia"/>
              </w:rPr>
            </w:pPr>
            <w:r>
              <w:rPr>
                <w:rFonts w:ascii="Poppins" w:hAnsi="Poppins"/>
                <w:b/>
                <w:color w:val="FFFFFF"/>
                <w:sz w:val="16"/>
              </w:rPr>
              <w:t>用途</w:t>
            </w:r>
          </w:p>
        </w:tc>
        <w:tc>
          <w:tcPr>
            <w:tcW w:w="122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1A2C98C" w14:textId="77777777" w:rsidR="00124FE8" w:rsidRDefault="00000000">
            <w:pPr>
              <w:spacing w:after="0"/>
              <w:jc w:val="center"/>
              <w:rPr>
                <w:rFonts w:hint="eastAsia"/>
              </w:rPr>
            </w:pPr>
            <w:r>
              <w:rPr>
                <w:rFonts w:ascii="Poppins" w:hAnsi="Poppins"/>
                <w:b/>
                <w:color w:val="FFFFFF"/>
                <w:sz w:val="16"/>
              </w:rPr>
              <w:t>建议频率</w:t>
            </w:r>
          </w:p>
        </w:tc>
      </w:tr>
      <w:tr w:rsidR="00124FE8" w14:paraId="481F00C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7AA65F6"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F164059" w14:textId="77777777" w:rsidR="00124FE8" w:rsidRDefault="00000000">
            <w:pPr>
              <w:spacing w:after="0" w:line="276" w:lineRule="auto"/>
              <w:rPr>
                <w:rFonts w:hint="eastAsia"/>
              </w:rPr>
            </w:pPr>
            <w:r>
              <w:rPr>
                <w:rFonts w:ascii="Poppins" w:hAnsi="Poppins"/>
                <w:sz w:val="16"/>
              </w:rPr>
              <w:t>/api/v1/energy/overview/realtime</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3AF4FBB" w14:textId="77777777" w:rsidR="00124FE8" w:rsidRDefault="00000000">
            <w:pPr>
              <w:spacing w:after="0" w:line="276" w:lineRule="auto"/>
              <w:rPr>
                <w:rFonts w:hint="eastAsia"/>
              </w:rPr>
            </w:pPr>
            <w:r>
              <w:rPr>
                <w:rFonts w:ascii="Poppins" w:hAnsi="Poppins"/>
                <w:sz w:val="16"/>
              </w:rPr>
              <w:t>能源总览实时汇总</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79271A7" w14:textId="77777777" w:rsidR="00124FE8" w:rsidRDefault="00000000">
            <w:pPr>
              <w:spacing w:after="0" w:line="276" w:lineRule="auto"/>
              <w:jc w:val="center"/>
              <w:rPr>
                <w:rFonts w:hint="eastAsia"/>
              </w:rPr>
            </w:pPr>
            <w:r>
              <w:rPr>
                <w:rFonts w:ascii="Poppins" w:hAnsi="Poppins"/>
                <w:sz w:val="16"/>
              </w:rPr>
              <w:t>5</w:t>
            </w:r>
            <w:r>
              <w:rPr>
                <w:rFonts w:ascii="Poppins" w:hAnsi="Poppins"/>
                <w:sz w:val="16"/>
              </w:rPr>
              <w:t>秒</w:t>
            </w:r>
          </w:p>
        </w:tc>
      </w:tr>
      <w:tr w:rsidR="00124FE8" w14:paraId="776E794F"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86D24A9"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E244FD8" w14:textId="77777777" w:rsidR="00124FE8" w:rsidRDefault="00000000">
            <w:pPr>
              <w:spacing w:after="0" w:line="276" w:lineRule="auto"/>
              <w:rPr>
                <w:rFonts w:hint="eastAsia"/>
              </w:rPr>
            </w:pPr>
            <w:r>
              <w:rPr>
                <w:rFonts w:ascii="Poppins" w:hAnsi="Poppins"/>
                <w:sz w:val="16"/>
              </w:rPr>
              <w:t>/api/v1/pv/summary</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217F341" w14:textId="77777777" w:rsidR="00124FE8" w:rsidRDefault="00000000">
            <w:pPr>
              <w:spacing w:after="0" w:line="276" w:lineRule="auto"/>
              <w:rPr>
                <w:rFonts w:hint="eastAsia"/>
              </w:rPr>
            </w:pPr>
            <w:r>
              <w:rPr>
                <w:rFonts w:ascii="Poppins" w:hAnsi="Poppins"/>
                <w:sz w:val="16"/>
              </w:rPr>
              <w:t>光伏汇总与状态统计</w:t>
            </w:r>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DBB9AA" w14:textId="77777777" w:rsidR="00124FE8" w:rsidRDefault="00000000">
            <w:pPr>
              <w:spacing w:after="0" w:line="276" w:lineRule="auto"/>
              <w:jc w:val="center"/>
              <w:rPr>
                <w:rFonts w:hint="eastAsia"/>
              </w:rPr>
            </w:pPr>
            <w:r>
              <w:rPr>
                <w:rFonts w:ascii="Poppins" w:hAnsi="Poppins"/>
                <w:sz w:val="16"/>
              </w:rPr>
              <w:t>5</w:t>
            </w:r>
            <w:r>
              <w:rPr>
                <w:rFonts w:ascii="Poppins" w:hAnsi="Poppins"/>
                <w:sz w:val="16"/>
              </w:rPr>
              <w:t>秒</w:t>
            </w:r>
          </w:p>
        </w:tc>
      </w:tr>
      <w:tr w:rsidR="00124FE8" w14:paraId="211A1625"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430C1A2"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D816075" w14:textId="77777777" w:rsidR="00124FE8" w:rsidRDefault="00000000">
            <w:pPr>
              <w:spacing w:after="0" w:line="276" w:lineRule="auto"/>
              <w:rPr>
                <w:rFonts w:hint="eastAsia"/>
              </w:rPr>
            </w:pPr>
            <w:r>
              <w:rPr>
                <w:rFonts w:ascii="Poppins" w:hAnsi="Poppins"/>
                <w:sz w:val="16"/>
              </w:rPr>
              <w:t>/api/v1/pv/areas</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75E44F8" w14:textId="77777777" w:rsidR="00124FE8" w:rsidRDefault="00000000">
            <w:pPr>
              <w:spacing w:after="0" w:line="276" w:lineRule="auto"/>
              <w:rPr>
                <w:rFonts w:hint="eastAsia"/>
              </w:rPr>
            </w:pPr>
            <w:r>
              <w:rPr>
                <w:rFonts w:ascii="Poppins" w:hAnsi="Poppins"/>
                <w:sz w:val="16"/>
              </w:rPr>
              <w:t>光伏分区和园区图层</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688971D" w14:textId="77777777" w:rsidR="00124FE8" w:rsidRDefault="00000000">
            <w:pPr>
              <w:spacing w:after="0" w:line="276" w:lineRule="auto"/>
              <w:jc w:val="center"/>
              <w:rPr>
                <w:rFonts w:hint="eastAsia"/>
              </w:rPr>
            </w:pPr>
            <w:r>
              <w:rPr>
                <w:rFonts w:ascii="Poppins" w:hAnsi="Poppins"/>
                <w:sz w:val="16"/>
              </w:rPr>
              <w:t>30</w:t>
            </w:r>
            <w:r>
              <w:rPr>
                <w:rFonts w:ascii="Poppins" w:hAnsi="Poppins"/>
                <w:sz w:val="16"/>
              </w:rPr>
              <w:t>秒</w:t>
            </w:r>
          </w:p>
        </w:tc>
      </w:tr>
      <w:tr w:rsidR="00124FE8" w14:paraId="34013726"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0D03E6B"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FF75275" w14:textId="77777777" w:rsidR="00124FE8" w:rsidRDefault="00000000">
            <w:pPr>
              <w:spacing w:after="0" w:line="276" w:lineRule="auto"/>
              <w:rPr>
                <w:rFonts w:hint="eastAsia"/>
              </w:rPr>
            </w:pPr>
            <w:r>
              <w:rPr>
                <w:rFonts w:ascii="Poppins" w:hAnsi="Poppins"/>
                <w:sz w:val="16"/>
              </w:rPr>
              <w:t>/api/v1/pv/devices</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E232633" w14:textId="77777777" w:rsidR="00124FE8" w:rsidRDefault="00000000">
            <w:pPr>
              <w:spacing w:after="0" w:line="276" w:lineRule="auto"/>
              <w:rPr>
                <w:rFonts w:hint="eastAsia"/>
              </w:rPr>
            </w:pPr>
            <w:r>
              <w:rPr>
                <w:rFonts w:ascii="Poppins" w:hAnsi="Poppins"/>
                <w:sz w:val="16"/>
              </w:rPr>
              <w:t>逆变器或组串列表</w:t>
            </w:r>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57D53B7" w14:textId="77777777" w:rsidR="00124FE8" w:rsidRDefault="00000000">
            <w:pPr>
              <w:spacing w:after="0" w:line="276" w:lineRule="auto"/>
              <w:jc w:val="center"/>
              <w:rPr>
                <w:rFonts w:hint="eastAsia"/>
              </w:rPr>
            </w:pPr>
            <w:r>
              <w:rPr>
                <w:rFonts w:ascii="Poppins" w:hAnsi="Poppins"/>
                <w:sz w:val="16"/>
              </w:rPr>
              <w:t>查询</w:t>
            </w:r>
          </w:p>
        </w:tc>
      </w:tr>
      <w:tr w:rsidR="00124FE8" w14:paraId="35E64C6F"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AD71F7"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1F9DD4E" w14:textId="77777777" w:rsidR="00124FE8" w:rsidRDefault="00000000">
            <w:pPr>
              <w:spacing w:after="0" w:line="276" w:lineRule="auto"/>
              <w:rPr>
                <w:rFonts w:hint="eastAsia"/>
              </w:rPr>
            </w:pPr>
            <w:r>
              <w:rPr>
                <w:rFonts w:ascii="Poppins" w:hAnsi="Poppins"/>
                <w:sz w:val="16"/>
              </w:rPr>
              <w:t>/api/v1/pv/devices/{id}/timeseries</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9ABEB9B" w14:textId="77777777" w:rsidR="00124FE8" w:rsidRDefault="00000000">
            <w:pPr>
              <w:spacing w:after="0" w:line="276" w:lineRule="auto"/>
              <w:rPr>
                <w:rFonts w:hint="eastAsia"/>
              </w:rPr>
            </w:pPr>
            <w:r>
              <w:rPr>
                <w:rFonts w:ascii="Poppins" w:hAnsi="Poppins"/>
                <w:sz w:val="16"/>
              </w:rPr>
              <w:t>设备历史曲线</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37A4CEE" w14:textId="77777777" w:rsidR="00124FE8" w:rsidRDefault="00000000">
            <w:pPr>
              <w:spacing w:after="0" w:line="276" w:lineRule="auto"/>
              <w:jc w:val="center"/>
              <w:rPr>
                <w:rFonts w:hint="eastAsia"/>
              </w:rPr>
            </w:pPr>
            <w:r>
              <w:rPr>
                <w:rFonts w:ascii="Poppins" w:hAnsi="Poppins"/>
                <w:sz w:val="16"/>
              </w:rPr>
              <w:t>查询</w:t>
            </w:r>
          </w:p>
        </w:tc>
      </w:tr>
      <w:tr w:rsidR="00124FE8" w14:paraId="57BE582F"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F0F0F78"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FD163EE" w14:textId="77777777" w:rsidR="00124FE8" w:rsidRDefault="00000000">
            <w:pPr>
              <w:spacing w:after="0" w:line="276" w:lineRule="auto"/>
              <w:rPr>
                <w:rFonts w:hint="eastAsia"/>
              </w:rPr>
            </w:pPr>
            <w:r>
              <w:rPr>
                <w:rFonts w:ascii="Poppins" w:hAnsi="Poppins"/>
                <w:sz w:val="16"/>
              </w:rPr>
              <w:t>/api/v1/forecast/pv</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EF38C88" w14:textId="77777777" w:rsidR="00124FE8" w:rsidRDefault="00000000">
            <w:pPr>
              <w:spacing w:after="0" w:line="276" w:lineRule="auto"/>
              <w:rPr>
                <w:rFonts w:hint="eastAsia"/>
              </w:rPr>
            </w:pPr>
            <w:r>
              <w:rPr>
                <w:rFonts w:ascii="Poppins" w:hAnsi="Poppins"/>
                <w:sz w:val="16"/>
              </w:rPr>
              <w:t>光伏日前或日内预测</w:t>
            </w:r>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0632CE6" w14:textId="77777777" w:rsidR="00124FE8" w:rsidRDefault="00000000">
            <w:pPr>
              <w:spacing w:after="0" w:line="276" w:lineRule="auto"/>
              <w:jc w:val="center"/>
              <w:rPr>
                <w:rFonts w:hint="eastAsia"/>
              </w:rPr>
            </w:pPr>
            <w:r>
              <w:rPr>
                <w:rFonts w:ascii="Poppins" w:hAnsi="Poppins"/>
                <w:sz w:val="16"/>
              </w:rPr>
              <w:t>5</w:t>
            </w:r>
            <w:r>
              <w:rPr>
                <w:rFonts w:ascii="Poppins" w:hAnsi="Poppins"/>
                <w:sz w:val="16"/>
              </w:rPr>
              <w:t>至</w:t>
            </w:r>
            <w:r>
              <w:rPr>
                <w:rFonts w:ascii="Poppins" w:hAnsi="Poppins"/>
                <w:sz w:val="16"/>
              </w:rPr>
              <w:t>15</w:t>
            </w:r>
            <w:r>
              <w:rPr>
                <w:rFonts w:ascii="Poppins" w:hAnsi="Poppins"/>
                <w:sz w:val="16"/>
              </w:rPr>
              <w:t>分钟</w:t>
            </w:r>
          </w:p>
        </w:tc>
      </w:tr>
      <w:tr w:rsidR="00124FE8" w14:paraId="528B6A09"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C49DABE"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859726D" w14:textId="77777777" w:rsidR="00124FE8" w:rsidRDefault="00000000">
            <w:pPr>
              <w:spacing w:after="0" w:line="276" w:lineRule="auto"/>
              <w:rPr>
                <w:rFonts w:hint="eastAsia"/>
              </w:rPr>
            </w:pPr>
            <w:r>
              <w:rPr>
                <w:rFonts w:ascii="Poppins" w:hAnsi="Poppins"/>
                <w:sz w:val="16"/>
              </w:rPr>
              <w:t>/api/v1/forecast/pv/evaluation</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A87C3C6" w14:textId="77777777" w:rsidR="00124FE8" w:rsidRDefault="00000000">
            <w:pPr>
              <w:spacing w:after="0" w:line="276" w:lineRule="auto"/>
              <w:rPr>
                <w:rFonts w:hint="eastAsia"/>
              </w:rPr>
            </w:pPr>
            <w:r>
              <w:rPr>
                <w:rFonts w:ascii="Poppins" w:hAnsi="Poppins"/>
                <w:sz w:val="16"/>
              </w:rPr>
              <w:t>光伏预测评估</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56E464A" w14:textId="77777777" w:rsidR="00124FE8" w:rsidRDefault="00000000">
            <w:pPr>
              <w:spacing w:after="0" w:line="276" w:lineRule="auto"/>
              <w:jc w:val="center"/>
              <w:rPr>
                <w:rFonts w:hint="eastAsia"/>
              </w:rPr>
            </w:pPr>
            <w:r>
              <w:rPr>
                <w:rFonts w:ascii="Poppins" w:hAnsi="Poppins"/>
                <w:sz w:val="16"/>
              </w:rPr>
              <w:t>每日</w:t>
            </w:r>
          </w:p>
        </w:tc>
      </w:tr>
      <w:tr w:rsidR="00124FE8" w14:paraId="3101F926"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96FBD5A"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EBFF69E" w14:textId="77777777" w:rsidR="00124FE8" w:rsidRDefault="00000000">
            <w:pPr>
              <w:spacing w:after="0" w:line="276" w:lineRule="auto"/>
              <w:rPr>
                <w:rFonts w:hint="eastAsia"/>
              </w:rPr>
            </w:pPr>
            <w:r>
              <w:rPr>
                <w:rFonts w:ascii="Poppins" w:hAnsi="Poppins"/>
                <w:sz w:val="16"/>
              </w:rPr>
              <w:t>/api/v1/load/summary</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564EBD6" w14:textId="77777777" w:rsidR="00124FE8" w:rsidRDefault="00000000">
            <w:pPr>
              <w:spacing w:after="0" w:line="276" w:lineRule="auto"/>
              <w:rPr>
                <w:rFonts w:hint="eastAsia"/>
              </w:rPr>
            </w:pPr>
            <w:r>
              <w:rPr>
                <w:rFonts w:ascii="Poppins" w:hAnsi="Poppins"/>
                <w:sz w:val="16"/>
              </w:rPr>
              <w:t>负荷实时汇总</w:t>
            </w:r>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BB81B74" w14:textId="77777777" w:rsidR="00124FE8" w:rsidRDefault="00000000">
            <w:pPr>
              <w:spacing w:after="0" w:line="276" w:lineRule="auto"/>
              <w:jc w:val="center"/>
              <w:rPr>
                <w:rFonts w:hint="eastAsia"/>
              </w:rPr>
            </w:pPr>
            <w:r>
              <w:rPr>
                <w:rFonts w:ascii="Poppins" w:hAnsi="Poppins"/>
                <w:sz w:val="16"/>
              </w:rPr>
              <w:t>5</w:t>
            </w:r>
            <w:r>
              <w:rPr>
                <w:rFonts w:ascii="Poppins" w:hAnsi="Poppins"/>
                <w:sz w:val="16"/>
              </w:rPr>
              <w:t>至</w:t>
            </w:r>
            <w:r>
              <w:rPr>
                <w:rFonts w:ascii="Poppins" w:hAnsi="Poppins"/>
                <w:sz w:val="16"/>
              </w:rPr>
              <w:t>15</w:t>
            </w:r>
            <w:r>
              <w:rPr>
                <w:rFonts w:ascii="Poppins" w:hAnsi="Poppins"/>
                <w:sz w:val="16"/>
              </w:rPr>
              <w:t>秒</w:t>
            </w:r>
          </w:p>
        </w:tc>
      </w:tr>
      <w:tr w:rsidR="00124FE8" w14:paraId="1ED83FA5"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3BFEFA3"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55908F8" w14:textId="77777777" w:rsidR="00124FE8" w:rsidRDefault="00000000">
            <w:pPr>
              <w:spacing w:after="0" w:line="276" w:lineRule="auto"/>
              <w:rPr>
                <w:rFonts w:hint="eastAsia"/>
              </w:rPr>
            </w:pPr>
            <w:r>
              <w:rPr>
                <w:rFonts w:ascii="Poppins" w:hAnsi="Poppins"/>
                <w:sz w:val="16"/>
              </w:rPr>
              <w:t>/api/v1/load/categories</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3B9FA3F" w14:textId="77777777" w:rsidR="00124FE8" w:rsidRDefault="00000000">
            <w:pPr>
              <w:spacing w:after="0" w:line="276" w:lineRule="auto"/>
              <w:rPr>
                <w:rFonts w:hint="eastAsia"/>
              </w:rPr>
            </w:pPr>
            <w:r>
              <w:rPr>
                <w:rFonts w:ascii="Poppins" w:hAnsi="Poppins"/>
                <w:sz w:val="16"/>
              </w:rPr>
              <w:t>分项负荷</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0C208CC" w14:textId="77777777" w:rsidR="00124FE8" w:rsidRDefault="00000000">
            <w:pPr>
              <w:spacing w:after="0" w:line="276" w:lineRule="auto"/>
              <w:jc w:val="center"/>
              <w:rPr>
                <w:rFonts w:hint="eastAsia"/>
              </w:rPr>
            </w:pPr>
            <w:r>
              <w:rPr>
                <w:rFonts w:ascii="Poppins" w:hAnsi="Poppins"/>
                <w:sz w:val="16"/>
              </w:rPr>
              <w:t>15</w:t>
            </w:r>
            <w:r>
              <w:rPr>
                <w:rFonts w:ascii="Poppins" w:hAnsi="Poppins"/>
                <w:sz w:val="16"/>
              </w:rPr>
              <w:t>秒</w:t>
            </w:r>
          </w:p>
        </w:tc>
      </w:tr>
      <w:tr w:rsidR="00124FE8" w14:paraId="67314D52"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90E65FF"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86BC54C" w14:textId="77777777" w:rsidR="00124FE8" w:rsidRDefault="00000000">
            <w:pPr>
              <w:spacing w:after="0" w:line="276" w:lineRule="auto"/>
              <w:rPr>
                <w:rFonts w:hint="eastAsia"/>
              </w:rPr>
            </w:pPr>
            <w:r>
              <w:rPr>
                <w:rFonts w:ascii="Poppins" w:hAnsi="Poppins"/>
                <w:sz w:val="16"/>
              </w:rPr>
              <w:t>/api/v1/load/feeders</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97CD066" w14:textId="77777777" w:rsidR="00124FE8" w:rsidRDefault="00000000">
            <w:pPr>
              <w:spacing w:after="0" w:line="276" w:lineRule="auto"/>
              <w:rPr>
                <w:rFonts w:hint="eastAsia"/>
              </w:rPr>
            </w:pPr>
            <w:r>
              <w:rPr>
                <w:rFonts w:ascii="Poppins" w:hAnsi="Poppins"/>
                <w:sz w:val="16"/>
              </w:rPr>
              <w:t>变压器与馈线状态</w:t>
            </w:r>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453A017" w14:textId="77777777" w:rsidR="00124FE8" w:rsidRDefault="00000000">
            <w:pPr>
              <w:spacing w:after="0" w:line="276" w:lineRule="auto"/>
              <w:jc w:val="center"/>
              <w:rPr>
                <w:rFonts w:hint="eastAsia"/>
              </w:rPr>
            </w:pPr>
            <w:r>
              <w:rPr>
                <w:rFonts w:ascii="Poppins" w:hAnsi="Poppins"/>
                <w:sz w:val="16"/>
              </w:rPr>
              <w:t>15</w:t>
            </w:r>
            <w:r>
              <w:rPr>
                <w:rFonts w:ascii="Poppins" w:hAnsi="Poppins"/>
                <w:sz w:val="16"/>
              </w:rPr>
              <w:t>秒</w:t>
            </w:r>
          </w:p>
        </w:tc>
      </w:tr>
      <w:tr w:rsidR="00124FE8" w14:paraId="68FA29D7"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970411E"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27EFF2E" w14:textId="77777777" w:rsidR="00124FE8" w:rsidRDefault="00000000">
            <w:pPr>
              <w:spacing w:after="0" w:line="276" w:lineRule="auto"/>
              <w:rPr>
                <w:rFonts w:hint="eastAsia"/>
              </w:rPr>
            </w:pPr>
            <w:r>
              <w:rPr>
                <w:rFonts w:ascii="Poppins" w:hAnsi="Poppins"/>
                <w:sz w:val="16"/>
              </w:rPr>
              <w:t>/api/v1/forecast/load</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10550A" w14:textId="77777777" w:rsidR="00124FE8" w:rsidRDefault="00000000">
            <w:pPr>
              <w:spacing w:after="0" w:line="276" w:lineRule="auto"/>
              <w:rPr>
                <w:rFonts w:hint="eastAsia"/>
                <w:lang w:eastAsia="zh-CN"/>
              </w:rPr>
            </w:pPr>
            <w:r>
              <w:rPr>
                <w:rFonts w:ascii="Poppins" w:hAnsi="Poppins"/>
                <w:sz w:val="16"/>
                <w:lang w:eastAsia="zh-CN"/>
              </w:rPr>
              <w:t>总负荷和分项负荷预测</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69B257D" w14:textId="77777777" w:rsidR="00124FE8" w:rsidRDefault="00000000">
            <w:pPr>
              <w:spacing w:after="0" w:line="276" w:lineRule="auto"/>
              <w:jc w:val="center"/>
              <w:rPr>
                <w:rFonts w:hint="eastAsia"/>
              </w:rPr>
            </w:pPr>
            <w:r>
              <w:rPr>
                <w:rFonts w:ascii="Poppins" w:hAnsi="Poppins"/>
                <w:sz w:val="16"/>
              </w:rPr>
              <w:t>5</w:t>
            </w:r>
            <w:r>
              <w:rPr>
                <w:rFonts w:ascii="Poppins" w:hAnsi="Poppins"/>
                <w:sz w:val="16"/>
              </w:rPr>
              <w:t>至</w:t>
            </w:r>
            <w:r>
              <w:rPr>
                <w:rFonts w:ascii="Poppins" w:hAnsi="Poppins"/>
                <w:sz w:val="16"/>
              </w:rPr>
              <w:t>15</w:t>
            </w:r>
            <w:r>
              <w:rPr>
                <w:rFonts w:ascii="Poppins" w:hAnsi="Poppins"/>
                <w:sz w:val="16"/>
              </w:rPr>
              <w:t>分钟</w:t>
            </w:r>
          </w:p>
        </w:tc>
      </w:tr>
      <w:tr w:rsidR="00124FE8" w14:paraId="7EA8E2F6"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023F97E"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F272F30" w14:textId="77777777" w:rsidR="00124FE8" w:rsidRDefault="00000000">
            <w:pPr>
              <w:spacing w:after="0" w:line="276" w:lineRule="auto"/>
              <w:rPr>
                <w:rFonts w:hint="eastAsia"/>
              </w:rPr>
            </w:pPr>
            <w:r>
              <w:rPr>
                <w:rFonts w:ascii="Poppins" w:hAnsi="Poppins"/>
                <w:sz w:val="16"/>
              </w:rPr>
              <w:t>/api/v1/forecast/net-load</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D4A2B29" w14:textId="77777777" w:rsidR="00124FE8" w:rsidRDefault="00000000">
            <w:pPr>
              <w:spacing w:after="0" w:line="276" w:lineRule="auto"/>
              <w:rPr>
                <w:rFonts w:hint="eastAsia"/>
              </w:rPr>
            </w:pPr>
            <w:r>
              <w:rPr>
                <w:rFonts w:ascii="Poppins" w:hAnsi="Poppins"/>
                <w:sz w:val="16"/>
              </w:rPr>
              <w:t>净负荷预测</w:t>
            </w:r>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166C539" w14:textId="77777777" w:rsidR="00124FE8" w:rsidRDefault="00000000">
            <w:pPr>
              <w:spacing w:after="0" w:line="276" w:lineRule="auto"/>
              <w:jc w:val="center"/>
              <w:rPr>
                <w:rFonts w:hint="eastAsia"/>
              </w:rPr>
            </w:pPr>
            <w:r>
              <w:rPr>
                <w:rFonts w:ascii="Poppins" w:hAnsi="Poppins"/>
                <w:sz w:val="16"/>
              </w:rPr>
              <w:t>5</w:t>
            </w:r>
            <w:r>
              <w:rPr>
                <w:rFonts w:ascii="Poppins" w:hAnsi="Poppins"/>
                <w:sz w:val="16"/>
              </w:rPr>
              <w:t>至</w:t>
            </w:r>
            <w:r>
              <w:rPr>
                <w:rFonts w:ascii="Poppins" w:hAnsi="Poppins"/>
                <w:sz w:val="16"/>
              </w:rPr>
              <w:t>15</w:t>
            </w:r>
            <w:r>
              <w:rPr>
                <w:rFonts w:ascii="Poppins" w:hAnsi="Poppins"/>
                <w:sz w:val="16"/>
              </w:rPr>
              <w:t>分钟</w:t>
            </w:r>
          </w:p>
        </w:tc>
      </w:tr>
      <w:tr w:rsidR="00124FE8" w14:paraId="08C9E73A"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017ED9B"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1031F10" w14:textId="77777777" w:rsidR="00124FE8" w:rsidRDefault="00000000">
            <w:pPr>
              <w:spacing w:after="0" w:line="276" w:lineRule="auto"/>
              <w:rPr>
                <w:rFonts w:hint="eastAsia"/>
              </w:rPr>
            </w:pPr>
            <w:r>
              <w:rPr>
                <w:rFonts w:ascii="Poppins" w:hAnsi="Poppins"/>
                <w:sz w:val="16"/>
              </w:rPr>
              <w:t>/api/v1/ess/summary</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FCB74CB" w14:textId="77777777" w:rsidR="00124FE8" w:rsidRDefault="00000000">
            <w:pPr>
              <w:spacing w:after="0" w:line="276" w:lineRule="auto"/>
              <w:rPr>
                <w:rFonts w:hint="eastAsia"/>
              </w:rPr>
            </w:pPr>
            <w:r>
              <w:rPr>
                <w:rFonts w:ascii="Poppins" w:hAnsi="Poppins"/>
                <w:sz w:val="16"/>
              </w:rPr>
              <w:t>储能汇总状态</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B4C4A45" w14:textId="77777777" w:rsidR="00124FE8" w:rsidRDefault="00000000">
            <w:pPr>
              <w:spacing w:after="0" w:line="276" w:lineRule="auto"/>
              <w:jc w:val="center"/>
              <w:rPr>
                <w:rFonts w:hint="eastAsia"/>
              </w:rPr>
            </w:pPr>
            <w:r>
              <w:rPr>
                <w:rFonts w:ascii="Poppins" w:hAnsi="Poppins"/>
                <w:sz w:val="16"/>
              </w:rPr>
              <w:t>1</w:t>
            </w:r>
            <w:r>
              <w:rPr>
                <w:rFonts w:ascii="Poppins" w:hAnsi="Poppins"/>
                <w:sz w:val="16"/>
              </w:rPr>
              <w:t>至</w:t>
            </w:r>
            <w:r>
              <w:rPr>
                <w:rFonts w:ascii="Poppins" w:hAnsi="Poppins"/>
                <w:sz w:val="16"/>
              </w:rPr>
              <w:t>5</w:t>
            </w:r>
            <w:r>
              <w:rPr>
                <w:rFonts w:ascii="Poppins" w:hAnsi="Poppins"/>
                <w:sz w:val="16"/>
              </w:rPr>
              <w:t>秒</w:t>
            </w:r>
          </w:p>
        </w:tc>
      </w:tr>
      <w:tr w:rsidR="00124FE8" w14:paraId="47225734"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4B84B5A"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D2F86C5" w14:textId="77777777" w:rsidR="00124FE8" w:rsidRDefault="00000000">
            <w:pPr>
              <w:spacing w:after="0" w:line="276" w:lineRule="auto"/>
              <w:rPr>
                <w:rFonts w:hint="eastAsia"/>
              </w:rPr>
            </w:pPr>
            <w:r>
              <w:rPr>
                <w:rFonts w:ascii="Poppins" w:hAnsi="Poppins"/>
                <w:sz w:val="16"/>
              </w:rPr>
              <w:t>/api/v1/ess/devices/{id}</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35233EB" w14:textId="77777777" w:rsidR="00124FE8" w:rsidRDefault="00000000">
            <w:pPr>
              <w:spacing w:after="0" w:line="276" w:lineRule="auto"/>
              <w:rPr>
                <w:rFonts w:hint="eastAsia"/>
              </w:rPr>
            </w:pPr>
            <w:r>
              <w:rPr>
                <w:rFonts w:ascii="Poppins" w:hAnsi="Poppins"/>
                <w:sz w:val="16"/>
              </w:rPr>
              <w:t>储能设备详情</w:t>
            </w:r>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39E9E0F" w14:textId="77777777" w:rsidR="00124FE8" w:rsidRDefault="00000000">
            <w:pPr>
              <w:spacing w:after="0" w:line="276" w:lineRule="auto"/>
              <w:jc w:val="center"/>
              <w:rPr>
                <w:rFonts w:hint="eastAsia"/>
              </w:rPr>
            </w:pPr>
            <w:r>
              <w:rPr>
                <w:rFonts w:ascii="Poppins" w:hAnsi="Poppins"/>
                <w:sz w:val="16"/>
              </w:rPr>
              <w:t>5</w:t>
            </w:r>
            <w:r>
              <w:rPr>
                <w:rFonts w:ascii="Poppins" w:hAnsi="Poppins"/>
                <w:sz w:val="16"/>
              </w:rPr>
              <w:t>秒</w:t>
            </w:r>
          </w:p>
        </w:tc>
      </w:tr>
      <w:tr w:rsidR="00124FE8" w14:paraId="0E5C5192"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B7830BF"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CF2D479" w14:textId="77777777" w:rsidR="00124FE8" w:rsidRDefault="00000000">
            <w:pPr>
              <w:spacing w:after="0" w:line="276" w:lineRule="auto"/>
              <w:rPr>
                <w:rFonts w:hint="eastAsia"/>
              </w:rPr>
            </w:pPr>
            <w:r>
              <w:rPr>
                <w:rFonts w:ascii="Poppins" w:hAnsi="Poppins"/>
                <w:sz w:val="16"/>
              </w:rPr>
              <w:t>/api/v1/ess/devices/{id}/timeseries</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ACDEB91" w14:textId="77777777" w:rsidR="00124FE8" w:rsidRDefault="00000000">
            <w:pPr>
              <w:spacing w:after="0" w:line="276" w:lineRule="auto"/>
              <w:rPr>
                <w:rFonts w:hint="eastAsia"/>
              </w:rPr>
            </w:pPr>
            <w:r>
              <w:rPr>
                <w:rFonts w:ascii="Poppins" w:hAnsi="Poppins"/>
                <w:sz w:val="16"/>
              </w:rPr>
              <w:t>SOC</w:t>
            </w:r>
            <w:r>
              <w:rPr>
                <w:rFonts w:ascii="Poppins" w:hAnsi="Poppins"/>
                <w:sz w:val="16"/>
              </w:rPr>
              <w:t>功率温度曲线</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8D2E9B3" w14:textId="77777777" w:rsidR="00124FE8" w:rsidRDefault="00000000">
            <w:pPr>
              <w:spacing w:after="0" w:line="276" w:lineRule="auto"/>
              <w:jc w:val="center"/>
              <w:rPr>
                <w:rFonts w:hint="eastAsia"/>
              </w:rPr>
            </w:pPr>
            <w:r>
              <w:rPr>
                <w:rFonts w:ascii="Poppins" w:hAnsi="Poppins"/>
                <w:sz w:val="16"/>
              </w:rPr>
              <w:t>查询</w:t>
            </w:r>
          </w:p>
        </w:tc>
      </w:tr>
      <w:tr w:rsidR="00124FE8" w14:paraId="563DBBE7"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6B203D7"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64A129D" w14:textId="77777777" w:rsidR="00124FE8" w:rsidRDefault="00000000">
            <w:pPr>
              <w:spacing w:after="0" w:line="276" w:lineRule="auto"/>
              <w:rPr>
                <w:rFonts w:hint="eastAsia"/>
              </w:rPr>
            </w:pPr>
            <w:r>
              <w:rPr>
                <w:rFonts w:ascii="Poppins" w:hAnsi="Poppins"/>
                <w:sz w:val="16"/>
              </w:rPr>
              <w:t>/api/v1/dispatch/plans</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2B90421" w14:textId="77777777" w:rsidR="00124FE8" w:rsidRDefault="00000000">
            <w:pPr>
              <w:spacing w:after="0" w:line="276" w:lineRule="auto"/>
              <w:rPr>
                <w:rFonts w:hint="eastAsia"/>
              </w:rPr>
            </w:pPr>
            <w:r>
              <w:rPr>
                <w:rFonts w:ascii="Poppins" w:hAnsi="Poppins"/>
                <w:sz w:val="16"/>
              </w:rPr>
              <w:t>调度方案列表</w:t>
            </w:r>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EE01976" w14:textId="77777777" w:rsidR="00124FE8" w:rsidRDefault="00000000">
            <w:pPr>
              <w:spacing w:after="0" w:line="276" w:lineRule="auto"/>
              <w:jc w:val="center"/>
              <w:rPr>
                <w:rFonts w:hint="eastAsia"/>
              </w:rPr>
            </w:pPr>
            <w:r>
              <w:rPr>
                <w:rFonts w:ascii="Poppins" w:hAnsi="Poppins"/>
                <w:sz w:val="16"/>
              </w:rPr>
              <w:t>查询</w:t>
            </w:r>
          </w:p>
        </w:tc>
      </w:tr>
      <w:tr w:rsidR="00124FE8" w14:paraId="133934DF"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95E664F" w14:textId="77777777" w:rsidR="00124FE8" w:rsidRDefault="00000000">
            <w:pPr>
              <w:spacing w:after="0" w:line="276" w:lineRule="auto"/>
              <w:jc w:val="center"/>
              <w:rPr>
                <w:rFonts w:hint="eastAsia"/>
              </w:rPr>
            </w:pPr>
            <w:r>
              <w:rPr>
                <w:rFonts w:ascii="Poppins" w:hAnsi="Poppins"/>
                <w:sz w:val="16"/>
              </w:rPr>
              <w:t>POST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587B2EC" w14:textId="77777777" w:rsidR="00124FE8" w:rsidRDefault="00000000">
            <w:pPr>
              <w:spacing w:after="0" w:line="276" w:lineRule="auto"/>
              <w:rPr>
                <w:rFonts w:hint="eastAsia"/>
              </w:rPr>
            </w:pPr>
            <w:r>
              <w:rPr>
                <w:rFonts w:ascii="Poppins" w:hAnsi="Poppins"/>
                <w:sz w:val="16"/>
              </w:rPr>
              <w:t>/api/v1/dispatch/plans/simulate</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1E7F9D9" w14:textId="77777777" w:rsidR="00124FE8" w:rsidRDefault="00000000">
            <w:pPr>
              <w:spacing w:after="0" w:line="276" w:lineRule="auto"/>
              <w:rPr>
                <w:rFonts w:hint="eastAsia"/>
              </w:rPr>
            </w:pPr>
            <w:r>
              <w:rPr>
                <w:rFonts w:ascii="Poppins" w:hAnsi="Poppins"/>
                <w:sz w:val="16"/>
              </w:rPr>
              <w:t>生成测算方案</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B68EC2C" w14:textId="77777777" w:rsidR="00124FE8" w:rsidRDefault="00000000">
            <w:pPr>
              <w:spacing w:after="0" w:line="276" w:lineRule="auto"/>
              <w:jc w:val="center"/>
              <w:rPr>
                <w:rFonts w:hint="eastAsia"/>
              </w:rPr>
            </w:pPr>
            <w:r>
              <w:rPr>
                <w:rFonts w:ascii="Poppins" w:hAnsi="Poppins"/>
                <w:sz w:val="16"/>
              </w:rPr>
              <w:t>按需</w:t>
            </w:r>
          </w:p>
        </w:tc>
      </w:tr>
      <w:tr w:rsidR="00124FE8" w14:paraId="74EEA64A"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4ADFD2C"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1D63043" w14:textId="77777777" w:rsidR="00124FE8" w:rsidRDefault="00000000">
            <w:pPr>
              <w:spacing w:after="0" w:line="276" w:lineRule="auto"/>
              <w:rPr>
                <w:rFonts w:hint="eastAsia"/>
              </w:rPr>
            </w:pPr>
            <w:r>
              <w:rPr>
                <w:rFonts w:ascii="Poppins" w:hAnsi="Poppins"/>
                <w:sz w:val="16"/>
              </w:rPr>
              <w:t>/api/v1/dispatch/plans/{id}</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1066BC8" w14:textId="77777777" w:rsidR="00124FE8" w:rsidRDefault="00000000">
            <w:pPr>
              <w:spacing w:after="0" w:line="276" w:lineRule="auto"/>
              <w:rPr>
                <w:rFonts w:hint="eastAsia"/>
              </w:rPr>
            </w:pPr>
            <w:r>
              <w:rPr>
                <w:rFonts w:ascii="Poppins" w:hAnsi="Poppins"/>
                <w:sz w:val="16"/>
              </w:rPr>
              <w:t>方案详情与</w:t>
            </w:r>
            <w:r>
              <w:rPr>
                <w:rFonts w:ascii="Poppins" w:hAnsi="Poppins"/>
                <w:sz w:val="16"/>
              </w:rPr>
              <w:t>96</w:t>
            </w:r>
            <w:r>
              <w:rPr>
                <w:rFonts w:ascii="Poppins" w:hAnsi="Poppins"/>
                <w:sz w:val="16"/>
              </w:rPr>
              <w:t>点计划</w:t>
            </w:r>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E61B1CC" w14:textId="77777777" w:rsidR="00124FE8" w:rsidRDefault="00000000">
            <w:pPr>
              <w:spacing w:after="0" w:line="276" w:lineRule="auto"/>
              <w:jc w:val="center"/>
              <w:rPr>
                <w:rFonts w:hint="eastAsia"/>
              </w:rPr>
            </w:pPr>
            <w:r>
              <w:rPr>
                <w:rFonts w:ascii="Poppins" w:hAnsi="Poppins"/>
                <w:sz w:val="16"/>
              </w:rPr>
              <w:t>查询</w:t>
            </w:r>
          </w:p>
        </w:tc>
      </w:tr>
      <w:tr w:rsidR="00124FE8" w14:paraId="71A156C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26E5428"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D9F2BF7" w14:textId="77777777" w:rsidR="00124FE8" w:rsidRDefault="00000000">
            <w:pPr>
              <w:spacing w:after="0" w:line="276" w:lineRule="auto"/>
              <w:rPr>
                <w:rFonts w:hint="eastAsia"/>
              </w:rPr>
            </w:pPr>
            <w:r>
              <w:rPr>
                <w:rFonts w:ascii="Poppins" w:hAnsi="Poppins"/>
                <w:sz w:val="16"/>
              </w:rPr>
              <w:t>/api/v1/dispatch/constraints</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E668DBB" w14:textId="77777777" w:rsidR="00124FE8" w:rsidRDefault="00000000">
            <w:pPr>
              <w:spacing w:after="0" w:line="276" w:lineRule="auto"/>
              <w:rPr>
                <w:rFonts w:hint="eastAsia"/>
              </w:rPr>
            </w:pPr>
            <w:r>
              <w:rPr>
                <w:rFonts w:ascii="Poppins" w:hAnsi="Poppins"/>
                <w:sz w:val="16"/>
              </w:rPr>
              <w:t>当前约束</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F581818" w14:textId="77777777" w:rsidR="00124FE8" w:rsidRDefault="00000000">
            <w:pPr>
              <w:spacing w:after="0" w:line="276" w:lineRule="auto"/>
              <w:jc w:val="center"/>
              <w:rPr>
                <w:rFonts w:hint="eastAsia"/>
              </w:rPr>
            </w:pPr>
            <w:r>
              <w:rPr>
                <w:rFonts w:ascii="Poppins" w:hAnsi="Poppins"/>
                <w:sz w:val="16"/>
              </w:rPr>
              <w:t>查询</w:t>
            </w:r>
          </w:p>
        </w:tc>
      </w:tr>
      <w:tr w:rsidR="00124FE8" w14:paraId="0C9EB9C4"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58A7565" w14:textId="77777777" w:rsidR="00124FE8" w:rsidRDefault="00000000">
            <w:pPr>
              <w:spacing w:after="0" w:line="276" w:lineRule="auto"/>
              <w:jc w:val="center"/>
              <w:rPr>
                <w:rFonts w:hint="eastAsia"/>
              </w:rPr>
            </w:pPr>
            <w:r>
              <w:rPr>
                <w:rFonts w:ascii="Poppins" w:hAnsi="Poppins"/>
                <w:sz w:val="16"/>
              </w:rPr>
              <w:t>GET</w:t>
            </w:r>
          </w:p>
        </w:tc>
        <w:tc>
          <w:tcPr>
            <w:tcW w:w="45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C67597" w14:textId="77777777" w:rsidR="00124FE8" w:rsidRDefault="00000000">
            <w:pPr>
              <w:spacing w:after="0" w:line="276" w:lineRule="auto"/>
              <w:rPr>
                <w:rFonts w:hint="eastAsia"/>
              </w:rPr>
            </w:pPr>
            <w:r>
              <w:rPr>
                <w:rFonts w:ascii="Poppins" w:hAnsi="Poppins"/>
                <w:sz w:val="16"/>
              </w:rPr>
              <w:t>/api/v1/system/data-sources</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799E9C9" w14:textId="77777777" w:rsidR="00124FE8" w:rsidRDefault="00000000">
            <w:pPr>
              <w:spacing w:after="0" w:line="276" w:lineRule="auto"/>
              <w:rPr>
                <w:rFonts w:hint="eastAsia"/>
                <w:lang w:eastAsia="zh-CN"/>
              </w:rPr>
            </w:pPr>
            <w:r>
              <w:rPr>
                <w:rFonts w:ascii="Poppins" w:hAnsi="Poppins"/>
                <w:sz w:val="16"/>
                <w:lang w:eastAsia="zh-CN"/>
              </w:rPr>
              <w:t>数据源与接口健康状态</w:t>
            </w:r>
          </w:p>
        </w:tc>
        <w:tc>
          <w:tcPr>
            <w:tcW w:w="122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6AAAC3E" w14:textId="77777777" w:rsidR="00124FE8" w:rsidRDefault="00000000">
            <w:pPr>
              <w:spacing w:after="0" w:line="276" w:lineRule="auto"/>
              <w:jc w:val="center"/>
              <w:rPr>
                <w:rFonts w:hint="eastAsia"/>
              </w:rPr>
            </w:pPr>
            <w:r>
              <w:rPr>
                <w:rFonts w:ascii="Poppins" w:hAnsi="Poppins"/>
                <w:sz w:val="16"/>
              </w:rPr>
              <w:t>30</w:t>
            </w:r>
            <w:r>
              <w:rPr>
                <w:rFonts w:ascii="Poppins" w:hAnsi="Poppins"/>
                <w:sz w:val="16"/>
              </w:rPr>
              <w:t>秒</w:t>
            </w:r>
          </w:p>
        </w:tc>
      </w:tr>
      <w:tr w:rsidR="00124FE8" w14:paraId="12DCFF20"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04955C4" w14:textId="77777777" w:rsidR="00124FE8" w:rsidRDefault="00000000">
            <w:pPr>
              <w:spacing w:after="0" w:line="276" w:lineRule="auto"/>
              <w:jc w:val="center"/>
              <w:rPr>
                <w:rFonts w:hint="eastAsia"/>
              </w:rPr>
            </w:pPr>
            <w:r>
              <w:rPr>
                <w:rFonts w:ascii="Poppins" w:hAnsi="Poppins"/>
                <w:sz w:val="16"/>
              </w:rPr>
              <w:t>WS</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86C1791" w14:textId="77777777" w:rsidR="00124FE8" w:rsidRDefault="00000000">
            <w:pPr>
              <w:spacing w:after="0" w:line="276" w:lineRule="auto"/>
              <w:rPr>
                <w:rFonts w:hint="eastAsia"/>
              </w:rPr>
            </w:pPr>
            <w:r>
              <w:rPr>
                <w:rFonts w:ascii="Poppins" w:hAnsi="Poppins"/>
                <w:sz w:val="16"/>
              </w:rPr>
              <w:t>/ws/v1/energy/realtime</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5D10DF0" w14:textId="77777777" w:rsidR="00124FE8" w:rsidRDefault="00000000">
            <w:pPr>
              <w:spacing w:after="0" w:line="276" w:lineRule="auto"/>
              <w:rPr>
                <w:rFonts w:hint="eastAsia"/>
                <w:lang w:eastAsia="zh-CN"/>
              </w:rPr>
            </w:pPr>
            <w:r>
              <w:rPr>
                <w:rFonts w:ascii="Poppins" w:hAnsi="Poppins"/>
                <w:sz w:val="16"/>
                <w:lang w:eastAsia="zh-CN"/>
              </w:rPr>
              <w:t>实时指标、设备状态和告警推送</w:t>
            </w:r>
          </w:p>
        </w:tc>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010781F" w14:textId="77777777" w:rsidR="00124FE8" w:rsidRDefault="00000000">
            <w:pPr>
              <w:spacing w:after="0" w:line="276" w:lineRule="auto"/>
              <w:jc w:val="center"/>
              <w:rPr>
                <w:rFonts w:hint="eastAsia"/>
              </w:rPr>
            </w:pPr>
            <w:proofErr w:type="spellStart"/>
            <w:r>
              <w:rPr>
                <w:rFonts w:ascii="Poppins" w:hAnsi="Poppins"/>
                <w:sz w:val="16"/>
              </w:rPr>
              <w:t>事件</w:t>
            </w:r>
            <w:proofErr w:type="spellEnd"/>
          </w:p>
        </w:tc>
      </w:tr>
    </w:tbl>
    <w:p w14:paraId="43343B81" w14:textId="77777777" w:rsidR="00124FE8" w:rsidRDefault="00124FE8">
      <w:pPr>
        <w:spacing w:after="20"/>
        <w:rPr>
          <w:rFonts w:hint="eastAsia"/>
        </w:rPr>
      </w:pPr>
    </w:p>
    <w:p w14:paraId="45DB92EE" w14:textId="77777777" w:rsidR="00124FE8" w:rsidRDefault="00000000">
      <w:pPr>
        <w:pStyle w:val="21"/>
        <w:spacing w:after="100"/>
      </w:pPr>
      <w:r>
        <w:rPr>
          <w:rFonts w:ascii="Poppins" w:eastAsia="微软雅黑" w:hAnsi="Poppins"/>
        </w:rPr>
        <w:t>13.4 WebSocket</w:t>
      </w:r>
      <w:r>
        <w:rPr>
          <w:rFonts w:ascii="Poppins" w:eastAsia="微软雅黑" w:hAnsi="Poppins"/>
        </w:rPr>
        <w:t>事件</w:t>
      </w:r>
    </w:p>
    <w:tbl>
      <w:tblPr>
        <w:tblW w:w="0" w:type="auto"/>
        <w:jc w:val="center"/>
        <w:tblLayout w:type="fixed"/>
        <w:tblLook w:val="04A0" w:firstRow="1" w:lastRow="0" w:firstColumn="1" w:lastColumn="0" w:noHBand="0" w:noVBand="1"/>
      </w:tblPr>
      <w:tblGrid>
        <w:gridCol w:w="2520"/>
        <w:gridCol w:w="4608"/>
        <w:gridCol w:w="2952"/>
      </w:tblGrid>
      <w:tr w:rsidR="00124FE8" w14:paraId="5BEF774E" w14:textId="77777777">
        <w:trPr>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3A09EA3" w14:textId="77777777" w:rsidR="00124FE8" w:rsidRDefault="00000000">
            <w:pPr>
              <w:spacing w:after="0"/>
              <w:jc w:val="center"/>
              <w:rPr>
                <w:rFonts w:hint="eastAsia"/>
              </w:rPr>
            </w:pPr>
            <w:r>
              <w:rPr>
                <w:rFonts w:ascii="Poppins" w:hAnsi="Poppins"/>
                <w:b/>
                <w:color w:val="FFFFFF"/>
                <w:sz w:val="17"/>
              </w:rPr>
              <w:t>事件</w:t>
            </w:r>
          </w:p>
        </w:tc>
        <w:tc>
          <w:tcPr>
            <w:tcW w:w="460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3F29574" w14:textId="77777777" w:rsidR="00124FE8" w:rsidRDefault="00000000">
            <w:pPr>
              <w:spacing w:after="0"/>
              <w:jc w:val="center"/>
              <w:rPr>
                <w:rFonts w:hint="eastAsia"/>
              </w:rPr>
            </w:pPr>
            <w:r>
              <w:rPr>
                <w:rFonts w:ascii="Poppins" w:hAnsi="Poppins"/>
                <w:b/>
                <w:color w:val="FFFFFF"/>
                <w:sz w:val="17"/>
              </w:rPr>
              <w:t>载荷</w:t>
            </w:r>
          </w:p>
        </w:tc>
        <w:tc>
          <w:tcPr>
            <w:tcW w:w="29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C5C4C7E" w14:textId="77777777" w:rsidR="00124FE8" w:rsidRDefault="00000000">
            <w:pPr>
              <w:spacing w:after="0"/>
              <w:jc w:val="center"/>
              <w:rPr>
                <w:rFonts w:hint="eastAsia"/>
              </w:rPr>
            </w:pPr>
            <w:r>
              <w:rPr>
                <w:rFonts w:ascii="Poppins" w:hAnsi="Poppins"/>
                <w:b/>
                <w:color w:val="FFFFFF"/>
                <w:sz w:val="17"/>
              </w:rPr>
              <w:t>前端处理</w:t>
            </w:r>
          </w:p>
        </w:tc>
      </w:tr>
      <w:tr w:rsidR="00124FE8" w14:paraId="68DEDDF5"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CC0DD01" w14:textId="77777777" w:rsidR="00124FE8" w:rsidRDefault="00000000">
            <w:pPr>
              <w:spacing w:after="0" w:line="276" w:lineRule="auto"/>
              <w:rPr>
                <w:rFonts w:hint="eastAsia"/>
              </w:rPr>
            </w:pPr>
            <w:r>
              <w:rPr>
                <w:rFonts w:ascii="Poppins" w:hAnsi="Poppins"/>
                <w:sz w:val="17"/>
              </w:rPr>
              <w:t>realtime.metric.updated</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DEB37E4" w14:textId="77777777" w:rsidR="00124FE8" w:rsidRDefault="00000000">
            <w:pPr>
              <w:spacing w:after="0" w:line="276" w:lineRule="auto"/>
              <w:rPr>
                <w:rFonts w:hint="eastAsia"/>
                <w:lang w:eastAsia="zh-CN"/>
              </w:rPr>
            </w:pPr>
            <w:r>
              <w:rPr>
                <w:rFonts w:ascii="Poppins" w:hAnsi="Poppins"/>
                <w:sz w:val="17"/>
                <w:lang w:eastAsia="zh-CN"/>
              </w:rPr>
              <w:t>指标</w:t>
            </w:r>
            <w:r>
              <w:rPr>
                <w:rFonts w:ascii="Poppins" w:hAnsi="Poppins"/>
                <w:sz w:val="17"/>
                <w:lang w:eastAsia="zh-CN"/>
              </w:rPr>
              <w:t xml:space="preserve">ID </w:t>
            </w:r>
            <w:r>
              <w:rPr>
                <w:rFonts w:ascii="Poppins" w:hAnsi="Poppins"/>
                <w:sz w:val="17"/>
                <w:lang w:eastAsia="zh-CN"/>
              </w:rPr>
              <w:t>数值</w:t>
            </w:r>
            <w:r>
              <w:rPr>
                <w:rFonts w:ascii="Poppins" w:hAnsi="Poppins"/>
                <w:sz w:val="17"/>
                <w:lang w:eastAsia="zh-CN"/>
              </w:rPr>
              <w:t xml:space="preserve"> </w:t>
            </w:r>
            <w:r>
              <w:rPr>
                <w:rFonts w:ascii="Poppins" w:hAnsi="Poppins"/>
                <w:sz w:val="17"/>
                <w:lang w:eastAsia="zh-CN"/>
              </w:rPr>
              <w:t>单位</w:t>
            </w:r>
            <w:r>
              <w:rPr>
                <w:rFonts w:ascii="Poppins" w:hAnsi="Poppins"/>
                <w:sz w:val="17"/>
                <w:lang w:eastAsia="zh-CN"/>
              </w:rPr>
              <w:t xml:space="preserve"> </w:t>
            </w:r>
            <w:r>
              <w:rPr>
                <w:rFonts w:ascii="Poppins" w:hAnsi="Poppins"/>
                <w:sz w:val="17"/>
                <w:lang w:eastAsia="zh-CN"/>
              </w:rPr>
              <w:t>时间</w:t>
            </w:r>
            <w:r>
              <w:rPr>
                <w:rFonts w:ascii="Poppins" w:hAnsi="Poppins"/>
                <w:sz w:val="17"/>
                <w:lang w:eastAsia="zh-CN"/>
              </w:rPr>
              <w:t xml:space="preserve"> </w:t>
            </w:r>
            <w:r>
              <w:rPr>
                <w:rFonts w:ascii="Poppins" w:hAnsi="Poppins"/>
                <w:sz w:val="17"/>
                <w:lang w:eastAsia="zh-CN"/>
              </w:rPr>
              <w:t>质量</w:t>
            </w:r>
            <w:r>
              <w:rPr>
                <w:rFonts w:ascii="Poppins" w:hAnsi="Poppins"/>
                <w:sz w:val="17"/>
                <w:lang w:eastAsia="zh-CN"/>
              </w:rPr>
              <w:t xml:space="preserve"> </w:t>
            </w:r>
            <w:r>
              <w:rPr>
                <w:rFonts w:ascii="Poppins" w:hAnsi="Poppins"/>
                <w:sz w:val="17"/>
                <w:lang w:eastAsia="zh-CN"/>
              </w:rPr>
              <w:t>来源</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3CC1F70" w14:textId="77777777" w:rsidR="00124FE8" w:rsidRDefault="00000000">
            <w:pPr>
              <w:spacing w:after="0" w:line="276" w:lineRule="auto"/>
              <w:rPr>
                <w:rFonts w:hint="eastAsia"/>
                <w:lang w:eastAsia="zh-CN"/>
              </w:rPr>
            </w:pPr>
            <w:r>
              <w:rPr>
                <w:rFonts w:ascii="Poppins" w:hAnsi="Poppins"/>
                <w:sz w:val="17"/>
                <w:lang w:eastAsia="zh-CN"/>
              </w:rPr>
              <w:t>更新对应卡片，不重绘整页</w:t>
            </w:r>
          </w:p>
        </w:tc>
      </w:tr>
      <w:tr w:rsidR="00124FE8" w14:paraId="6B920AA4"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8F5EAC7" w14:textId="77777777" w:rsidR="00124FE8" w:rsidRDefault="00000000">
            <w:pPr>
              <w:spacing w:after="0" w:line="276" w:lineRule="auto"/>
              <w:rPr>
                <w:rFonts w:hint="eastAsia"/>
              </w:rPr>
            </w:pPr>
            <w:proofErr w:type="spellStart"/>
            <w:r>
              <w:rPr>
                <w:rFonts w:ascii="Poppins" w:hAnsi="Poppins"/>
                <w:sz w:val="17"/>
              </w:rPr>
              <w:t>device.status.changed</w:t>
            </w:r>
            <w:proofErr w:type="spellEnd"/>
          </w:p>
        </w:tc>
        <w:tc>
          <w:tcPr>
            <w:tcW w:w="46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D3CA7EA" w14:textId="77777777" w:rsidR="00124FE8" w:rsidRDefault="00000000">
            <w:pPr>
              <w:spacing w:after="0" w:line="276" w:lineRule="auto"/>
              <w:rPr>
                <w:rFonts w:hint="eastAsia"/>
                <w:lang w:eastAsia="zh-CN"/>
              </w:rPr>
            </w:pPr>
            <w:r>
              <w:rPr>
                <w:rFonts w:ascii="Poppins" w:hAnsi="Poppins"/>
                <w:sz w:val="17"/>
                <w:lang w:eastAsia="zh-CN"/>
              </w:rPr>
              <w:t>设备</w:t>
            </w:r>
            <w:r>
              <w:rPr>
                <w:rFonts w:ascii="Poppins" w:hAnsi="Poppins"/>
                <w:sz w:val="17"/>
                <w:lang w:eastAsia="zh-CN"/>
              </w:rPr>
              <w:t xml:space="preserve">ID </w:t>
            </w:r>
            <w:r>
              <w:rPr>
                <w:rFonts w:ascii="Poppins" w:hAnsi="Poppins"/>
                <w:sz w:val="17"/>
                <w:lang w:eastAsia="zh-CN"/>
              </w:rPr>
              <w:t>原状态</w:t>
            </w:r>
            <w:r>
              <w:rPr>
                <w:rFonts w:ascii="Poppins" w:hAnsi="Poppins"/>
                <w:sz w:val="17"/>
                <w:lang w:eastAsia="zh-CN"/>
              </w:rPr>
              <w:t xml:space="preserve"> </w:t>
            </w:r>
            <w:r>
              <w:rPr>
                <w:rFonts w:ascii="Poppins" w:hAnsi="Poppins"/>
                <w:sz w:val="17"/>
                <w:lang w:eastAsia="zh-CN"/>
              </w:rPr>
              <w:t>新状态</w:t>
            </w:r>
            <w:r>
              <w:rPr>
                <w:rFonts w:ascii="Poppins" w:hAnsi="Poppins"/>
                <w:sz w:val="17"/>
                <w:lang w:eastAsia="zh-CN"/>
              </w:rPr>
              <w:t xml:space="preserve"> </w:t>
            </w:r>
            <w:r>
              <w:rPr>
                <w:rFonts w:ascii="Poppins" w:hAnsi="Poppins"/>
                <w:sz w:val="17"/>
                <w:lang w:eastAsia="zh-CN"/>
              </w:rPr>
              <w:t>时间</w:t>
            </w:r>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028AC2" w14:textId="77777777" w:rsidR="00124FE8" w:rsidRDefault="00000000">
            <w:pPr>
              <w:spacing w:after="0" w:line="276" w:lineRule="auto"/>
              <w:rPr>
                <w:rFonts w:hint="eastAsia"/>
                <w:lang w:eastAsia="zh-CN"/>
              </w:rPr>
            </w:pPr>
            <w:r>
              <w:rPr>
                <w:rFonts w:ascii="Poppins" w:hAnsi="Poppins"/>
                <w:sz w:val="17"/>
                <w:lang w:eastAsia="zh-CN"/>
              </w:rPr>
              <w:t>更新设备树和列表统计</w:t>
            </w:r>
          </w:p>
        </w:tc>
      </w:tr>
      <w:tr w:rsidR="00124FE8" w14:paraId="6A71C6A2"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CAF316F" w14:textId="77777777" w:rsidR="00124FE8" w:rsidRDefault="00000000">
            <w:pPr>
              <w:spacing w:after="0" w:line="276" w:lineRule="auto"/>
              <w:rPr>
                <w:rFonts w:hint="eastAsia"/>
              </w:rPr>
            </w:pPr>
            <w:proofErr w:type="spellStart"/>
            <w:r>
              <w:rPr>
                <w:rFonts w:ascii="Poppins" w:hAnsi="Poppins"/>
                <w:sz w:val="17"/>
              </w:rPr>
              <w:t>alarm.created</w:t>
            </w:r>
            <w:proofErr w:type="spellEnd"/>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80852E7" w14:textId="77777777" w:rsidR="00124FE8" w:rsidRDefault="00000000">
            <w:pPr>
              <w:spacing w:after="0" w:line="276" w:lineRule="auto"/>
              <w:rPr>
                <w:rFonts w:hint="eastAsia"/>
                <w:lang w:eastAsia="zh-CN"/>
              </w:rPr>
            </w:pPr>
            <w:r>
              <w:rPr>
                <w:rFonts w:ascii="Poppins" w:hAnsi="Poppins"/>
                <w:sz w:val="17"/>
                <w:lang w:eastAsia="zh-CN"/>
              </w:rPr>
              <w:t>告警</w:t>
            </w:r>
            <w:r>
              <w:rPr>
                <w:rFonts w:ascii="Poppins" w:hAnsi="Poppins"/>
                <w:sz w:val="17"/>
                <w:lang w:eastAsia="zh-CN"/>
              </w:rPr>
              <w:t xml:space="preserve">ID </w:t>
            </w:r>
            <w:r>
              <w:rPr>
                <w:rFonts w:ascii="Poppins" w:hAnsi="Poppins"/>
                <w:sz w:val="17"/>
                <w:lang w:eastAsia="zh-CN"/>
              </w:rPr>
              <w:t>级别</w:t>
            </w:r>
            <w:r>
              <w:rPr>
                <w:rFonts w:ascii="Poppins" w:hAnsi="Poppins"/>
                <w:sz w:val="17"/>
                <w:lang w:eastAsia="zh-CN"/>
              </w:rPr>
              <w:t xml:space="preserve"> </w:t>
            </w:r>
            <w:r>
              <w:rPr>
                <w:rFonts w:ascii="Poppins" w:hAnsi="Poppins"/>
                <w:sz w:val="17"/>
                <w:lang w:eastAsia="zh-CN"/>
              </w:rPr>
              <w:t>设备</w:t>
            </w:r>
            <w:r>
              <w:rPr>
                <w:rFonts w:ascii="Poppins" w:hAnsi="Poppins"/>
                <w:sz w:val="17"/>
                <w:lang w:eastAsia="zh-CN"/>
              </w:rPr>
              <w:t xml:space="preserve"> </w:t>
            </w:r>
            <w:r>
              <w:rPr>
                <w:rFonts w:ascii="Poppins" w:hAnsi="Poppins"/>
                <w:sz w:val="17"/>
                <w:lang w:eastAsia="zh-CN"/>
              </w:rPr>
              <w:t>内容</w:t>
            </w:r>
            <w:r>
              <w:rPr>
                <w:rFonts w:ascii="Poppins" w:hAnsi="Poppins"/>
                <w:sz w:val="17"/>
                <w:lang w:eastAsia="zh-CN"/>
              </w:rPr>
              <w:t xml:space="preserve"> </w:t>
            </w:r>
            <w:r>
              <w:rPr>
                <w:rFonts w:ascii="Poppins" w:hAnsi="Poppins"/>
                <w:sz w:val="17"/>
                <w:lang w:eastAsia="zh-CN"/>
              </w:rPr>
              <w:t>时间</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261511F" w14:textId="77777777" w:rsidR="00124FE8" w:rsidRDefault="00000000">
            <w:pPr>
              <w:spacing w:after="0" w:line="276" w:lineRule="auto"/>
              <w:rPr>
                <w:rFonts w:hint="eastAsia"/>
              </w:rPr>
            </w:pPr>
            <w:proofErr w:type="spellStart"/>
            <w:r>
              <w:rPr>
                <w:rFonts w:ascii="Poppins" w:hAnsi="Poppins"/>
                <w:sz w:val="17"/>
              </w:rPr>
              <w:t>右上角提示并加入告警列表</w:t>
            </w:r>
            <w:proofErr w:type="spellEnd"/>
          </w:p>
        </w:tc>
      </w:tr>
      <w:tr w:rsidR="00124FE8" w14:paraId="29E0DDDD"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9DE33C9" w14:textId="77777777" w:rsidR="00124FE8" w:rsidRDefault="00000000">
            <w:pPr>
              <w:spacing w:after="0" w:line="276" w:lineRule="auto"/>
              <w:rPr>
                <w:rFonts w:hint="eastAsia"/>
              </w:rPr>
            </w:pPr>
            <w:r>
              <w:rPr>
                <w:rFonts w:ascii="Poppins" w:hAnsi="Poppins"/>
                <w:sz w:val="17"/>
              </w:rPr>
              <w:t>alarm.cleared</w:t>
            </w:r>
          </w:p>
        </w:tc>
        <w:tc>
          <w:tcPr>
            <w:tcW w:w="46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C7564F5" w14:textId="77777777" w:rsidR="00124FE8" w:rsidRDefault="00000000">
            <w:pPr>
              <w:spacing w:after="0" w:line="276" w:lineRule="auto"/>
              <w:rPr>
                <w:rFonts w:hint="eastAsia"/>
              </w:rPr>
            </w:pPr>
            <w:r>
              <w:rPr>
                <w:rFonts w:ascii="Poppins" w:hAnsi="Poppins"/>
                <w:sz w:val="17"/>
              </w:rPr>
              <w:t>告警</w:t>
            </w:r>
            <w:r>
              <w:rPr>
                <w:rFonts w:ascii="Poppins" w:hAnsi="Poppins"/>
                <w:sz w:val="17"/>
              </w:rPr>
              <w:t xml:space="preserve">ID </w:t>
            </w:r>
            <w:r>
              <w:rPr>
                <w:rFonts w:ascii="Poppins" w:hAnsi="Poppins"/>
                <w:sz w:val="17"/>
              </w:rPr>
              <w:t>恢复时间</w:t>
            </w:r>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EAEFB05" w14:textId="77777777" w:rsidR="00124FE8" w:rsidRDefault="00000000">
            <w:pPr>
              <w:spacing w:after="0" w:line="276" w:lineRule="auto"/>
              <w:rPr>
                <w:rFonts w:hint="eastAsia"/>
              </w:rPr>
            </w:pPr>
            <w:r>
              <w:rPr>
                <w:rFonts w:ascii="Poppins" w:hAnsi="Poppins"/>
                <w:sz w:val="17"/>
              </w:rPr>
              <w:t>更新持续时长和状态</w:t>
            </w:r>
          </w:p>
        </w:tc>
      </w:tr>
      <w:tr w:rsidR="00124FE8" w14:paraId="3E61CD48"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2AC221B" w14:textId="77777777" w:rsidR="00124FE8" w:rsidRDefault="00000000">
            <w:pPr>
              <w:spacing w:after="0" w:line="276" w:lineRule="auto"/>
              <w:rPr>
                <w:rFonts w:hint="eastAsia"/>
              </w:rPr>
            </w:pPr>
            <w:r>
              <w:rPr>
                <w:rFonts w:ascii="Poppins" w:hAnsi="Poppins"/>
                <w:sz w:val="17"/>
              </w:rPr>
              <w:t>forecast.completed</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0A52FD7" w14:textId="77777777" w:rsidR="00124FE8" w:rsidRDefault="00000000">
            <w:pPr>
              <w:spacing w:after="0" w:line="276" w:lineRule="auto"/>
              <w:rPr>
                <w:rFonts w:hint="eastAsia"/>
                <w:lang w:eastAsia="zh-CN"/>
              </w:rPr>
            </w:pPr>
            <w:r>
              <w:rPr>
                <w:rFonts w:ascii="Poppins" w:hAnsi="Poppins"/>
                <w:sz w:val="17"/>
                <w:lang w:eastAsia="zh-CN"/>
              </w:rPr>
              <w:t>任务</w:t>
            </w:r>
            <w:r>
              <w:rPr>
                <w:rFonts w:ascii="Poppins" w:hAnsi="Poppins"/>
                <w:sz w:val="17"/>
                <w:lang w:eastAsia="zh-CN"/>
              </w:rPr>
              <w:t xml:space="preserve">ID </w:t>
            </w:r>
            <w:r>
              <w:rPr>
                <w:rFonts w:ascii="Poppins" w:hAnsi="Poppins"/>
                <w:sz w:val="17"/>
                <w:lang w:eastAsia="zh-CN"/>
              </w:rPr>
              <w:t>类型</w:t>
            </w:r>
            <w:r>
              <w:rPr>
                <w:rFonts w:ascii="Poppins" w:hAnsi="Poppins"/>
                <w:sz w:val="17"/>
                <w:lang w:eastAsia="zh-CN"/>
              </w:rPr>
              <w:t xml:space="preserve"> </w:t>
            </w:r>
            <w:r>
              <w:rPr>
                <w:rFonts w:ascii="Poppins" w:hAnsi="Poppins"/>
                <w:sz w:val="17"/>
                <w:lang w:eastAsia="zh-CN"/>
              </w:rPr>
              <w:t>范围</w:t>
            </w:r>
            <w:r>
              <w:rPr>
                <w:rFonts w:ascii="Poppins" w:hAnsi="Poppins"/>
                <w:sz w:val="17"/>
                <w:lang w:eastAsia="zh-CN"/>
              </w:rPr>
              <w:t xml:space="preserve"> </w:t>
            </w:r>
            <w:r>
              <w:rPr>
                <w:rFonts w:ascii="Poppins" w:hAnsi="Poppins"/>
                <w:sz w:val="17"/>
                <w:lang w:eastAsia="zh-CN"/>
              </w:rPr>
              <w:t>生成时间</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C291044" w14:textId="77777777" w:rsidR="00124FE8" w:rsidRDefault="00000000">
            <w:pPr>
              <w:spacing w:after="0" w:line="276" w:lineRule="auto"/>
              <w:rPr>
                <w:rFonts w:hint="eastAsia"/>
              </w:rPr>
            </w:pPr>
            <w:proofErr w:type="spellStart"/>
            <w:r>
              <w:rPr>
                <w:rFonts w:ascii="Poppins" w:hAnsi="Poppins"/>
                <w:sz w:val="17"/>
              </w:rPr>
              <w:t>刷新对应预测曲线</w:t>
            </w:r>
            <w:proofErr w:type="spellEnd"/>
          </w:p>
        </w:tc>
      </w:tr>
      <w:tr w:rsidR="00124FE8" w14:paraId="76D0BEDD"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90D0F0F" w14:textId="77777777" w:rsidR="00124FE8" w:rsidRDefault="00000000">
            <w:pPr>
              <w:spacing w:after="0" w:line="276" w:lineRule="auto"/>
              <w:rPr>
                <w:rFonts w:hint="eastAsia"/>
              </w:rPr>
            </w:pPr>
            <w:r>
              <w:rPr>
                <w:rFonts w:ascii="Poppins" w:hAnsi="Poppins"/>
                <w:sz w:val="17"/>
              </w:rPr>
              <w:t>dispatch.plan.updated</w:t>
            </w:r>
          </w:p>
        </w:tc>
        <w:tc>
          <w:tcPr>
            <w:tcW w:w="460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5078C5E" w14:textId="77777777" w:rsidR="00124FE8" w:rsidRDefault="00000000">
            <w:pPr>
              <w:spacing w:after="0" w:line="276" w:lineRule="auto"/>
              <w:rPr>
                <w:rFonts w:hint="eastAsia"/>
              </w:rPr>
            </w:pPr>
            <w:r>
              <w:rPr>
                <w:rFonts w:ascii="Poppins" w:hAnsi="Poppins"/>
                <w:sz w:val="17"/>
              </w:rPr>
              <w:t>方案</w:t>
            </w:r>
            <w:r>
              <w:rPr>
                <w:rFonts w:ascii="Poppins" w:hAnsi="Poppins"/>
                <w:sz w:val="17"/>
              </w:rPr>
              <w:t xml:space="preserve">ID </w:t>
            </w:r>
            <w:r>
              <w:rPr>
                <w:rFonts w:ascii="Poppins" w:hAnsi="Poppins"/>
                <w:sz w:val="17"/>
              </w:rPr>
              <w:t>状态</w:t>
            </w:r>
            <w:r>
              <w:rPr>
                <w:rFonts w:ascii="Poppins" w:hAnsi="Poppins"/>
                <w:sz w:val="17"/>
              </w:rPr>
              <w:t xml:space="preserve"> </w:t>
            </w:r>
            <w:r>
              <w:rPr>
                <w:rFonts w:ascii="Poppins" w:hAnsi="Poppins"/>
                <w:sz w:val="17"/>
              </w:rPr>
              <w:t>版本</w:t>
            </w:r>
          </w:p>
        </w:tc>
        <w:tc>
          <w:tcPr>
            <w:tcW w:w="29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DA0A46D" w14:textId="77777777" w:rsidR="00124FE8" w:rsidRDefault="00000000">
            <w:pPr>
              <w:spacing w:after="0" w:line="276" w:lineRule="auto"/>
              <w:rPr>
                <w:rFonts w:hint="eastAsia"/>
                <w:lang w:eastAsia="zh-CN"/>
              </w:rPr>
            </w:pPr>
            <w:r>
              <w:rPr>
                <w:rFonts w:ascii="Poppins" w:hAnsi="Poppins"/>
                <w:sz w:val="17"/>
                <w:lang w:eastAsia="zh-CN"/>
              </w:rPr>
              <w:t>刷新方案状态和审批信息</w:t>
            </w:r>
          </w:p>
        </w:tc>
      </w:tr>
      <w:tr w:rsidR="00124FE8" w14:paraId="1F590585" w14:textId="77777777">
        <w:trPr>
          <w:cantSplit/>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1371940" w14:textId="77777777" w:rsidR="00124FE8" w:rsidRDefault="00000000">
            <w:pPr>
              <w:spacing w:after="0" w:line="276" w:lineRule="auto"/>
              <w:rPr>
                <w:rFonts w:hint="eastAsia"/>
              </w:rPr>
            </w:pPr>
            <w:proofErr w:type="spellStart"/>
            <w:r>
              <w:rPr>
                <w:rFonts w:ascii="Poppins" w:hAnsi="Poppins"/>
                <w:sz w:val="17"/>
              </w:rPr>
              <w:t>source.health.changed</w:t>
            </w:r>
            <w:proofErr w:type="spellEnd"/>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9D0748D" w14:textId="77777777" w:rsidR="00124FE8" w:rsidRDefault="00000000">
            <w:pPr>
              <w:spacing w:after="0" w:line="276" w:lineRule="auto"/>
              <w:rPr>
                <w:rFonts w:hint="eastAsia"/>
              </w:rPr>
            </w:pPr>
            <w:r>
              <w:rPr>
                <w:rFonts w:ascii="Poppins" w:hAnsi="Poppins"/>
                <w:sz w:val="17"/>
              </w:rPr>
              <w:t>数据源</w:t>
            </w:r>
            <w:r>
              <w:rPr>
                <w:rFonts w:ascii="Poppins" w:hAnsi="Poppins"/>
                <w:sz w:val="17"/>
              </w:rPr>
              <w:t xml:space="preserve"> </w:t>
            </w:r>
            <w:r>
              <w:rPr>
                <w:rFonts w:ascii="Poppins" w:hAnsi="Poppins"/>
                <w:sz w:val="17"/>
              </w:rPr>
              <w:t>状态</w:t>
            </w:r>
            <w:r>
              <w:rPr>
                <w:rFonts w:ascii="Poppins" w:hAnsi="Poppins"/>
                <w:sz w:val="17"/>
              </w:rPr>
              <w:t xml:space="preserve"> </w:t>
            </w:r>
            <w:r>
              <w:rPr>
                <w:rFonts w:ascii="Poppins" w:hAnsi="Poppins"/>
                <w:sz w:val="17"/>
              </w:rPr>
              <w:t>延迟</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D14504A" w14:textId="77777777" w:rsidR="00124FE8" w:rsidRDefault="00000000">
            <w:pPr>
              <w:spacing w:after="0" w:line="276" w:lineRule="auto"/>
              <w:rPr>
                <w:rFonts w:hint="eastAsia"/>
                <w:lang w:eastAsia="zh-CN"/>
              </w:rPr>
            </w:pPr>
            <w:r>
              <w:rPr>
                <w:rFonts w:ascii="Poppins" w:hAnsi="Poppins"/>
                <w:sz w:val="17"/>
                <w:lang w:eastAsia="zh-CN"/>
              </w:rPr>
              <w:t>更新全局数据模式和健康提示</w:t>
            </w:r>
          </w:p>
        </w:tc>
      </w:tr>
    </w:tbl>
    <w:p w14:paraId="3535829A" w14:textId="77777777" w:rsidR="00124FE8" w:rsidRDefault="00124FE8">
      <w:pPr>
        <w:spacing w:after="20"/>
        <w:rPr>
          <w:rFonts w:hint="eastAsia"/>
          <w:lang w:eastAsia="zh-CN"/>
        </w:rPr>
      </w:pPr>
    </w:p>
    <w:p w14:paraId="60E02C21" w14:textId="77777777" w:rsidR="00124FE8" w:rsidRDefault="00000000">
      <w:pPr>
        <w:pStyle w:val="21"/>
        <w:spacing w:after="100"/>
      </w:pPr>
      <w:r>
        <w:rPr>
          <w:rFonts w:ascii="Poppins" w:eastAsia="微软雅黑" w:hAnsi="Poppins"/>
        </w:rPr>
        <w:t xml:space="preserve">13.5 </w:t>
      </w:r>
      <w:proofErr w:type="spellStart"/>
      <w:r>
        <w:rPr>
          <w:rFonts w:ascii="Poppins" w:eastAsia="微软雅黑" w:hAnsi="Poppins"/>
        </w:rPr>
        <w:t>演示场景文件</w:t>
      </w:r>
      <w:proofErr w:type="spellEnd"/>
    </w:p>
    <w:p w14:paraId="1309D432"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至少准备晴天高消纳、多云预测偏差、晚高峰削峰、设备通讯告警四个场景。</w:t>
      </w:r>
    </w:p>
    <w:p w14:paraId="7B1E2C58"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场景文件包含基准日期、统一时钟、光伏、负荷、储能、电网、充电桩、告警、预测和调度结果。</w:t>
      </w:r>
    </w:p>
    <w:p w14:paraId="4F983649"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每个场景使用固定种子或固定点列，重复播放结果一致。</w:t>
      </w:r>
    </w:p>
    <w:p w14:paraId="1D677459"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场景切换仅对管理员可见；领导页面只显示数据模式，不显示测试控件。</w:t>
      </w:r>
    </w:p>
    <w:p w14:paraId="24E74E67" w14:textId="77777777" w:rsidR="00124FE8" w:rsidRDefault="00000000">
      <w:pPr>
        <w:pStyle w:val="a0"/>
        <w:spacing w:after="40" w:line="288" w:lineRule="auto"/>
        <w:ind w:left="317" w:hanging="216"/>
        <w:rPr>
          <w:rFonts w:hint="eastAsia"/>
          <w:lang w:eastAsia="zh-CN"/>
        </w:rPr>
      </w:pPr>
      <w:proofErr w:type="spellStart"/>
      <w:r>
        <w:rPr>
          <w:rFonts w:ascii="Poppins" w:hAnsi="Poppins"/>
          <w:sz w:val="21"/>
          <w:lang w:eastAsia="zh-CN"/>
        </w:rPr>
        <w:t>MockAdapter</w:t>
      </w:r>
      <w:proofErr w:type="spellEnd"/>
      <w:r>
        <w:rPr>
          <w:rFonts w:ascii="Poppins" w:hAnsi="Poppins"/>
          <w:sz w:val="21"/>
          <w:lang w:eastAsia="zh-CN"/>
        </w:rPr>
        <w:t>必须模拟加载、延迟、空数据和错误状态，便于前端完成异常页面验收。</w:t>
      </w:r>
    </w:p>
    <w:p w14:paraId="58B7979D" w14:textId="77777777" w:rsidR="00124FE8" w:rsidRDefault="00000000">
      <w:pPr>
        <w:pStyle w:val="1"/>
        <w:spacing w:before="280" w:after="100"/>
      </w:pPr>
      <w:r>
        <w:rPr>
          <w:rFonts w:ascii="Poppins" w:eastAsia="微软雅黑" w:hAnsi="Poppins"/>
        </w:rPr>
        <w:t xml:space="preserve">14 </w:t>
      </w:r>
      <w:proofErr w:type="spellStart"/>
      <w:r>
        <w:rPr>
          <w:rFonts w:ascii="Poppins" w:eastAsia="微软雅黑" w:hAnsi="Poppins"/>
        </w:rPr>
        <w:t>非功能要求</w:t>
      </w:r>
      <w:proofErr w:type="spellEnd"/>
    </w:p>
    <w:p w14:paraId="164045D8" w14:textId="77777777" w:rsidR="00124FE8" w:rsidRDefault="00000000">
      <w:pPr>
        <w:pStyle w:val="21"/>
        <w:spacing w:after="100"/>
      </w:pPr>
      <w:r>
        <w:rPr>
          <w:rFonts w:ascii="Poppins" w:eastAsia="微软雅黑" w:hAnsi="Poppins"/>
        </w:rPr>
        <w:t xml:space="preserve">14.1 </w:t>
      </w:r>
      <w:r>
        <w:rPr>
          <w:rFonts w:ascii="Poppins" w:eastAsia="微软雅黑" w:hAnsi="Poppins"/>
        </w:rPr>
        <w:t>性能</w:t>
      </w:r>
    </w:p>
    <w:tbl>
      <w:tblPr>
        <w:tblW w:w="0" w:type="auto"/>
        <w:jc w:val="center"/>
        <w:tblLayout w:type="fixed"/>
        <w:tblLook w:val="04A0" w:firstRow="1" w:lastRow="0" w:firstColumn="1" w:lastColumn="0" w:noHBand="0" w:noVBand="1"/>
      </w:tblPr>
      <w:tblGrid>
        <w:gridCol w:w="2160"/>
        <w:gridCol w:w="7920"/>
      </w:tblGrid>
      <w:tr w:rsidR="00124FE8" w14:paraId="047B11F2" w14:textId="77777777">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AC420D9" w14:textId="77777777" w:rsidR="00124FE8" w:rsidRDefault="00000000">
            <w:pPr>
              <w:spacing w:after="0"/>
              <w:jc w:val="center"/>
              <w:rPr>
                <w:rFonts w:hint="eastAsia"/>
              </w:rPr>
            </w:pPr>
            <w:r>
              <w:rPr>
                <w:rFonts w:ascii="Poppins" w:hAnsi="Poppins"/>
                <w:b/>
                <w:color w:val="FFFFFF"/>
                <w:sz w:val="18"/>
              </w:rPr>
              <w:t>指标</w:t>
            </w:r>
          </w:p>
        </w:tc>
        <w:tc>
          <w:tcPr>
            <w:tcW w:w="792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12CF336" w14:textId="77777777" w:rsidR="00124FE8" w:rsidRDefault="00000000">
            <w:pPr>
              <w:spacing w:after="0"/>
              <w:jc w:val="center"/>
              <w:rPr>
                <w:rFonts w:hint="eastAsia"/>
              </w:rPr>
            </w:pPr>
            <w:r>
              <w:rPr>
                <w:rFonts w:ascii="Poppins" w:hAnsi="Poppins"/>
                <w:b/>
                <w:color w:val="FFFFFF"/>
                <w:sz w:val="18"/>
              </w:rPr>
              <w:t>P0</w:t>
            </w:r>
            <w:r>
              <w:rPr>
                <w:rFonts w:ascii="Poppins" w:hAnsi="Poppins"/>
                <w:b/>
                <w:color w:val="FFFFFF"/>
                <w:sz w:val="18"/>
              </w:rPr>
              <w:t>目标</w:t>
            </w:r>
          </w:p>
        </w:tc>
      </w:tr>
      <w:tr w:rsidR="00124FE8" w14:paraId="15E6B5AB"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06C34A7" w14:textId="77777777" w:rsidR="00124FE8" w:rsidRDefault="00000000">
            <w:pPr>
              <w:spacing w:after="0" w:line="276" w:lineRule="auto"/>
              <w:rPr>
                <w:rFonts w:hint="eastAsia"/>
              </w:rPr>
            </w:pPr>
            <w:r>
              <w:rPr>
                <w:rFonts w:ascii="Poppins" w:hAnsi="Poppins"/>
                <w:sz w:val="18"/>
              </w:rPr>
              <w:t>首屏可见</w:t>
            </w:r>
          </w:p>
        </w:tc>
        <w:tc>
          <w:tcPr>
            <w:tcW w:w="79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22CA5EF" w14:textId="77777777" w:rsidR="00124FE8" w:rsidRDefault="00000000">
            <w:pPr>
              <w:spacing w:after="0" w:line="276" w:lineRule="auto"/>
              <w:rPr>
                <w:rFonts w:hint="eastAsia"/>
                <w:lang w:eastAsia="zh-CN"/>
              </w:rPr>
            </w:pPr>
            <w:r>
              <w:rPr>
                <w:rFonts w:ascii="Poppins" w:hAnsi="Poppins"/>
                <w:sz w:val="18"/>
                <w:lang w:eastAsia="zh-CN"/>
              </w:rPr>
              <w:t>普通办公电脑和局域网环境不超过</w:t>
            </w:r>
            <w:r>
              <w:rPr>
                <w:rFonts w:ascii="Poppins" w:hAnsi="Poppins"/>
                <w:sz w:val="18"/>
                <w:lang w:eastAsia="zh-CN"/>
              </w:rPr>
              <w:t>3</w:t>
            </w:r>
            <w:r>
              <w:rPr>
                <w:rFonts w:ascii="Poppins" w:hAnsi="Poppins"/>
                <w:sz w:val="18"/>
                <w:lang w:eastAsia="zh-CN"/>
              </w:rPr>
              <w:t>秒</w:t>
            </w:r>
          </w:p>
        </w:tc>
      </w:tr>
      <w:tr w:rsidR="00124FE8" w14:paraId="12EF158E"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ED41904" w14:textId="77777777" w:rsidR="00124FE8" w:rsidRDefault="00000000">
            <w:pPr>
              <w:spacing w:after="0" w:line="276" w:lineRule="auto"/>
              <w:rPr>
                <w:rFonts w:hint="eastAsia"/>
              </w:rPr>
            </w:pPr>
            <w:proofErr w:type="spellStart"/>
            <w:r>
              <w:rPr>
                <w:rFonts w:ascii="Poppins" w:hAnsi="Poppins"/>
                <w:sz w:val="18"/>
              </w:rPr>
              <w:t>页面切换</w:t>
            </w:r>
            <w:proofErr w:type="spellEnd"/>
          </w:p>
        </w:tc>
        <w:tc>
          <w:tcPr>
            <w:tcW w:w="792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9D09BA0" w14:textId="77777777" w:rsidR="00124FE8" w:rsidRDefault="00000000">
            <w:pPr>
              <w:spacing w:after="0" w:line="276" w:lineRule="auto"/>
              <w:rPr>
                <w:rFonts w:hint="eastAsia"/>
                <w:lang w:eastAsia="zh-CN"/>
              </w:rPr>
            </w:pPr>
            <w:r>
              <w:rPr>
                <w:rFonts w:ascii="Poppins" w:hAnsi="Poppins"/>
                <w:sz w:val="18"/>
                <w:lang w:eastAsia="zh-CN"/>
              </w:rPr>
              <w:t>缓存数据情况下不超过</w:t>
            </w:r>
            <w:r>
              <w:rPr>
                <w:rFonts w:ascii="Poppins" w:hAnsi="Poppins"/>
                <w:sz w:val="18"/>
                <w:lang w:eastAsia="zh-CN"/>
              </w:rPr>
              <w:t>1</w:t>
            </w:r>
            <w:r>
              <w:rPr>
                <w:rFonts w:ascii="Poppins" w:hAnsi="Poppins"/>
                <w:sz w:val="18"/>
                <w:lang w:eastAsia="zh-CN"/>
              </w:rPr>
              <w:t>秒</w:t>
            </w:r>
          </w:p>
        </w:tc>
      </w:tr>
      <w:tr w:rsidR="00124FE8" w14:paraId="1F62CE48"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91AA68C" w14:textId="77777777" w:rsidR="00124FE8" w:rsidRDefault="00000000">
            <w:pPr>
              <w:spacing w:after="0" w:line="276" w:lineRule="auto"/>
              <w:rPr>
                <w:rFonts w:hint="eastAsia"/>
              </w:rPr>
            </w:pPr>
            <w:proofErr w:type="spellStart"/>
            <w:r>
              <w:rPr>
                <w:rFonts w:ascii="Poppins" w:hAnsi="Poppins"/>
                <w:sz w:val="18"/>
              </w:rPr>
              <w:t>实时刷新</w:t>
            </w:r>
            <w:proofErr w:type="spellEnd"/>
          </w:p>
        </w:tc>
        <w:tc>
          <w:tcPr>
            <w:tcW w:w="79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E745162" w14:textId="77777777" w:rsidR="00124FE8" w:rsidRDefault="00000000">
            <w:pPr>
              <w:spacing w:after="0" w:line="276" w:lineRule="auto"/>
              <w:rPr>
                <w:rFonts w:hint="eastAsia"/>
                <w:lang w:eastAsia="zh-CN"/>
              </w:rPr>
            </w:pPr>
            <w:r>
              <w:rPr>
                <w:rFonts w:ascii="Poppins" w:hAnsi="Poppins"/>
                <w:sz w:val="18"/>
                <w:lang w:eastAsia="zh-CN"/>
              </w:rPr>
              <w:t>局部更新，不触发全页闪烁；</w:t>
            </w:r>
            <w:r>
              <w:rPr>
                <w:rFonts w:ascii="Poppins" w:hAnsi="Poppins"/>
                <w:sz w:val="18"/>
                <w:lang w:eastAsia="zh-CN"/>
              </w:rPr>
              <w:t>5</w:t>
            </w:r>
            <w:r>
              <w:rPr>
                <w:rFonts w:ascii="Poppins" w:hAnsi="Poppins"/>
                <w:sz w:val="18"/>
                <w:lang w:eastAsia="zh-CN"/>
              </w:rPr>
              <w:t>秒刷新周期下</w:t>
            </w:r>
            <w:r>
              <w:rPr>
                <w:rFonts w:ascii="Poppins" w:hAnsi="Poppins"/>
                <w:sz w:val="18"/>
                <w:lang w:eastAsia="zh-CN"/>
              </w:rPr>
              <w:t>CPU</w:t>
            </w:r>
            <w:r>
              <w:rPr>
                <w:rFonts w:ascii="Poppins" w:hAnsi="Poppins"/>
                <w:sz w:val="18"/>
                <w:lang w:eastAsia="zh-CN"/>
              </w:rPr>
              <w:t>长期占用稳定</w:t>
            </w:r>
          </w:p>
        </w:tc>
      </w:tr>
      <w:tr w:rsidR="00124FE8" w14:paraId="46FF6720"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C90640B" w14:textId="77777777" w:rsidR="00124FE8" w:rsidRDefault="00000000">
            <w:pPr>
              <w:spacing w:after="0" w:line="276" w:lineRule="auto"/>
              <w:rPr>
                <w:rFonts w:hint="eastAsia"/>
              </w:rPr>
            </w:pPr>
            <w:proofErr w:type="spellStart"/>
            <w:r>
              <w:rPr>
                <w:rFonts w:ascii="Poppins" w:hAnsi="Poppins"/>
                <w:sz w:val="18"/>
              </w:rPr>
              <w:t>长曲线</w:t>
            </w:r>
            <w:proofErr w:type="spellEnd"/>
          </w:p>
        </w:tc>
        <w:tc>
          <w:tcPr>
            <w:tcW w:w="792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A5AC334" w14:textId="77777777" w:rsidR="00124FE8" w:rsidRDefault="00000000">
            <w:pPr>
              <w:spacing w:after="0" w:line="276" w:lineRule="auto"/>
              <w:rPr>
                <w:rFonts w:hint="eastAsia"/>
                <w:lang w:eastAsia="zh-CN"/>
              </w:rPr>
            </w:pPr>
            <w:r>
              <w:rPr>
                <w:rFonts w:ascii="Poppins" w:hAnsi="Poppins"/>
                <w:sz w:val="18"/>
                <w:lang w:eastAsia="zh-CN"/>
              </w:rPr>
              <w:t>超过</w:t>
            </w:r>
            <w:r>
              <w:rPr>
                <w:rFonts w:ascii="Poppins" w:hAnsi="Poppins"/>
                <w:sz w:val="18"/>
                <w:lang w:eastAsia="zh-CN"/>
              </w:rPr>
              <w:t>10000</w:t>
            </w:r>
            <w:r>
              <w:rPr>
                <w:rFonts w:ascii="Poppins" w:hAnsi="Poppins"/>
                <w:sz w:val="18"/>
                <w:lang w:eastAsia="zh-CN"/>
              </w:rPr>
              <w:t>点时采用抽样或服务端聚合；悬停保持流畅</w:t>
            </w:r>
          </w:p>
        </w:tc>
      </w:tr>
      <w:tr w:rsidR="00124FE8" w14:paraId="05FB967F"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F240A2B" w14:textId="77777777" w:rsidR="00124FE8" w:rsidRDefault="00000000">
            <w:pPr>
              <w:spacing w:after="0" w:line="276" w:lineRule="auto"/>
              <w:rPr>
                <w:rFonts w:hint="eastAsia"/>
              </w:rPr>
            </w:pPr>
            <w:proofErr w:type="spellStart"/>
            <w:r>
              <w:rPr>
                <w:rFonts w:ascii="Poppins" w:hAnsi="Poppins"/>
                <w:sz w:val="18"/>
              </w:rPr>
              <w:lastRenderedPageBreak/>
              <w:t>连续运行</w:t>
            </w:r>
            <w:proofErr w:type="spellEnd"/>
          </w:p>
        </w:tc>
        <w:tc>
          <w:tcPr>
            <w:tcW w:w="79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4A701C4" w14:textId="77777777" w:rsidR="00124FE8" w:rsidRDefault="00000000">
            <w:pPr>
              <w:spacing w:after="0" w:line="276" w:lineRule="auto"/>
              <w:rPr>
                <w:rFonts w:hint="eastAsia"/>
                <w:lang w:eastAsia="zh-CN"/>
              </w:rPr>
            </w:pPr>
            <w:r>
              <w:rPr>
                <w:rFonts w:ascii="Poppins" w:hAnsi="Poppins"/>
                <w:sz w:val="18"/>
                <w:lang w:eastAsia="zh-CN"/>
              </w:rPr>
              <w:t>大屏连续运行</w:t>
            </w:r>
            <w:r>
              <w:rPr>
                <w:rFonts w:ascii="Poppins" w:hAnsi="Poppins"/>
                <w:sz w:val="18"/>
                <w:lang w:eastAsia="zh-CN"/>
              </w:rPr>
              <w:t>8</w:t>
            </w:r>
            <w:r>
              <w:rPr>
                <w:rFonts w:ascii="Poppins" w:hAnsi="Poppins"/>
                <w:sz w:val="18"/>
                <w:lang w:eastAsia="zh-CN"/>
              </w:rPr>
              <w:t>小时无明显内存泄漏；参观演练连续</w:t>
            </w:r>
            <w:r>
              <w:rPr>
                <w:rFonts w:ascii="Poppins" w:hAnsi="Poppins"/>
                <w:sz w:val="18"/>
                <w:lang w:eastAsia="zh-CN"/>
              </w:rPr>
              <w:t>30</w:t>
            </w:r>
            <w:r>
              <w:rPr>
                <w:rFonts w:ascii="Poppins" w:hAnsi="Poppins"/>
                <w:sz w:val="18"/>
                <w:lang w:eastAsia="zh-CN"/>
              </w:rPr>
              <w:t>分钟稳定</w:t>
            </w:r>
          </w:p>
        </w:tc>
      </w:tr>
      <w:tr w:rsidR="00124FE8" w14:paraId="442AA308"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FC934E5" w14:textId="77777777" w:rsidR="00124FE8" w:rsidRDefault="00000000">
            <w:pPr>
              <w:spacing w:after="0" w:line="276" w:lineRule="auto"/>
              <w:rPr>
                <w:rFonts w:hint="eastAsia"/>
              </w:rPr>
            </w:pPr>
            <w:proofErr w:type="spellStart"/>
            <w:r>
              <w:rPr>
                <w:rFonts w:ascii="Poppins" w:hAnsi="Poppins"/>
                <w:sz w:val="18"/>
              </w:rPr>
              <w:t>断线恢复</w:t>
            </w:r>
            <w:proofErr w:type="spellEnd"/>
          </w:p>
        </w:tc>
        <w:tc>
          <w:tcPr>
            <w:tcW w:w="792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4FEF5DC" w14:textId="77777777" w:rsidR="00124FE8" w:rsidRDefault="00000000">
            <w:pPr>
              <w:spacing w:after="0" w:line="276" w:lineRule="auto"/>
              <w:rPr>
                <w:rFonts w:hint="eastAsia"/>
              </w:rPr>
            </w:pPr>
            <w:r>
              <w:rPr>
                <w:rFonts w:ascii="Poppins" w:hAnsi="Poppins"/>
                <w:sz w:val="18"/>
              </w:rPr>
              <w:t>WebSocket</w:t>
            </w:r>
            <w:r>
              <w:rPr>
                <w:rFonts w:ascii="Poppins" w:hAnsi="Poppins"/>
                <w:sz w:val="18"/>
              </w:rPr>
              <w:t>指数退避重连；恢复后补取最近数据并去重</w:t>
            </w:r>
          </w:p>
        </w:tc>
      </w:tr>
    </w:tbl>
    <w:p w14:paraId="32BD46E5" w14:textId="77777777" w:rsidR="00124FE8" w:rsidRDefault="00124FE8">
      <w:pPr>
        <w:spacing w:after="20"/>
        <w:rPr>
          <w:rFonts w:hint="eastAsia"/>
        </w:rPr>
      </w:pPr>
    </w:p>
    <w:p w14:paraId="225582A1" w14:textId="77777777" w:rsidR="00124FE8" w:rsidRDefault="00000000">
      <w:pPr>
        <w:pStyle w:val="21"/>
        <w:spacing w:after="100"/>
      </w:pPr>
      <w:r>
        <w:rPr>
          <w:rFonts w:ascii="Poppins" w:eastAsia="微软雅黑" w:hAnsi="Poppins"/>
        </w:rPr>
        <w:t xml:space="preserve">14.2 </w:t>
      </w:r>
      <w:r>
        <w:rPr>
          <w:rFonts w:ascii="Poppins" w:eastAsia="微软雅黑" w:hAnsi="Poppins"/>
        </w:rPr>
        <w:t>权限与安全</w:t>
      </w:r>
    </w:p>
    <w:p w14:paraId="4581203F"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领导和来访账号只读，隐藏配置、审批和执行入口。</w:t>
      </w:r>
    </w:p>
    <w:p w14:paraId="05BEEEDA"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设备控制、策略审批和执行必须采用独立权限点并记录审计日志。</w:t>
      </w:r>
    </w:p>
    <w:p w14:paraId="08DDCC22"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前端不保存设备控制密钥、数据库密码或长期访问令牌。</w:t>
      </w:r>
    </w:p>
    <w:p w14:paraId="3FECEAE6"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接口错误信息不得展示服务器路径、堆栈、</w:t>
      </w:r>
      <w:r>
        <w:rPr>
          <w:rFonts w:ascii="Poppins" w:hAnsi="Poppins"/>
          <w:sz w:val="21"/>
          <w:lang w:eastAsia="zh-CN"/>
        </w:rPr>
        <w:t>SQL</w:t>
      </w:r>
      <w:r>
        <w:rPr>
          <w:rFonts w:ascii="Poppins" w:hAnsi="Poppins"/>
          <w:sz w:val="21"/>
          <w:lang w:eastAsia="zh-CN"/>
        </w:rPr>
        <w:t>或敏感配置。</w:t>
      </w:r>
    </w:p>
    <w:p w14:paraId="7EFC5C62"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演示模式与生产模式使用不同环境配置，禁止通过普通页面按钮切换到生产控制。</w:t>
      </w:r>
    </w:p>
    <w:p w14:paraId="32710BD8" w14:textId="77777777" w:rsidR="00124FE8" w:rsidRDefault="00000000">
      <w:pPr>
        <w:pStyle w:val="21"/>
        <w:spacing w:after="100"/>
      </w:pPr>
      <w:r>
        <w:rPr>
          <w:rFonts w:ascii="Poppins" w:eastAsia="微软雅黑" w:hAnsi="Poppins"/>
        </w:rPr>
        <w:t xml:space="preserve">14.3 </w:t>
      </w:r>
      <w:proofErr w:type="spellStart"/>
      <w:r>
        <w:rPr>
          <w:rFonts w:ascii="Poppins" w:eastAsia="微软雅黑" w:hAnsi="Poppins"/>
        </w:rPr>
        <w:t>可维护性</w:t>
      </w:r>
      <w:proofErr w:type="spellEnd"/>
    </w:p>
    <w:p w14:paraId="35E03B34"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颜色、字号、间距、状态和图表主题集中定义为设计令牌。</w:t>
      </w:r>
    </w:p>
    <w:p w14:paraId="764C1CA5"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KPI</w:t>
      </w:r>
      <w:r>
        <w:rPr>
          <w:rFonts w:ascii="Poppins" w:hAnsi="Poppins"/>
          <w:sz w:val="21"/>
          <w:lang w:eastAsia="zh-CN"/>
        </w:rPr>
        <w:t>卡、状态徽标、时间序列图、设备表格、告警列表和数据源徽标必须组件化。</w:t>
      </w:r>
    </w:p>
    <w:p w14:paraId="60F3CF37"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字段字典、单位、阈值和刷新周期由配置或接口提供，不在多个页面重复硬编码。</w:t>
      </w:r>
    </w:p>
    <w:p w14:paraId="046152C4" w14:textId="77777777" w:rsidR="00124FE8" w:rsidRDefault="00000000">
      <w:pPr>
        <w:pStyle w:val="a0"/>
        <w:spacing w:after="40" w:line="288" w:lineRule="auto"/>
        <w:ind w:left="317" w:hanging="216"/>
        <w:rPr>
          <w:rFonts w:hint="eastAsia"/>
        </w:rPr>
      </w:pPr>
      <w:proofErr w:type="spellStart"/>
      <w:r>
        <w:rPr>
          <w:rFonts w:ascii="Poppins" w:hAnsi="Poppins"/>
          <w:sz w:val="21"/>
        </w:rPr>
        <w:t>每个页面包含唯一</w:t>
      </w:r>
      <w:r>
        <w:rPr>
          <w:rFonts w:ascii="Poppins" w:hAnsi="Poppins"/>
          <w:sz w:val="21"/>
        </w:rPr>
        <w:t>pageCode</w:t>
      </w:r>
      <w:r>
        <w:rPr>
          <w:rFonts w:ascii="Poppins" w:hAnsi="Poppins"/>
          <w:sz w:val="21"/>
        </w:rPr>
        <w:t>，每个接口请求带</w:t>
      </w:r>
      <w:r>
        <w:rPr>
          <w:rFonts w:ascii="Poppins" w:hAnsi="Poppins"/>
          <w:sz w:val="21"/>
        </w:rPr>
        <w:t>requestId</w:t>
      </w:r>
      <w:r>
        <w:rPr>
          <w:rFonts w:ascii="Poppins" w:hAnsi="Poppins"/>
          <w:sz w:val="21"/>
        </w:rPr>
        <w:t>并可在浏览器日志中追踪</w:t>
      </w:r>
      <w:proofErr w:type="spellEnd"/>
      <w:r>
        <w:rPr>
          <w:rFonts w:ascii="Poppins" w:hAnsi="Poppins"/>
          <w:sz w:val="21"/>
        </w:rPr>
        <w:t>。</w:t>
      </w:r>
    </w:p>
    <w:p w14:paraId="24B0DE41" w14:textId="77777777" w:rsidR="00124FE8" w:rsidRDefault="00000000">
      <w:pPr>
        <w:pStyle w:val="a0"/>
        <w:spacing w:after="40" w:line="288" w:lineRule="auto"/>
        <w:ind w:left="317" w:hanging="216"/>
        <w:rPr>
          <w:rFonts w:hint="eastAsia"/>
        </w:rPr>
      </w:pPr>
      <w:r>
        <w:rPr>
          <w:rFonts w:ascii="Poppins" w:hAnsi="Poppins"/>
          <w:sz w:val="21"/>
        </w:rPr>
        <w:t>主要组件提供</w:t>
      </w:r>
      <w:r>
        <w:rPr>
          <w:rFonts w:ascii="Poppins" w:hAnsi="Poppins"/>
          <w:sz w:val="21"/>
        </w:rPr>
        <w:t>Storybook</w:t>
      </w:r>
      <w:r>
        <w:rPr>
          <w:rFonts w:ascii="Poppins" w:hAnsi="Poppins"/>
          <w:sz w:val="21"/>
        </w:rPr>
        <w:t>或独立演示页，覆盖</w:t>
      </w:r>
      <w:r>
        <w:rPr>
          <w:rFonts w:ascii="Poppins" w:hAnsi="Poppins"/>
          <w:sz w:val="21"/>
        </w:rPr>
        <w:t>Normal Hover Click Disabled Loading Empty Error</w:t>
      </w:r>
      <w:r>
        <w:rPr>
          <w:rFonts w:ascii="Poppins" w:hAnsi="Poppins"/>
          <w:sz w:val="21"/>
        </w:rPr>
        <w:t>。</w:t>
      </w:r>
    </w:p>
    <w:p w14:paraId="304B2E2B" w14:textId="77777777" w:rsidR="00124FE8" w:rsidRDefault="00000000">
      <w:pPr>
        <w:pStyle w:val="21"/>
        <w:spacing w:after="100"/>
      </w:pPr>
      <w:r>
        <w:rPr>
          <w:rFonts w:ascii="Poppins" w:eastAsia="微软雅黑" w:hAnsi="Poppins"/>
        </w:rPr>
        <w:t xml:space="preserve">14.4 </w:t>
      </w:r>
      <w:r>
        <w:rPr>
          <w:rFonts w:ascii="Poppins" w:eastAsia="微软雅黑" w:hAnsi="Poppins"/>
        </w:rPr>
        <w:t>易用性</w:t>
      </w:r>
    </w:p>
    <w:p w14:paraId="4F36F732"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颜色不能成为唯一状态信息，必须同时提供文字或图标。</w:t>
      </w:r>
    </w:p>
    <w:p w14:paraId="0AB60F43"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关键数值与单位保持足够对比度，卡片数字在大屏观看距离下可读。</w:t>
      </w:r>
    </w:p>
    <w:p w14:paraId="05742581"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可交互元素具有鼠标悬停和键盘焦点状态，页面不使用无法关闭的自动轮播。</w:t>
      </w:r>
    </w:p>
    <w:p w14:paraId="53CF8720"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术语首次出现时提供说明，尤其是</w:t>
      </w:r>
      <w:r>
        <w:rPr>
          <w:rFonts w:ascii="Poppins" w:hAnsi="Poppins"/>
          <w:sz w:val="21"/>
          <w:lang w:eastAsia="zh-CN"/>
        </w:rPr>
        <w:t>SOC</w:t>
      </w:r>
      <w:r>
        <w:rPr>
          <w:rFonts w:ascii="Poppins" w:hAnsi="Poppins"/>
          <w:sz w:val="21"/>
          <w:lang w:eastAsia="zh-CN"/>
        </w:rPr>
        <w:t>、</w:t>
      </w:r>
      <w:r>
        <w:rPr>
          <w:rFonts w:ascii="Poppins" w:hAnsi="Poppins"/>
          <w:sz w:val="21"/>
          <w:lang w:eastAsia="zh-CN"/>
        </w:rPr>
        <w:t>SOH</w:t>
      </w:r>
      <w:r>
        <w:rPr>
          <w:rFonts w:ascii="Poppins" w:hAnsi="Poppins"/>
          <w:sz w:val="21"/>
          <w:lang w:eastAsia="zh-CN"/>
        </w:rPr>
        <w:t>、</w:t>
      </w:r>
      <w:r>
        <w:rPr>
          <w:rFonts w:ascii="Poppins" w:hAnsi="Poppins"/>
          <w:sz w:val="21"/>
          <w:lang w:eastAsia="zh-CN"/>
        </w:rPr>
        <w:t>PR</w:t>
      </w:r>
      <w:r>
        <w:rPr>
          <w:rFonts w:ascii="Poppins" w:hAnsi="Poppins"/>
          <w:sz w:val="21"/>
          <w:lang w:eastAsia="zh-CN"/>
        </w:rPr>
        <w:t>、</w:t>
      </w:r>
      <w:r>
        <w:rPr>
          <w:rFonts w:ascii="Poppins" w:hAnsi="Poppins"/>
          <w:sz w:val="21"/>
          <w:lang w:eastAsia="zh-CN"/>
        </w:rPr>
        <w:t>P10 P50 P90</w:t>
      </w:r>
      <w:r>
        <w:rPr>
          <w:rFonts w:ascii="Poppins" w:hAnsi="Poppins"/>
          <w:sz w:val="21"/>
          <w:lang w:eastAsia="zh-CN"/>
        </w:rPr>
        <w:t>和净负荷。</w:t>
      </w:r>
    </w:p>
    <w:p w14:paraId="5B7FB87B" w14:textId="77777777" w:rsidR="00124FE8" w:rsidRDefault="00000000">
      <w:pPr>
        <w:rPr>
          <w:rFonts w:hint="eastAsia"/>
          <w:lang w:eastAsia="zh-CN"/>
        </w:rPr>
      </w:pPr>
      <w:r>
        <w:rPr>
          <w:lang w:eastAsia="zh-CN"/>
        </w:rPr>
        <w:br w:type="page"/>
      </w:r>
    </w:p>
    <w:p w14:paraId="4DD52910" w14:textId="77777777" w:rsidR="00124FE8" w:rsidRDefault="00000000">
      <w:pPr>
        <w:pStyle w:val="1"/>
        <w:spacing w:before="280" w:after="100"/>
        <w:rPr>
          <w:lang w:eastAsia="zh-CN"/>
        </w:rPr>
      </w:pPr>
      <w:r>
        <w:rPr>
          <w:rFonts w:ascii="Poppins" w:eastAsia="微软雅黑" w:hAnsi="Poppins"/>
          <w:lang w:eastAsia="zh-CN"/>
        </w:rPr>
        <w:lastRenderedPageBreak/>
        <w:t xml:space="preserve">15 </w:t>
      </w:r>
      <w:r>
        <w:rPr>
          <w:rFonts w:ascii="Poppins" w:eastAsia="微软雅黑" w:hAnsi="Poppins"/>
          <w:lang w:eastAsia="zh-CN"/>
        </w:rPr>
        <w:t>验收标准与测试场景</w:t>
      </w:r>
    </w:p>
    <w:p w14:paraId="0595379D" w14:textId="77777777" w:rsidR="00124FE8" w:rsidRDefault="00000000">
      <w:pPr>
        <w:pStyle w:val="21"/>
        <w:spacing w:after="100"/>
        <w:rPr>
          <w:lang w:eastAsia="zh-CN"/>
        </w:rPr>
      </w:pPr>
      <w:r>
        <w:rPr>
          <w:rFonts w:ascii="Poppins" w:eastAsia="微软雅黑" w:hAnsi="Poppins"/>
          <w:lang w:eastAsia="zh-CN"/>
        </w:rPr>
        <w:t>15.1 P0</w:t>
      </w:r>
      <w:r>
        <w:rPr>
          <w:rFonts w:ascii="Poppins" w:eastAsia="微软雅黑" w:hAnsi="Poppins"/>
          <w:lang w:eastAsia="zh-CN"/>
        </w:rPr>
        <w:t>功能验收</w:t>
      </w:r>
    </w:p>
    <w:tbl>
      <w:tblPr>
        <w:tblW w:w="0" w:type="auto"/>
        <w:jc w:val="center"/>
        <w:tblLayout w:type="fixed"/>
        <w:tblLook w:val="04A0" w:firstRow="1" w:lastRow="0" w:firstColumn="1" w:lastColumn="0" w:noHBand="0" w:noVBand="1"/>
      </w:tblPr>
      <w:tblGrid>
        <w:gridCol w:w="2088"/>
        <w:gridCol w:w="7992"/>
      </w:tblGrid>
      <w:tr w:rsidR="00124FE8" w14:paraId="42C9AE29"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8832B9F" w14:textId="77777777" w:rsidR="00124FE8" w:rsidRDefault="00000000">
            <w:pPr>
              <w:spacing w:after="0"/>
              <w:jc w:val="center"/>
              <w:rPr>
                <w:rFonts w:hint="eastAsia"/>
              </w:rPr>
            </w:pPr>
            <w:proofErr w:type="spellStart"/>
            <w:r>
              <w:rPr>
                <w:rFonts w:ascii="Poppins" w:hAnsi="Poppins"/>
                <w:b/>
                <w:color w:val="FFFFFF"/>
                <w:sz w:val="18"/>
              </w:rPr>
              <w:t>验收项</w:t>
            </w:r>
            <w:proofErr w:type="spellEnd"/>
          </w:p>
        </w:tc>
        <w:tc>
          <w:tcPr>
            <w:tcW w:w="799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B2D4555" w14:textId="77777777" w:rsidR="00124FE8" w:rsidRDefault="00000000">
            <w:pPr>
              <w:spacing w:after="0"/>
              <w:jc w:val="center"/>
              <w:rPr>
                <w:rFonts w:hint="eastAsia"/>
              </w:rPr>
            </w:pPr>
            <w:r>
              <w:rPr>
                <w:rFonts w:ascii="Poppins" w:hAnsi="Poppins"/>
                <w:b/>
                <w:color w:val="FFFFFF"/>
                <w:sz w:val="18"/>
              </w:rPr>
              <w:t>通过条件</w:t>
            </w:r>
          </w:p>
        </w:tc>
      </w:tr>
      <w:tr w:rsidR="00124FE8" w14:paraId="15B69D86"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E2B4478" w14:textId="77777777" w:rsidR="00124FE8" w:rsidRDefault="00000000">
            <w:pPr>
              <w:spacing w:after="0" w:line="276" w:lineRule="auto"/>
              <w:rPr>
                <w:rFonts w:hint="eastAsia"/>
              </w:rPr>
            </w:pPr>
            <w:r>
              <w:rPr>
                <w:rFonts w:ascii="Poppins" w:hAnsi="Poppins"/>
                <w:sz w:val="18"/>
              </w:rPr>
              <w:t>导航</w:t>
            </w:r>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CEE86CF" w14:textId="77777777" w:rsidR="00124FE8" w:rsidRDefault="00000000">
            <w:pPr>
              <w:spacing w:after="0" w:line="276" w:lineRule="auto"/>
              <w:rPr>
                <w:rFonts w:hint="eastAsia"/>
                <w:lang w:eastAsia="zh-CN"/>
              </w:rPr>
            </w:pPr>
            <w:r>
              <w:rPr>
                <w:rFonts w:ascii="Poppins" w:hAnsi="Poppins"/>
                <w:sz w:val="18"/>
                <w:lang w:eastAsia="zh-CN"/>
              </w:rPr>
              <w:t>所有</w:t>
            </w:r>
            <w:r>
              <w:rPr>
                <w:rFonts w:ascii="Poppins" w:hAnsi="Poppins"/>
                <w:sz w:val="18"/>
                <w:lang w:eastAsia="zh-CN"/>
              </w:rPr>
              <w:t>P0</w:t>
            </w:r>
            <w:r>
              <w:rPr>
                <w:rFonts w:ascii="Poppins" w:hAnsi="Poppins"/>
                <w:sz w:val="18"/>
                <w:lang w:eastAsia="zh-CN"/>
              </w:rPr>
              <w:t>页面可从一级或二级导航到达，面包屑和返回路径正确</w:t>
            </w:r>
          </w:p>
        </w:tc>
      </w:tr>
      <w:tr w:rsidR="00124FE8" w14:paraId="5C07234B"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9C5EDEE" w14:textId="77777777" w:rsidR="00124FE8" w:rsidRDefault="00000000">
            <w:pPr>
              <w:spacing w:after="0" w:line="276" w:lineRule="auto"/>
              <w:rPr>
                <w:rFonts w:hint="eastAsia"/>
              </w:rPr>
            </w:pPr>
            <w:proofErr w:type="spellStart"/>
            <w:r>
              <w:rPr>
                <w:rFonts w:ascii="Poppins" w:hAnsi="Poppins"/>
                <w:sz w:val="18"/>
              </w:rPr>
              <w:t>数据模式</w:t>
            </w:r>
            <w:proofErr w:type="spellEnd"/>
          </w:p>
        </w:tc>
        <w:tc>
          <w:tcPr>
            <w:tcW w:w="799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9458B8A" w14:textId="77777777" w:rsidR="00124FE8" w:rsidRDefault="00000000">
            <w:pPr>
              <w:spacing w:after="0" w:line="276" w:lineRule="auto"/>
              <w:rPr>
                <w:rFonts w:hint="eastAsia"/>
                <w:lang w:eastAsia="zh-CN"/>
              </w:rPr>
            </w:pPr>
            <w:r>
              <w:rPr>
                <w:rFonts w:ascii="Poppins" w:hAnsi="Poppins"/>
                <w:sz w:val="18"/>
                <w:lang w:eastAsia="zh-CN"/>
              </w:rPr>
              <w:t>每页显示实时、部分实时、演示、回放或离线徽标，标识与实际数据源一致</w:t>
            </w:r>
          </w:p>
        </w:tc>
      </w:tr>
      <w:tr w:rsidR="00124FE8" w14:paraId="69AC531B"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8E1DF3F" w14:textId="77777777" w:rsidR="00124FE8" w:rsidRDefault="00000000">
            <w:pPr>
              <w:spacing w:after="0" w:line="276" w:lineRule="auto"/>
              <w:rPr>
                <w:rFonts w:hint="eastAsia"/>
              </w:rPr>
            </w:pPr>
            <w:proofErr w:type="spellStart"/>
            <w:r>
              <w:rPr>
                <w:rFonts w:ascii="Poppins" w:hAnsi="Poppins"/>
                <w:sz w:val="18"/>
              </w:rPr>
              <w:t>光伏监控</w:t>
            </w:r>
            <w:proofErr w:type="spellEnd"/>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C3E360D" w14:textId="77777777" w:rsidR="00124FE8" w:rsidRDefault="00000000">
            <w:pPr>
              <w:spacing w:after="0" w:line="276" w:lineRule="auto"/>
              <w:rPr>
                <w:rFonts w:hint="eastAsia"/>
                <w:lang w:eastAsia="zh-CN"/>
              </w:rPr>
            </w:pPr>
            <w:r>
              <w:rPr>
                <w:rFonts w:ascii="Poppins" w:hAnsi="Poppins"/>
                <w:sz w:val="18"/>
                <w:lang w:eastAsia="zh-CN"/>
              </w:rPr>
              <w:t>分区、</w:t>
            </w:r>
            <w:r>
              <w:rPr>
                <w:rFonts w:ascii="Poppins" w:hAnsi="Poppins"/>
                <w:sz w:val="18"/>
                <w:lang w:eastAsia="zh-CN"/>
              </w:rPr>
              <w:t>KPI</w:t>
            </w:r>
            <w:r>
              <w:rPr>
                <w:rFonts w:ascii="Poppins" w:hAnsi="Poppins"/>
                <w:sz w:val="18"/>
                <w:lang w:eastAsia="zh-CN"/>
              </w:rPr>
              <w:t>、曲线、设备列表和告警联动；状态统计与列表一致</w:t>
            </w:r>
          </w:p>
        </w:tc>
      </w:tr>
      <w:tr w:rsidR="00124FE8" w14:paraId="262DC0F3"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2FD3077" w14:textId="77777777" w:rsidR="00124FE8" w:rsidRDefault="00000000">
            <w:pPr>
              <w:spacing w:after="0" w:line="276" w:lineRule="auto"/>
              <w:rPr>
                <w:rFonts w:hint="eastAsia"/>
              </w:rPr>
            </w:pPr>
            <w:proofErr w:type="spellStart"/>
            <w:r>
              <w:rPr>
                <w:rFonts w:ascii="Poppins" w:hAnsi="Poppins"/>
                <w:sz w:val="18"/>
              </w:rPr>
              <w:t>光伏预测</w:t>
            </w:r>
            <w:proofErr w:type="spellEnd"/>
          </w:p>
        </w:tc>
        <w:tc>
          <w:tcPr>
            <w:tcW w:w="799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6391029" w14:textId="77777777" w:rsidR="00124FE8" w:rsidRDefault="00000000">
            <w:pPr>
              <w:spacing w:after="0" w:line="276" w:lineRule="auto"/>
              <w:rPr>
                <w:rFonts w:hint="eastAsia"/>
                <w:lang w:eastAsia="zh-CN"/>
              </w:rPr>
            </w:pPr>
            <w:r>
              <w:rPr>
                <w:rFonts w:ascii="Poppins" w:hAnsi="Poppins"/>
                <w:sz w:val="18"/>
                <w:lang w:eastAsia="zh-CN"/>
              </w:rPr>
              <w:t>日前和日内可切换；</w:t>
            </w:r>
            <w:r>
              <w:rPr>
                <w:rFonts w:ascii="Poppins" w:hAnsi="Poppins"/>
                <w:sz w:val="18"/>
                <w:lang w:eastAsia="zh-CN"/>
              </w:rPr>
              <w:t>P10 P50 P90</w:t>
            </w:r>
            <w:r>
              <w:rPr>
                <w:rFonts w:ascii="Poppins" w:hAnsi="Poppins"/>
                <w:sz w:val="18"/>
                <w:lang w:eastAsia="zh-CN"/>
              </w:rPr>
              <w:t>、实际值、气象和模型状态可展示</w:t>
            </w:r>
          </w:p>
        </w:tc>
      </w:tr>
      <w:tr w:rsidR="00124FE8" w14:paraId="34AF7FF7"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44FEBC4" w14:textId="77777777" w:rsidR="00124FE8" w:rsidRDefault="00000000">
            <w:pPr>
              <w:spacing w:after="0" w:line="276" w:lineRule="auto"/>
              <w:rPr>
                <w:rFonts w:hint="eastAsia"/>
              </w:rPr>
            </w:pPr>
            <w:proofErr w:type="spellStart"/>
            <w:r>
              <w:rPr>
                <w:rFonts w:ascii="Poppins" w:hAnsi="Poppins"/>
                <w:sz w:val="18"/>
              </w:rPr>
              <w:t>负荷监控</w:t>
            </w:r>
            <w:proofErr w:type="spellEnd"/>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9148E9A" w14:textId="77777777" w:rsidR="00124FE8" w:rsidRDefault="00000000">
            <w:pPr>
              <w:spacing w:after="0" w:line="276" w:lineRule="auto"/>
              <w:rPr>
                <w:rFonts w:hint="eastAsia"/>
                <w:lang w:eastAsia="zh-CN"/>
              </w:rPr>
            </w:pPr>
            <w:r>
              <w:rPr>
                <w:rFonts w:ascii="Poppins" w:hAnsi="Poppins"/>
                <w:sz w:val="18"/>
                <w:lang w:eastAsia="zh-CN"/>
              </w:rPr>
              <w:t>总负荷、分项负荷、变压器、作业事件和需量风险可展示</w:t>
            </w:r>
          </w:p>
        </w:tc>
      </w:tr>
      <w:tr w:rsidR="00124FE8" w14:paraId="5F06DC2F"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BCCEE49" w14:textId="77777777" w:rsidR="00124FE8" w:rsidRDefault="00000000">
            <w:pPr>
              <w:spacing w:after="0" w:line="276" w:lineRule="auto"/>
              <w:rPr>
                <w:rFonts w:hint="eastAsia"/>
              </w:rPr>
            </w:pPr>
            <w:proofErr w:type="spellStart"/>
            <w:r>
              <w:rPr>
                <w:rFonts w:ascii="Poppins" w:hAnsi="Poppins"/>
                <w:sz w:val="18"/>
              </w:rPr>
              <w:t>负荷预测</w:t>
            </w:r>
            <w:proofErr w:type="spellEnd"/>
          </w:p>
        </w:tc>
        <w:tc>
          <w:tcPr>
            <w:tcW w:w="799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FDE5245" w14:textId="77777777" w:rsidR="00124FE8" w:rsidRDefault="00000000">
            <w:pPr>
              <w:spacing w:after="0" w:line="276" w:lineRule="auto"/>
              <w:rPr>
                <w:rFonts w:hint="eastAsia"/>
                <w:lang w:eastAsia="zh-CN"/>
              </w:rPr>
            </w:pPr>
            <w:r>
              <w:rPr>
                <w:rFonts w:ascii="Poppins" w:hAnsi="Poppins"/>
                <w:sz w:val="18"/>
                <w:lang w:eastAsia="zh-CN"/>
              </w:rPr>
              <w:t>实际、</w:t>
            </w:r>
            <w:r>
              <w:rPr>
                <w:rFonts w:ascii="Poppins" w:hAnsi="Poppins"/>
                <w:sz w:val="18"/>
                <w:lang w:eastAsia="zh-CN"/>
              </w:rPr>
              <w:t>P50</w:t>
            </w:r>
            <w:r>
              <w:rPr>
                <w:rFonts w:ascii="Poppins" w:hAnsi="Poppins"/>
                <w:sz w:val="18"/>
                <w:lang w:eastAsia="zh-CN"/>
              </w:rPr>
              <w:t>、区间、事件和净负荷可切换；预测时间明确</w:t>
            </w:r>
          </w:p>
        </w:tc>
      </w:tr>
      <w:tr w:rsidR="00124FE8" w14:paraId="0A54EF00"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539DCFB" w14:textId="77777777" w:rsidR="00124FE8" w:rsidRDefault="00000000">
            <w:pPr>
              <w:spacing w:after="0" w:line="276" w:lineRule="auto"/>
              <w:rPr>
                <w:rFonts w:hint="eastAsia"/>
              </w:rPr>
            </w:pPr>
            <w:proofErr w:type="spellStart"/>
            <w:r>
              <w:rPr>
                <w:rFonts w:ascii="Poppins" w:hAnsi="Poppins"/>
                <w:sz w:val="18"/>
              </w:rPr>
              <w:t>储能</w:t>
            </w:r>
            <w:proofErr w:type="spellEnd"/>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7DF3DDC" w14:textId="77777777" w:rsidR="00124FE8" w:rsidRDefault="00000000">
            <w:pPr>
              <w:spacing w:after="0" w:line="276" w:lineRule="auto"/>
              <w:rPr>
                <w:rFonts w:hint="eastAsia"/>
              </w:rPr>
            </w:pPr>
            <w:r>
              <w:rPr>
                <w:rFonts w:ascii="Poppins" w:hAnsi="Poppins"/>
                <w:sz w:val="18"/>
              </w:rPr>
              <w:t xml:space="preserve">SOC SOH </w:t>
            </w:r>
            <w:r>
              <w:rPr>
                <w:rFonts w:ascii="Poppins" w:hAnsi="Poppins"/>
                <w:sz w:val="18"/>
              </w:rPr>
              <w:t>功率、状态、</w:t>
            </w:r>
            <w:r>
              <w:rPr>
                <w:rFonts w:ascii="Poppins" w:hAnsi="Poppins"/>
                <w:sz w:val="18"/>
              </w:rPr>
              <w:t>BMS PCS EMS</w:t>
            </w:r>
            <w:r>
              <w:rPr>
                <w:rFonts w:ascii="Poppins" w:hAnsi="Poppins"/>
                <w:sz w:val="18"/>
              </w:rPr>
              <w:t>、趋势和告警完整</w:t>
            </w:r>
          </w:p>
        </w:tc>
      </w:tr>
      <w:tr w:rsidR="00124FE8" w14:paraId="3AAA4993"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76190D0" w14:textId="77777777" w:rsidR="00124FE8" w:rsidRDefault="00000000">
            <w:pPr>
              <w:spacing w:after="0" w:line="276" w:lineRule="auto"/>
              <w:rPr>
                <w:rFonts w:hint="eastAsia"/>
              </w:rPr>
            </w:pPr>
            <w:r>
              <w:rPr>
                <w:rFonts w:ascii="Poppins" w:hAnsi="Poppins"/>
                <w:sz w:val="18"/>
              </w:rPr>
              <w:t>智能调度</w:t>
            </w:r>
          </w:p>
        </w:tc>
        <w:tc>
          <w:tcPr>
            <w:tcW w:w="799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4FD7624" w14:textId="77777777" w:rsidR="00124FE8" w:rsidRDefault="00000000">
            <w:pPr>
              <w:spacing w:after="0" w:line="276" w:lineRule="auto"/>
              <w:rPr>
                <w:rFonts w:hint="eastAsia"/>
                <w:lang w:eastAsia="zh-CN"/>
              </w:rPr>
            </w:pPr>
            <w:r>
              <w:rPr>
                <w:rFonts w:ascii="Poppins" w:hAnsi="Poppins"/>
                <w:sz w:val="18"/>
                <w:lang w:eastAsia="zh-CN"/>
              </w:rPr>
              <w:t>方案</w:t>
            </w:r>
            <w:r>
              <w:rPr>
                <w:rFonts w:ascii="Poppins" w:hAnsi="Poppins"/>
                <w:sz w:val="18"/>
                <w:lang w:eastAsia="zh-CN"/>
              </w:rPr>
              <w:t>KPI</w:t>
            </w:r>
            <w:r>
              <w:rPr>
                <w:rFonts w:ascii="Poppins" w:hAnsi="Poppins"/>
                <w:sz w:val="18"/>
                <w:lang w:eastAsia="zh-CN"/>
              </w:rPr>
              <w:t>、</w:t>
            </w:r>
            <w:r>
              <w:rPr>
                <w:rFonts w:ascii="Poppins" w:hAnsi="Poppins"/>
                <w:sz w:val="18"/>
                <w:lang w:eastAsia="zh-CN"/>
              </w:rPr>
              <w:t>96</w:t>
            </w:r>
            <w:r>
              <w:rPr>
                <w:rFonts w:ascii="Poppins" w:hAnsi="Poppins"/>
                <w:sz w:val="18"/>
                <w:lang w:eastAsia="zh-CN"/>
              </w:rPr>
              <w:t>点计划、约束、策略说明和测算模式完整</w:t>
            </w:r>
          </w:p>
        </w:tc>
      </w:tr>
      <w:tr w:rsidR="00124FE8" w14:paraId="57B986EE"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1D5680A" w14:textId="77777777" w:rsidR="00124FE8" w:rsidRDefault="00000000">
            <w:pPr>
              <w:spacing w:after="0" w:line="276" w:lineRule="auto"/>
              <w:rPr>
                <w:rFonts w:hint="eastAsia"/>
              </w:rPr>
            </w:pPr>
            <w:proofErr w:type="spellStart"/>
            <w:r>
              <w:rPr>
                <w:rFonts w:ascii="Poppins" w:hAnsi="Poppins"/>
                <w:sz w:val="18"/>
              </w:rPr>
              <w:t>异常状态</w:t>
            </w:r>
            <w:proofErr w:type="spellEnd"/>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3052717" w14:textId="77777777" w:rsidR="00124FE8" w:rsidRDefault="00000000">
            <w:pPr>
              <w:spacing w:after="0" w:line="276" w:lineRule="auto"/>
              <w:rPr>
                <w:rFonts w:hint="eastAsia"/>
                <w:lang w:eastAsia="zh-CN"/>
              </w:rPr>
            </w:pPr>
            <w:r>
              <w:rPr>
                <w:rFonts w:ascii="Poppins" w:hAnsi="Poppins"/>
                <w:sz w:val="18"/>
                <w:lang w:eastAsia="zh-CN"/>
              </w:rPr>
              <w:t>加载、空数据、超时、部分缺失、接口错误、断线重连和无权限均有界面</w:t>
            </w:r>
          </w:p>
        </w:tc>
      </w:tr>
      <w:tr w:rsidR="00124FE8" w14:paraId="3CBB6A28" w14:textId="77777777">
        <w:trPr>
          <w:cantSplit/>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37A2FAE" w14:textId="77777777" w:rsidR="00124FE8" w:rsidRDefault="00000000">
            <w:pPr>
              <w:spacing w:after="0" w:line="276" w:lineRule="auto"/>
              <w:rPr>
                <w:rFonts w:hint="eastAsia"/>
              </w:rPr>
            </w:pPr>
            <w:proofErr w:type="spellStart"/>
            <w:r>
              <w:rPr>
                <w:rFonts w:ascii="Poppins" w:hAnsi="Poppins"/>
                <w:sz w:val="18"/>
              </w:rPr>
              <w:t>一致性</w:t>
            </w:r>
            <w:proofErr w:type="spellEnd"/>
          </w:p>
        </w:tc>
        <w:tc>
          <w:tcPr>
            <w:tcW w:w="799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183EA2D" w14:textId="77777777" w:rsidR="00124FE8" w:rsidRDefault="00000000">
            <w:pPr>
              <w:spacing w:after="0" w:line="276" w:lineRule="auto"/>
              <w:rPr>
                <w:rFonts w:hint="eastAsia"/>
                <w:lang w:eastAsia="zh-CN"/>
              </w:rPr>
            </w:pPr>
            <w:r>
              <w:rPr>
                <w:rFonts w:ascii="Poppins" w:hAnsi="Poppins"/>
                <w:sz w:val="18"/>
                <w:lang w:eastAsia="zh-CN"/>
              </w:rPr>
              <w:t>光伏、负荷、储能、电网功率在所有页面满足统一功率平衡</w:t>
            </w:r>
          </w:p>
        </w:tc>
      </w:tr>
    </w:tbl>
    <w:p w14:paraId="7CE46801" w14:textId="77777777" w:rsidR="00124FE8" w:rsidRDefault="00124FE8">
      <w:pPr>
        <w:spacing w:after="20"/>
        <w:rPr>
          <w:rFonts w:hint="eastAsia"/>
          <w:lang w:eastAsia="zh-CN"/>
        </w:rPr>
      </w:pPr>
    </w:p>
    <w:p w14:paraId="6176F41C" w14:textId="77777777" w:rsidR="00124FE8" w:rsidRDefault="00000000">
      <w:pPr>
        <w:pStyle w:val="21"/>
        <w:spacing w:after="100"/>
      </w:pPr>
      <w:r>
        <w:rPr>
          <w:rFonts w:ascii="Poppins" w:eastAsia="微软雅黑" w:hAnsi="Poppins"/>
        </w:rPr>
        <w:t xml:space="preserve">15.2 </w:t>
      </w:r>
      <w:proofErr w:type="spellStart"/>
      <w:r>
        <w:rPr>
          <w:rFonts w:ascii="Poppins" w:eastAsia="微软雅黑" w:hAnsi="Poppins"/>
        </w:rPr>
        <w:t>测试场景</w:t>
      </w:r>
      <w:proofErr w:type="spellEnd"/>
    </w:p>
    <w:tbl>
      <w:tblPr>
        <w:tblW w:w="0" w:type="auto"/>
        <w:jc w:val="center"/>
        <w:tblLayout w:type="fixed"/>
        <w:tblLook w:val="04A0" w:firstRow="1" w:lastRow="0" w:firstColumn="1" w:lastColumn="0" w:noHBand="0" w:noVBand="1"/>
      </w:tblPr>
      <w:tblGrid>
        <w:gridCol w:w="936"/>
        <w:gridCol w:w="1800"/>
        <w:gridCol w:w="3528"/>
        <w:gridCol w:w="3816"/>
      </w:tblGrid>
      <w:tr w:rsidR="00124FE8" w14:paraId="5B677BD6" w14:textId="77777777">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B7FB8DB" w14:textId="77777777" w:rsidR="00124FE8" w:rsidRDefault="00000000">
            <w:pPr>
              <w:spacing w:after="0"/>
              <w:jc w:val="center"/>
              <w:rPr>
                <w:rFonts w:hint="eastAsia"/>
              </w:rPr>
            </w:pPr>
            <w:r>
              <w:rPr>
                <w:rFonts w:ascii="Poppins" w:hAnsi="Poppins"/>
                <w:b/>
                <w:color w:val="FFFFFF"/>
                <w:sz w:val="17"/>
              </w:rPr>
              <w:t>编号</w:t>
            </w:r>
          </w:p>
        </w:tc>
        <w:tc>
          <w:tcPr>
            <w:tcW w:w="18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DE36580" w14:textId="77777777" w:rsidR="00124FE8" w:rsidRDefault="00000000">
            <w:pPr>
              <w:spacing w:after="0"/>
              <w:jc w:val="center"/>
              <w:rPr>
                <w:rFonts w:hint="eastAsia"/>
              </w:rPr>
            </w:pPr>
            <w:r>
              <w:rPr>
                <w:rFonts w:ascii="Poppins" w:hAnsi="Poppins"/>
                <w:b/>
                <w:color w:val="FFFFFF"/>
                <w:sz w:val="17"/>
              </w:rPr>
              <w:t>场景</w:t>
            </w:r>
          </w:p>
        </w:tc>
        <w:tc>
          <w:tcPr>
            <w:tcW w:w="352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7B9C553" w14:textId="77777777" w:rsidR="00124FE8" w:rsidRDefault="00000000">
            <w:pPr>
              <w:spacing w:after="0"/>
              <w:jc w:val="center"/>
              <w:rPr>
                <w:rFonts w:hint="eastAsia"/>
              </w:rPr>
            </w:pPr>
            <w:r>
              <w:rPr>
                <w:rFonts w:ascii="Poppins" w:hAnsi="Poppins"/>
                <w:b/>
                <w:color w:val="FFFFFF"/>
                <w:sz w:val="17"/>
              </w:rPr>
              <w:t>输入或条件</w:t>
            </w:r>
          </w:p>
        </w:tc>
        <w:tc>
          <w:tcPr>
            <w:tcW w:w="381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CD3FB96" w14:textId="77777777" w:rsidR="00124FE8" w:rsidRDefault="00000000">
            <w:pPr>
              <w:spacing w:after="0"/>
              <w:jc w:val="center"/>
              <w:rPr>
                <w:rFonts w:hint="eastAsia"/>
              </w:rPr>
            </w:pPr>
            <w:r>
              <w:rPr>
                <w:rFonts w:ascii="Poppins" w:hAnsi="Poppins"/>
                <w:b/>
                <w:color w:val="FFFFFF"/>
                <w:sz w:val="17"/>
              </w:rPr>
              <w:t>预期结果</w:t>
            </w:r>
          </w:p>
        </w:tc>
      </w:tr>
      <w:tr w:rsidR="00124FE8" w14:paraId="1176D421"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C06B27C" w14:textId="77777777" w:rsidR="00124FE8" w:rsidRDefault="00000000">
            <w:pPr>
              <w:spacing w:after="0" w:line="276" w:lineRule="auto"/>
              <w:jc w:val="center"/>
              <w:rPr>
                <w:rFonts w:hint="eastAsia"/>
              </w:rPr>
            </w:pPr>
            <w:r>
              <w:rPr>
                <w:rFonts w:ascii="Poppins" w:hAnsi="Poppins"/>
                <w:sz w:val="17"/>
              </w:rPr>
              <w:t>T01</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7FA0E8C" w14:textId="77777777" w:rsidR="00124FE8" w:rsidRDefault="00000000">
            <w:pPr>
              <w:spacing w:after="0" w:line="276" w:lineRule="auto"/>
              <w:rPr>
                <w:rFonts w:hint="eastAsia"/>
              </w:rPr>
            </w:pPr>
            <w:r>
              <w:rPr>
                <w:rFonts w:ascii="Poppins" w:hAnsi="Poppins"/>
                <w:sz w:val="17"/>
              </w:rPr>
              <w:t>正常晴天</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F0CDFFB" w14:textId="77777777" w:rsidR="00124FE8" w:rsidRDefault="00000000">
            <w:pPr>
              <w:spacing w:after="0" w:line="276" w:lineRule="auto"/>
              <w:rPr>
                <w:rFonts w:hint="eastAsia"/>
                <w:lang w:eastAsia="zh-CN"/>
              </w:rPr>
            </w:pPr>
            <w:r>
              <w:rPr>
                <w:rFonts w:ascii="Poppins" w:hAnsi="Poppins"/>
                <w:sz w:val="17"/>
                <w:lang w:eastAsia="zh-CN"/>
              </w:rPr>
              <w:t>光伏平滑上升，负荷正常，储能吸收中午富余</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BF99931" w14:textId="77777777" w:rsidR="00124FE8" w:rsidRDefault="00000000">
            <w:pPr>
              <w:spacing w:after="0" w:line="276" w:lineRule="auto"/>
              <w:rPr>
                <w:rFonts w:hint="eastAsia"/>
                <w:lang w:eastAsia="zh-CN"/>
              </w:rPr>
            </w:pPr>
            <w:r>
              <w:rPr>
                <w:rFonts w:ascii="Poppins" w:hAnsi="Poppins"/>
                <w:sz w:val="17"/>
                <w:lang w:eastAsia="zh-CN"/>
              </w:rPr>
              <w:t>曲线、能量流、调度建议一致</w:t>
            </w:r>
          </w:p>
        </w:tc>
      </w:tr>
      <w:tr w:rsidR="00124FE8" w14:paraId="519155FE"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6B4BBF9" w14:textId="77777777" w:rsidR="00124FE8" w:rsidRDefault="00000000">
            <w:pPr>
              <w:spacing w:after="0" w:line="276" w:lineRule="auto"/>
              <w:jc w:val="center"/>
              <w:rPr>
                <w:rFonts w:hint="eastAsia"/>
              </w:rPr>
            </w:pPr>
            <w:r>
              <w:rPr>
                <w:rFonts w:ascii="Poppins" w:hAnsi="Poppins"/>
                <w:sz w:val="17"/>
              </w:rPr>
              <w:t>T02</w:t>
            </w:r>
          </w:p>
        </w:tc>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E9C0BF6" w14:textId="77777777" w:rsidR="00124FE8" w:rsidRDefault="00000000">
            <w:pPr>
              <w:spacing w:after="0" w:line="276" w:lineRule="auto"/>
              <w:rPr>
                <w:rFonts w:hint="eastAsia"/>
              </w:rPr>
            </w:pPr>
            <w:r>
              <w:rPr>
                <w:rFonts w:ascii="Poppins" w:hAnsi="Poppins"/>
                <w:sz w:val="17"/>
              </w:rPr>
              <w:t>多云波动</w:t>
            </w:r>
          </w:p>
        </w:tc>
        <w:tc>
          <w:tcPr>
            <w:tcW w:w="35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383A14D" w14:textId="77777777" w:rsidR="00124FE8" w:rsidRDefault="00000000">
            <w:pPr>
              <w:spacing w:after="0" w:line="276" w:lineRule="auto"/>
              <w:rPr>
                <w:rFonts w:hint="eastAsia"/>
                <w:lang w:eastAsia="zh-CN"/>
              </w:rPr>
            </w:pPr>
            <w:r>
              <w:rPr>
                <w:rFonts w:ascii="Poppins" w:hAnsi="Poppins"/>
                <w:sz w:val="17"/>
                <w:lang w:eastAsia="zh-CN"/>
              </w:rPr>
              <w:t>光伏短时波动，预测区间变宽</w:t>
            </w:r>
          </w:p>
        </w:tc>
        <w:tc>
          <w:tcPr>
            <w:tcW w:w="38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BCFE502" w14:textId="77777777" w:rsidR="00124FE8" w:rsidRDefault="00000000">
            <w:pPr>
              <w:spacing w:after="0" w:line="276" w:lineRule="auto"/>
              <w:rPr>
                <w:rFonts w:hint="eastAsia"/>
              </w:rPr>
            </w:pPr>
            <w:r>
              <w:rPr>
                <w:rFonts w:ascii="Poppins" w:hAnsi="Poppins"/>
                <w:sz w:val="17"/>
              </w:rPr>
              <w:t>P10 P90</w:t>
            </w:r>
            <w:r>
              <w:rPr>
                <w:rFonts w:ascii="Poppins" w:hAnsi="Poppins"/>
                <w:sz w:val="17"/>
              </w:rPr>
              <w:t>与滚动修正可见</w:t>
            </w:r>
          </w:p>
        </w:tc>
      </w:tr>
      <w:tr w:rsidR="00124FE8" w14:paraId="02630536"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F9CCA10" w14:textId="77777777" w:rsidR="00124FE8" w:rsidRDefault="00000000">
            <w:pPr>
              <w:spacing w:after="0" w:line="276" w:lineRule="auto"/>
              <w:jc w:val="center"/>
              <w:rPr>
                <w:rFonts w:hint="eastAsia"/>
              </w:rPr>
            </w:pPr>
            <w:r>
              <w:rPr>
                <w:rFonts w:ascii="Poppins" w:hAnsi="Poppins"/>
                <w:sz w:val="17"/>
              </w:rPr>
              <w:t>T03</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D00AB04" w14:textId="77777777" w:rsidR="00124FE8" w:rsidRDefault="00000000">
            <w:pPr>
              <w:spacing w:after="0" w:line="276" w:lineRule="auto"/>
              <w:rPr>
                <w:rFonts w:hint="eastAsia"/>
              </w:rPr>
            </w:pPr>
            <w:r>
              <w:rPr>
                <w:rFonts w:ascii="Poppins" w:hAnsi="Poppins"/>
                <w:sz w:val="17"/>
              </w:rPr>
              <w:t>晚高峰</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ADA52D" w14:textId="77777777" w:rsidR="00124FE8" w:rsidRDefault="00000000">
            <w:pPr>
              <w:spacing w:after="0" w:line="276" w:lineRule="auto"/>
              <w:rPr>
                <w:rFonts w:hint="eastAsia"/>
                <w:lang w:eastAsia="zh-CN"/>
              </w:rPr>
            </w:pPr>
            <w:r>
              <w:rPr>
                <w:rFonts w:ascii="Poppins" w:hAnsi="Poppins"/>
                <w:sz w:val="17"/>
                <w:lang w:eastAsia="zh-CN"/>
              </w:rPr>
              <w:t>负荷接近需量限额，储能放电</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9A67853" w14:textId="77777777" w:rsidR="00124FE8" w:rsidRDefault="00000000">
            <w:pPr>
              <w:spacing w:after="0" w:line="276" w:lineRule="auto"/>
              <w:rPr>
                <w:rFonts w:hint="eastAsia"/>
                <w:lang w:eastAsia="zh-CN"/>
              </w:rPr>
            </w:pPr>
            <w:r>
              <w:rPr>
                <w:rFonts w:ascii="Poppins" w:hAnsi="Poppins"/>
                <w:sz w:val="17"/>
                <w:lang w:eastAsia="zh-CN"/>
              </w:rPr>
              <w:t>调度建议和峰值降低可见</w:t>
            </w:r>
          </w:p>
        </w:tc>
      </w:tr>
      <w:tr w:rsidR="00124FE8" w14:paraId="7A525EFB"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BCBA23D" w14:textId="77777777" w:rsidR="00124FE8" w:rsidRDefault="00000000">
            <w:pPr>
              <w:spacing w:after="0" w:line="276" w:lineRule="auto"/>
              <w:jc w:val="center"/>
              <w:rPr>
                <w:rFonts w:hint="eastAsia"/>
              </w:rPr>
            </w:pPr>
            <w:r>
              <w:rPr>
                <w:rFonts w:ascii="Poppins" w:hAnsi="Poppins"/>
                <w:sz w:val="17"/>
              </w:rPr>
              <w:t>T04</w:t>
            </w:r>
          </w:p>
        </w:tc>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E1BCBCA" w14:textId="77777777" w:rsidR="00124FE8" w:rsidRDefault="00000000">
            <w:pPr>
              <w:spacing w:after="0" w:line="276" w:lineRule="auto"/>
              <w:rPr>
                <w:rFonts w:hint="eastAsia"/>
              </w:rPr>
            </w:pPr>
            <w:r>
              <w:rPr>
                <w:rFonts w:ascii="Poppins" w:hAnsi="Poppins"/>
                <w:sz w:val="17"/>
              </w:rPr>
              <w:t>逆变器离线</w:t>
            </w:r>
          </w:p>
        </w:tc>
        <w:tc>
          <w:tcPr>
            <w:tcW w:w="35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B65D5C1" w14:textId="77777777" w:rsidR="00124FE8" w:rsidRDefault="00000000">
            <w:pPr>
              <w:spacing w:after="0" w:line="276" w:lineRule="auto"/>
              <w:rPr>
                <w:rFonts w:hint="eastAsia"/>
              </w:rPr>
            </w:pPr>
            <w:r>
              <w:rPr>
                <w:rFonts w:ascii="Poppins" w:hAnsi="Poppins"/>
                <w:sz w:val="17"/>
              </w:rPr>
              <w:t>1</w:t>
            </w:r>
            <w:r>
              <w:rPr>
                <w:rFonts w:ascii="Poppins" w:hAnsi="Poppins"/>
                <w:sz w:val="17"/>
              </w:rPr>
              <w:t>台逆变器</w:t>
            </w:r>
            <w:r>
              <w:rPr>
                <w:rFonts w:ascii="Poppins" w:hAnsi="Poppins"/>
                <w:sz w:val="17"/>
              </w:rPr>
              <w:t>60</w:t>
            </w:r>
            <w:r>
              <w:rPr>
                <w:rFonts w:ascii="Poppins" w:hAnsi="Poppins"/>
                <w:sz w:val="17"/>
              </w:rPr>
              <w:t>秒无数据</w:t>
            </w:r>
          </w:p>
        </w:tc>
        <w:tc>
          <w:tcPr>
            <w:tcW w:w="38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CC630FF" w14:textId="77777777" w:rsidR="00124FE8" w:rsidRDefault="00000000">
            <w:pPr>
              <w:spacing w:after="0" w:line="276" w:lineRule="auto"/>
              <w:rPr>
                <w:rFonts w:hint="eastAsia"/>
                <w:lang w:eastAsia="zh-CN"/>
              </w:rPr>
            </w:pPr>
            <w:r>
              <w:rPr>
                <w:rFonts w:ascii="Poppins" w:hAnsi="Poppins"/>
                <w:sz w:val="17"/>
                <w:lang w:eastAsia="zh-CN"/>
              </w:rPr>
              <w:t>设备离线、统计变化、告警出现</w:t>
            </w:r>
          </w:p>
        </w:tc>
      </w:tr>
      <w:tr w:rsidR="00124FE8" w14:paraId="17C5BAB8"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512B3CD" w14:textId="77777777" w:rsidR="00124FE8" w:rsidRDefault="00000000">
            <w:pPr>
              <w:spacing w:after="0" w:line="276" w:lineRule="auto"/>
              <w:jc w:val="center"/>
              <w:rPr>
                <w:rFonts w:hint="eastAsia"/>
              </w:rPr>
            </w:pPr>
            <w:r>
              <w:rPr>
                <w:rFonts w:ascii="Poppins" w:hAnsi="Poppins"/>
                <w:sz w:val="17"/>
              </w:rPr>
              <w:t>T05</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988999C" w14:textId="77777777" w:rsidR="00124FE8" w:rsidRDefault="00000000">
            <w:pPr>
              <w:spacing w:after="0" w:line="276" w:lineRule="auto"/>
              <w:rPr>
                <w:rFonts w:hint="eastAsia"/>
              </w:rPr>
            </w:pPr>
            <w:r>
              <w:rPr>
                <w:rFonts w:ascii="Poppins" w:hAnsi="Poppins"/>
                <w:sz w:val="17"/>
              </w:rPr>
              <w:t>储能告警</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879E339" w14:textId="77777777" w:rsidR="00124FE8" w:rsidRDefault="00000000">
            <w:pPr>
              <w:spacing w:after="0" w:line="276" w:lineRule="auto"/>
              <w:rPr>
                <w:rFonts w:hint="eastAsia"/>
              </w:rPr>
            </w:pPr>
            <w:r>
              <w:rPr>
                <w:rFonts w:ascii="Poppins" w:hAnsi="Poppins"/>
                <w:sz w:val="17"/>
              </w:rPr>
              <w:t>压差接近阈值</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70EA466" w14:textId="77777777" w:rsidR="00124FE8" w:rsidRDefault="00000000">
            <w:pPr>
              <w:spacing w:after="0" w:line="276" w:lineRule="auto"/>
              <w:rPr>
                <w:rFonts w:hint="eastAsia"/>
                <w:lang w:eastAsia="zh-CN"/>
              </w:rPr>
            </w:pPr>
            <w:r>
              <w:rPr>
                <w:rFonts w:ascii="Poppins" w:hAnsi="Poppins"/>
                <w:sz w:val="17"/>
                <w:lang w:eastAsia="zh-CN"/>
              </w:rPr>
              <w:t>黄色提醒，不误显示故障停机</w:t>
            </w:r>
          </w:p>
        </w:tc>
      </w:tr>
      <w:tr w:rsidR="00124FE8" w14:paraId="72BBC73C"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798DA45" w14:textId="77777777" w:rsidR="00124FE8" w:rsidRDefault="00000000">
            <w:pPr>
              <w:spacing w:after="0" w:line="276" w:lineRule="auto"/>
              <w:jc w:val="center"/>
              <w:rPr>
                <w:rFonts w:hint="eastAsia"/>
              </w:rPr>
            </w:pPr>
            <w:r>
              <w:rPr>
                <w:rFonts w:ascii="Poppins" w:hAnsi="Poppins"/>
                <w:sz w:val="17"/>
              </w:rPr>
              <w:t>T06</w:t>
            </w:r>
          </w:p>
        </w:tc>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DFA5019" w14:textId="77777777" w:rsidR="00124FE8" w:rsidRDefault="00000000">
            <w:pPr>
              <w:spacing w:after="0" w:line="276" w:lineRule="auto"/>
              <w:rPr>
                <w:rFonts w:hint="eastAsia"/>
              </w:rPr>
            </w:pPr>
            <w:r>
              <w:rPr>
                <w:rFonts w:ascii="Poppins" w:hAnsi="Poppins"/>
                <w:sz w:val="17"/>
              </w:rPr>
              <w:t>预测失败</w:t>
            </w:r>
          </w:p>
        </w:tc>
        <w:tc>
          <w:tcPr>
            <w:tcW w:w="35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6DFB069" w14:textId="77777777" w:rsidR="00124FE8" w:rsidRDefault="00000000">
            <w:pPr>
              <w:spacing w:after="0" w:line="276" w:lineRule="auto"/>
              <w:rPr>
                <w:rFonts w:hint="eastAsia"/>
              </w:rPr>
            </w:pPr>
            <w:r>
              <w:rPr>
                <w:rFonts w:ascii="Poppins" w:hAnsi="Poppins"/>
                <w:sz w:val="17"/>
              </w:rPr>
              <w:t>预测接口返回失败</w:t>
            </w:r>
          </w:p>
        </w:tc>
        <w:tc>
          <w:tcPr>
            <w:tcW w:w="38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E7FAA7A" w14:textId="77777777" w:rsidR="00124FE8" w:rsidRDefault="00000000">
            <w:pPr>
              <w:spacing w:after="0" w:line="276" w:lineRule="auto"/>
              <w:rPr>
                <w:rFonts w:hint="eastAsia"/>
                <w:lang w:eastAsia="zh-CN"/>
              </w:rPr>
            </w:pPr>
            <w:r>
              <w:rPr>
                <w:rFonts w:ascii="Poppins" w:hAnsi="Poppins"/>
                <w:sz w:val="17"/>
                <w:lang w:eastAsia="zh-CN"/>
              </w:rPr>
              <w:t>展示最近成功结果和降级原因</w:t>
            </w:r>
          </w:p>
        </w:tc>
      </w:tr>
      <w:tr w:rsidR="00124FE8" w14:paraId="6389691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8D73C7D" w14:textId="77777777" w:rsidR="00124FE8" w:rsidRDefault="00000000">
            <w:pPr>
              <w:spacing w:after="0" w:line="276" w:lineRule="auto"/>
              <w:jc w:val="center"/>
              <w:rPr>
                <w:rFonts w:hint="eastAsia"/>
              </w:rPr>
            </w:pPr>
            <w:r>
              <w:rPr>
                <w:rFonts w:ascii="Poppins" w:hAnsi="Poppins"/>
                <w:sz w:val="17"/>
              </w:rPr>
              <w:t>T07</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4384C44" w14:textId="77777777" w:rsidR="00124FE8" w:rsidRDefault="00000000">
            <w:pPr>
              <w:spacing w:after="0" w:line="276" w:lineRule="auto"/>
              <w:rPr>
                <w:rFonts w:hint="eastAsia"/>
              </w:rPr>
            </w:pPr>
            <w:r>
              <w:rPr>
                <w:rFonts w:ascii="Poppins" w:hAnsi="Poppins"/>
                <w:sz w:val="17"/>
              </w:rPr>
              <w:t>数据部分缺失</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ED2CA22" w14:textId="77777777" w:rsidR="00124FE8" w:rsidRDefault="00000000">
            <w:pPr>
              <w:spacing w:after="0" w:line="276" w:lineRule="auto"/>
              <w:rPr>
                <w:rFonts w:hint="eastAsia"/>
              </w:rPr>
            </w:pPr>
            <w:r>
              <w:rPr>
                <w:rFonts w:ascii="Poppins" w:hAnsi="Poppins"/>
                <w:sz w:val="17"/>
              </w:rPr>
              <w:t>15</w:t>
            </w:r>
            <w:r>
              <w:rPr>
                <w:rFonts w:ascii="Poppins" w:hAnsi="Poppins"/>
                <w:sz w:val="17"/>
              </w:rPr>
              <w:t>分钟内缺失</w:t>
            </w:r>
            <w:r>
              <w:rPr>
                <w:rFonts w:ascii="Poppins" w:hAnsi="Poppins"/>
                <w:sz w:val="17"/>
              </w:rPr>
              <w:t>3</w:t>
            </w:r>
            <w:r>
              <w:rPr>
                <w:rFonts w:ascii="Poppins" w:hAnsi="Poppins"/>
                <w:sz w:val="17"/>
              </w:rPr>
              <w:t>个采样点</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7A156BD" w14:textId="77777777" w:rsidR="00124FE8" w:rsidRDefault="00000000">
            <w:pPr>
              <w:spacing w:after="0" w:line="276" w:lineRule="auto"/>
              <w:rPr>
                <w:rFonts w:hint="eastAsia"/>
                <w:lang w:eastAsia="zh-CN"/>
              </w:rPr>
            </w:pPr>
            <w:r>
              <w:rPr>
                <w:rFonts w:ascii="Poppins" w:hAnsi="Poppins"/>
                <w:sz w:val="17"/>
                <w:lang w:eastAsia="zh-CN"/>
              </w:rPr>
              <w:t>曲线断线，完整率下降</w:t>
            </w:r>
          </w:p>
        </w:tc>
      </w:tr>
      <w:tr w:rsidR="00124FE8" w14:paraId="71329648"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990E4A1" w14:textId="77777777" w:rsidR="00124FE8" w:rsidRDefault="00000000">
            <w:pPr>
              <w:spacing w:after="0" w:line="276" w:lineRule="auto"/>
              <w:jc w:val="center"/>
              <w:rPr>
                <w:rFonts w:hint="eastAsia"/>
              </w:rPr>
            </w:pPr>
            <w:r>
              <w:rPr>
                <w:rFonts w:ascii="Poppins" w:hAnsi="Poppins"/>
                <w:sz w:val="17"/>
              </w:rPr>
              <w:lastRenderedPageBreak/>
              <w:t>T08</w:t>
            </w:r>
          </w:p>
        </w:tc>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69FCF74" w14:textId="77777777" w:rsidR="00124FE8" w:rsidRDefault="00000000">
            <w:pPr>
              <w:spacing w:after="0" w:line="276" w:lineRule="auto"/>
              <w:rPr>
                <w:rFonts w:hint="eastAsia"/>
              </w:rPr>
            </w:pPr>
            <w:r>
              <w:rPr>
                <w:rFonts w:ascii="Poppins" w:hAnsi="Poppins"/>
                <w:sz w:val="17"/>
              </w:rPr>
              <w:t>网络中断恢复</w:t>
            </w:r>
          </w:p>
        </w:tc>
        <w:tc>
          <w:tcPr>
            <w:tcW w:w="35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BE65C40" w14:textId="77777777" w:rsidR="00124FE8" w:rsidRDefault="00000000">
            <w:pPr>
              <w:spacing w:after="0" w:line="276" w:lineRule="auto"/>
              <w:rPr>
                <w:rFonts w:hint="eastAsia"/>
              </w:rPr>
            </w:pPr>
            <w:r>
              <w:rPr>
                <w:rFonts w:ascii="Poppins" w:hAnsi="Poppins"/>
                <w:sz w:val="17"/>
              </w:rPr>
              <w:t>断网</w:t>
            </w:r>
            <w:r>
              <w:rPr>
                <w:rFonts w:ascii="Poppins" w:hAnsi="Poppins"/>
                <w:sz w:val="17"/>
              </w:rPr>
              <w:t>60</w:t>
            </w:r>
            <w:r>
              <w:rPr>
                <w:rFonts w:ascii="Poppins" w:hAnsi="Poppins"/>
                <w:sz w:val="17"/>
              </w:rPr>
              <w:t>秒后恢复</w:t>
            </w:r>
          </w:p>
        </w:tc>
        <w:tc>
          <w:tcPr>
            <w:tcW w:w="38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F6DC530" w14:textId="77777777" w:rsidR="00124FE8" w:rsidRDefault="00000000">
            <w:pPr>
              <w:spacing w:after="0" w:line="276" w:lineRule="auto"/>
              <w:rPr>
                <w:rFonts w:hint="eastAsia"/>
                <w:lang w:eastAsia="zh-CN"/>
              </w:rPr>
            </w:pPr>
            <w:r>
              <w:rPr>
                <w:rFonts w:ascii="Poppins" w:hAnsi="Poppins"/>
                <w:sz w:val="17"/>
                <w:lang w:eastAsia="zh-CN"/>
              </w:rPr>
              <w:t>重连、补数、去重、时间戳更新</w:t>
            </w:r>
          </w:p>
        </w:tc>
      </w:tr>
      <w:tr w:rsidR="00124FE8" w14:paraId="79E07E9F"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CBC2BD0" w14:textId="77777777" w:rsidR="00124FE8" w:rsidRDefault="00000000">
            <w:pPr>
              <w:spacing w:after="0" w:line="276" w:lineRule="auto"/>
              <w:jc w:val="center"/>
              <w:rPr>
                <w:rFonts w:hint="eastAsia"/>
              </w:rPr>
            </w:pPr>
            <w:r>
              <w:rPr>
                <w:rFonts w:ascii="Poppins" w:hAnsi="Poppins"/>
                <w:sz w:val="17"/>
              </w:rPr>
              <w:t>T09</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9E99485" w14:textId="77777777" w:rsidR="00124FE8" w:rsidRDefault="00000000">
            <w:pPr>
              <w:spacing w:after="0" w:line="276" w:lineRule="auto"/>
              <w:rPr>
                <w:rFonts w:hint="eastAsia"/>
              </w:rPr>
            </w:pPr>
            <w:r>
              <w:rPr>
                <w:rFonts w:ascii="Poppins" w:hAnsi="Poppins"/>
                <w:sz w:val="17"/>
              </w:rPr>
              <w:t>演示模式</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0F37082" w14:textId="77777777" w:rsidR="00124FE8" w:rsidRDefault="00000000">
            <w:pPr>
              <w:spacing w:after="0" w:line="276" w:lineRule="auto"/>
              <w:rPr>
                <w:rFonts w:hint="eastAsia"/>
              </w:rPr>
            </w:pPr>
            <w:r>
              <w:rPr>
                <w:rFonts w:ascii="Poppins" w:hAnsi="Poppins"/>
                <w:sz w:val="17"/>
              </w:rPr>
              <w:t>现场接口全部不可用</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62FFBEE" w14:textId="77777777" w:rsidR="00124FE8" w:rsidRDefault="00000000">
            <w:pPr>
              <w:spacing w:after="0" w:line="276" w:lineRule="auto"/>
              <w:rPr>
                <w:rFonts w:hint="eastAsia"/>
                <w:lang w:eastAsia="zh-CN"/>
              </w:rPr>
            </w:pPr>
            <w:r>
              <w:rPr>
                <w:rFonts w:ascii="Poppins" w:hAnsi="Poppins"/>
                <w:sz w:val="17"/>
                <w:lang w:eastAsia="zh-CN"/>
              </w:rPr>
              <w:t>所有</w:t>
            </w:r>
            <w:r>
              <w:rPr>
                <w:rFonts w:ascii="Poppins" w:hAnsi="Poppins"/>
                <w:sz w:val="17"/>
                <w:lang w:eastAsia="zh-CN"/>
              </w:rPr>
              <w:t>P0</w:t>
            </w:r>
            <w:r>
              <w:rPr>
                <w:rFonts w:ascii="Poppins" w:hAnsi="Poppins"/>
                <w:sz w:val="17"/>
                <w:lang w:eastAsia="zh-CN"/>
              </w:rPr>
              <w:t>页面仍可稳定演示且明确标识</w:t>
            </w:r>
          </w:p>
        </w:tc>
      </w:tr>
      <w:tr w:rsidR="00124FE8" w14:paraId="53DF1444"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4669D90" w14:textId="77777777" w:rsidR="00124FE8" w:rsidRDefault="00000000">
            <w:pPr>
              <w:spacing w:after="0" w:line="276" w:lineRule="auto"/>
              <w:jc w:val="center"/>
              <w:rPr>
                <w:rFonts w:hint="eastAsia"/>
              </w:rPr>
            </w:pPr>
            <w:r>
              <w:rPr>
                <w:rFonts w:ascii="Poppins" w:hAnsi="Poppins"/>
                <w:sz w:val="17"/>
              </w:rPr>
              <w:t>T10</w:t>
            </w:r>
          </w:p>
        </w:tc>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FB76445" w14:textId="77777777" w:rsidR="00124FE8" w:rsidRDefault="00000000">
            <w:pPr>
              <w:spacing w:after="0" w:line="276" w:lineRule="auto"/>
              <w:rPr>
                <w:rFonts w:hint="eastAsia"/>
              </w:rPr>
            </w:pPr>
            <w:r>
              <w:rPr>
                <w:rFonts w:ascii="Poppins" w:hAnsi="Poppins"/>
                <w:sz w:val="17"/>
              </w:rPr>
              <w:t>只读权限</w:t>
            </w:r>
          </w:p>
        </w:tc>
        <w:tc>
          <w:tcPr>
            <w:tcW w:w="352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98E856F" w14:textId="77777777" w:rsidR="00124FE8" w:rsidRDefault="00000000">
            <w:pPr>
              <w:spacing w:after="0" w:line="276" w:lineRule="auto"/>
              <w:rPr>
                <w:rFonts w:hint="eastAsia"/>
              </w:rPr>
            </w:pPr>
            <w:r>
              <w:rPr>
                <w:rFonts w:ascii="Poppins" w:hAnsi="Poppins"/>
                <w:sz w:val="17"/>
              </w:rPr>
              <w:t>领导账号进入系统</w:t>
            </w:r>
          </w:p>
        </w:tc>
        <w:tc>
          <w:tcPr>
            <w:tcW w:w="381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BA1A90D" w14:textId="77777777" w:rsidR="00124FE8" w:rsidRDefault="00000000">
            <w:pPr>
              <w:spacing w:after="0" w:line="276" w:lineRule="auto"/>
              <w:rPr>
                <w:rFonts w:hint="eastAsia"/>
                <w:lang w:eastAsia="zh-CN"/>
              </w:rPr>
            </w:pPr>
            <w:r>
              <w:rPr>
                <w:rFonts w:ascii="Poppins" w:hAnsi="Poppins"/>
                <w:sz w:val="17"/>
                <w:lang w:eastAsia="zh-CN"/>
              </w:rPr>
              <w:t>无配置与执行入口，查看功能完整</w:t>
            </w:r>
          </w:p>
        </w:tc>
      </w:tr>
    </w:tbl>
    <w:p w14:paraId="3019458D" w14:textId="77777777" w:rsidR="00124FE8" w:rsidRDefault="00124FE8">
      <w:pPr>
        <w:spacing w:after="20"/>
        <w:rPr>
          <w:rFonts w:hint="eastAsia"/>
          <w:lang w:eastAsia="zh-CN"/>
        </w:rPr>
      </w:pPr>
    </w:p>
    <w:p w14:paraId="548E0BB0" w14:textId="77777777" w:rsidR="00124FE8" w:rsidRDefault="00000000">
      <w:pPr>
        <w:pStyle w:val="21"/>
        <w:spacing w:after="100"/>
      </w:pPr>
      <w:r>
        <w:rPr>
          <w:rFonts w:ascii="Poppins" w:eastAsia="微软雅黑" w:hAnsi="Poppins"/>
        </w:rPr>
        <w:t xml:space="preserve">15.3 </w:t>
      </w:r>
      <w:proofErr w:type="spellStart"/>
      <w:r>
        <w:rPr>
          <w:rFonts w:ascii="Poppins" w:eastAsia="微软雅黑" w:hAnsi="Poppins"/>
        </w:rPr>
        <w:t>视觉验收</w:t>
      </w:r>
      <w:proofErr w:type="spellEnd"/>
    </w:p>
    <w:p w14:paraId="68633421"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在</w:t>
      </w:r>
      <w:r>
        <w:rPr>
          <w:rFonts w:ascii="Poppins" w:hAnsi="Poppins"/>
          <w:sz w:val="21"/>
          <w:lang w:eastAsia="zh-CN"/>
        </w:rPr>
        <w:t>1920×1080</w:t>
      </w:r>
      <w:r>
        <w:rPr>
          <w:rFonts w:ascii="Poppins" w:hAnsi="Poppins"/>
          <w:sz w:val="21"/>
          <w:lang w:eastAsia="zh-CN"/>
        </w:rPr>
        <w:t>下无文字裁切、组件重叠、横向滚动和关键内容被折叠。</w:t>
      </w:r>
    </w:p>
    <w:p w14:paraId="40D3C3FC"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颜色、字号、表单高度和按钮状态与组件规范一致。</w:t>
      </w:r>
    </w:p>
    <w:p w14:paraId="171266E7"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页面中所有数值均有单位，所有曲线均有图例、时间轴和数据更新时间。</w:t>
      </w:r>
    </w:p>
    <w:p w14:paraId="380262EB"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大屏页在</w:t>
      </w:r>
      <w:r>
        <w:rPr>
          <w:rFonts w:ascii="Poppins" w:hAnsi="Poppins"/>
          <w:sz w:val="21"/>
          <w:lang w:eastAsia="zh-CN"/>
        </w:rPr>
        <w:t>100%</w:t>
      </w:r>
      <w:r>
        <w:rPr>
          <w:rFonts w:ascii="Poppins" w:hAnsi="Poppins"/>
          <w:sz w:val="21"/>
          <w:lang w:eastAsia="zh-CN"/>
        </w:rPr>
        <w:t>缩放下，距屏幕</w:t>
      </w:r>
      <w:r>
        <w:rPr>
          <w:rFonts w:ascii="Poppins" w:hAnsi="Poppins"/>
          <w:sz w:val="21"/>
          <w:lang w:eastAsia="zh-CN"/>
        </w:rPr>
        <w:t>3</w:t>
      </w:r>
      <w:r>
        <w:rPr>
          <w:rFonts w:ascii="Poppins" w:hAnsi="Poppins"/>
          <w:sz w:val="21"/>
          <w:lang w:eastAsia="zh-CN"/>
        </w:rPr>
        <w:t>米可识别一级</w:t>
      </w:r>
      <w:r>
        <w:rPr>
          <w:rFonts w:ascii="Poppins" w:hAnsi="Poppins"/>
          <w:sz w:val="21"/>
          <w:lang w:eastAsia="zh-CN"/>
        </w:rPr>
        <w:t>KPI</w:t>
      </w:r>
      <w:r>
        <w:rPr>
          <w:rFonts w:ascii="Poppins" w:hAnsi="Poppins"/>
          <w:sz w:val="21"/>
          <w:lang w:eastAsia="zh-CN"/>
        </w:rPr>
        <w:t>和告警状态。</w:t>
      </w:r>
    </w:p>
    <w:p w14:paraId="4E999149"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模拟数据、水印和数据模式徽标在所有页面保持一致。</w:t>
      </w:r>
    </w:p>
    <w:p w14:paraId="74677508" w14:textId="77777777" w:rsidR="00124FE8" w:rsidRDefault="00000000">
      <w:pPr>
        <w:pStyle w:val="1"/>
        <w:spacing w:before="280" w:after="100"/>
        <w:rPr>
          <w:lang w:eastAsia="zh-CN"/>
        </w:rPr>
      </w:pPr>
      <w:r>
        <w:rPr>
          <w:rFonts w:ascii="Poppins" w:eastAsia="微软雅黑" w:hAnsi="Poppins"/>
          <w:lang w:eastAsia="zh-CN"/>
        </w:rPr>
        <w:t xml:space="preserve">16 </w:t>
      </w:r>
      <w:r>
        <w:rPr>
          <w:rFonts w:ascii="Poppins" w:eastAsia="微软雅黑" w:hAnsi="Poppins"/>
          <w:lang w:eastAsia="zh-CN"/>
        </w:rPr>
        <w:t>开发优先级与倒排建议</w:t>
      </w:r>
    </w:p>
    <w:p w14:paraId="4001BA1A" w14:textId="77777777" w:rsidR="00124FE8" w:rsidRDefault="00000000">
      <w:pPr>
        <w:pStyle w:val="21"/>
        <w:spacing w:after="100"/>
        <w:rPr>
          <w:lang w:eastAsia="zh-CN"/>
        </w:rPr>
      </w:pPr>
      <w:r>
        <w:rPr>
          <w:rFonts w:ascii="Poppins" w:eastAsia="微软雅黑" w:hAnsi="Poppins"/>
          <w:lang w:eastAsia="zh-CN"/>
        </w:rPr>
        <w:t xml:space="preserve">16.1 </w:t>
      </w:r>
      <w:r>
        <w:rPr>
          <w:rFonts w:ascii="Poppins" w:eastAsia="微软雅黑" w:hAnsi="Poppins"/>
          <w:lang w:eastAsia="zh-CN"/>
        </w:rPr>
        <w:t>参观前</w:t>
      </w:r>
      <w:r>
        <w:rPr>
          <w:rFonts w:ascii="Poppins" w:eastAsia="微软雅黑" w:hAnsi="Poppins"/>
          <w:lang w:eastAsia="zh-CN"/>
        </w:rPr>
        <w:t>P0</w:t>
      </w:r>
      <w:r>
        <w:rPr>
          <w:rFonts w:ascii="Poppins" w:eastAsia="微软雅黑" w:hAnsi="Poppins"/>
          <w:lang w:eastAsia="zh-CN"/>
        </w:rPr>
        <w:t>任务</w:t>
      </w:r>
    </w:p>
    <w:tbl>
      <w:tblPr>
        <w:tblW w:w="0" w:type="auto"/>
        <w:jc w:val="center"/>
        <w:tblLayout w:type="fixed"/>
        <w:tblLook w:val="04A0" w:firstRow="1" w:lastRow="0" w:firstColumn="1" w:lastColumn="0" w:noHBand="0" w:noVBand="1"/>
      </w:tblPr>
      <w:tblGrid>
        <w:gridCol w:w="936"/>
        <w:gridCol w:w="3240"/>
        <w:gridCol w:w="5904"/>
      </w:tblGrid>
      <w:tr w:rsidR="00124FE8" w14:paraId="583F3B47" w14:textId="77777777">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D4D5D93" w14:textId="77777777" w:rsidR="00124FE8" w:rsidRDefault="00000000">
            <w:pPr>
              <w:spacing w:after="0"/>
              <w:jc w:val="center"/>
              <w:rPr>
                <w:rFonts w:hint="eastAsia"/>
              </w:rPr>
            </w:pPr>
            <w:proofErr w:type="spellStart"/>
            <w:r>
              <w:rPr>
                <w:rFonts w:ascii="Poppins" w:hAnsi="Poppins"/>
                <w:b/>
                <w:color w:val="FFFFFF"/>
                <w:sz w:val="18"/>
              </w:rPr>
              <w:t>顺序</w:t>
            </w:r>
            <w:proofErr w:type="spellEnd"/>
          </w:p>
        </w:tc>
        <w:tc>
          <w:tcPr>
            <w:tcW w:w="32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C0B99FC" w14:textId="77777777" w:rsidR="00124FE8" w:rsidRDefault="00000000">
            <w:pPr>
              <w:spacing w:after="0"/>
              <w:jc w:val="center"/>
              <w:rPr>
                <w:rFonts w:hint="eastAsia"/>
              </w:rPr>
            </w:pPr>
            <w:r>
              <w:rPr>
                <w:rFonts w:ascii="Poppins" w:hAnsi="Poppins"/>
                <w:b/>
                <w:color w:val="FFFFFF"/>
                <w:sz w:val="18"/>
              </w:rPr>
              <w:t>任务</w:t>
            </w:r>
          </w:p>
        </w:tc>
        <w:tc>
          <w:tcPr>
            <w:tcW w:w="590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41F1A43" w14:textId="77777777" w:rsidR="00124FE8" w:rsidRDefault="00000000">
            <w:pPr>
              <w:spacing w:after="0"/>
              <w:jc w:val="center"/>
              <w:rPr>
                <w:rFonts w:hint="eastAsia"/>
              </w:rPr>
            </w:pPr>
            <w:r>
              <w:rPr>
                <w:rFonts w:ascii="Poppins" w:hAnsi="Poppins"/>
                <w:b/>
                <w:color w:val="FFFFFF"/>
                <w:sz w:val="18"/>
              </w:rPr>
              <w:t>完成定义</w:t>
            </w:r>
          </w:p>
        </w:tc>
      </w:tr>
      <w:tr w:rsidR="00124FE8" w14:paraId="08E826DD"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CD202D0" w14:textId="77777777" w:rsidR="00124FE8" w:rsidRDefault="00000000">
            <w:pPr>
              <w:spacing w:after="0" w:line="276" w:lineRule="auto"/>
              <w:rPr>
                <w:rFonts w:hint="eastAsia"/>
              </w:rPr>
            </w:pPr>
            <w:r>
              <w:rPr>
                <w:rFonts w:ascii="Poppins" w:hAnsi="Poppins"/>
                <w:sz w:val="18"/>
              </w:rPr>
              <w:t>1</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FC2AE3E" w14:textId="77777777" w:rsidR="00124FE8" w:rsidRDefault="00000000">
            <w:pPr>
              <w:spacing w:after="0" w:line="276" w:lineRule="auto"/>
              <w:rPr>
                <w:rFonts w:hint="eastAsia"/>
              </w:rPr>
            </w:pPr>
            <w:r>
              <w:rPr>
                <w:rFonts w:ascii="Poppins" w:hAnsi="Poppins"/>
                <w:sz w:val="18"/>
              </w:rPr>
              <w:t>设计令牌与公共组件</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AA361B5" w14:textId="77777777" w:rsidR="00124FE8" w:rsidRDefault="00000000">
            <w:pPr>
              <w:spacing w:after="0" w:line="276" w:lineRule="auto"/>
              <w:rPr>
                <w:rFonts w:hint="eastAsia"/>
                <w:lang w:eastAsia="zh-CN"/>
              </w:rPr>
            </w:pPr>
            <w:r>
              <w:rPr>
                <w:rFonts w:ascii="Poppins" w:hAnsi="Poppins"/>
                <w:sz w:val="18"/>
                <w:lang w:eastAsia="zh-CN"/>
              </w:rPr>
              <w:t>完成主题、</w:t>
            </w:r>
            <w:r>
              <w:rPr>
                <w:rFonts w:ascii="Poppins" w:hAnsi="Poppins"/>
                <w:sz w:val="18"/>
                <w:lang w:eastAsia="zh-CN"/>
              </w:rPr>
              <w:t>KPI</w:t>
            </w:r>
            <w:r>
              <w:rPr>
                <w:rFonts w:ascii="Poppins" w:hAnsi="Poppins"/>
                <w:sz w:val="18"/>
                <w:lang w:eastAsia="zh-CN"/>
              </w:rPr>
              <w:t>卡、图表、状态、表格、空状态、数据源徽标</w:t>
            </w:r>
          </w:p>
        </w:tc>
      </w:tr>
      <w:tr w:rsidR="00124FE8" w14:paraId="42EF5D4E"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D27920C" w14:textId="77777777" w:rsidR="00124FE8" w:rsidRDefault="00000000">
            <w:pPr>
              <w:spacing w:after="0" w:line="276" w:lineRule="auto"/>
              <w:rPr>
                <w:rFonts w:hint="eastAsia"/>
              </w:rPr>
            </w:pPr>
            <w:r>
              <w:rPr>
                <w:rFonts w:ascii="Poppins" w:hAnsi="Poppins"/>
                <w:sz w:val="18"/>
              </w:rPr>
              <w:t>2</w:t>
            </w:r>
          </w:p>
        </w:tc>
        <w:tc>
          <w:tcPr>
            <w:tcW w:w="32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21AC52F" w14:textId="77777777" w:rsidR="00124FE8" w:rsidRDefault="00000000">
            <w:pPr>
              <w:spacing w:after="0" w:line="276" w:lineRule="auto"/>
              <w:rPr>
                <w:rFonts w:hint="eastAsia"/>
              </w:rPr>
            </w:pPr>
            <w:r>
              <w:rPr>
                <w:rFonts w:ascii="Poppins" w:hAnsi="Poppins"/>
                <w:sz w:val="18"/>
              </w:rPr>
              <w:t>统一数据适配层</w:t>
            </w:r>
          </w:p>
        </w:tc>
        <w:tc>
          <w:tcPr>
            <w:tcW w:w="59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80B41FD" w14:textId="77777777" w:rsidR="00124FE8" w:rsidRDefault="00000000">
            <w:pPr>
              <w:spacing w:after="0" w:line="276" w:lineRule="auto"/>
              <w:rPr>
                <w:rFonts w:hint="eastAsia"/>
              </w:rPr>
            </w:pPr>
            <w:r>
              <w:rPr>
                <w:rFonts w:ascii="Poppins" w:hAnsi="Poppins"/>
                <w:sz w:val="18"/>
              </w:rPr>
              <w:t>Mock Api Hybrid</w:t>
            </w:r>
            <w:r>
              <w:rPr>
                <w:rFonts w:ascii="Poppins" w:hAnsi="Poppins"/>
                <w:sz w:val="18"/>
              </w:rPr>
              <w:t>三种模式可配置，统一时间轴和场景文件可运行</w:t>
            </w:r>
          </w:p>
        </w:tc>
      </w:tr>
      <w:tr w:rsidR="00124FE8" w14:paraId="5152C677"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3DB545F" w14:textId="77777777" w:rsidR="00124FE8" w:rsidRDefault="00000000">
            <w:pPr>
              <w:spacing w:after="0" w:line="276" w:lineRule="auto"/>
              <w:rPr>
                <w:rFonts w:hint="eastAsia"/>
              </w:rPr>
            </w:pPr>
            <w:r>
              <w:rPr>
                <w:rFonts w:ascii="Poppins" w:hAnsi="Poppins"/>
                <w:sz w:val="18"/>
              </w:rPr>
              <w:t>3</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040B4F3" w14:textId="77777777" w:rsidR="00124FE8" w:rsidRDefault="00000000">
            <w:pPr>
              <w:spacing w:after="0" w:line="276" w:lineRule="auto"/>
              <w:rPr>
                <w:rFonts w:hint="eastAsia"/>
              </w:rPr>
            </w:pPr>
            <w:r>
              <w:rPr>
                <w:rFonts w:ascii="Poppins" w:hAnsi="Poppins"/>
                <w:sz w:val="18"/>
              </w:rPr>
              <w:t>能源协同总览</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D6AB29C" w14:textId="77777777" w:rsidR="00124FE8" w:rsidRDefault="00000000">
            <w:pPr>
              <w:spacing w:after="0" w:line="276" w:lineRule="auto"/>
              <w:rPr>
                <w:rFonts w:hint="eastAsia"/>
                <w:lang w:eastAsia="zh-CN"/>
              </w:rPr>
            </w:pPr>
            <w:r>
              <w:rPr>
                <w:rFonts w:ascii="Poppins" w:hAnsi="Poppins"/>
                <w:sz w:val="18"/>
                <w:lang w:eastAsia="zh-CN"/>
              </w:rPr>
              <w:t>首屏大屏完成并通过</w:t>
            </w:r>
            <w:r>
              <w:rPr>
                <w:rFonts w:ascii="Poppins" w:hAnsi="Poppins"/>
                <w:sz w:val="18"/>
                <w:lang w:eastAsia="zh-CN"/>
              </w:rPr>
              <w:t>30</w:t>
            </w:r>
            <w:r>
              <w:rPr>
                <w:rFonts w:ascii="Poppins" w:hAnsi="Poppins"/>
                <w:sz w:val="18"/>
                <w:lang w:eastAsia="zh-CN"/>
              </w:rPr>
              <w:t>分钟稳定性测试</w:t>
            </w:r>
          </w:p>
        </w:tc>
      </w:tr>
      <w:tr w:rsidR="00124FE8" w14:paraId="16E037AF"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F949B1E" w14:textId="77777777" w:rsidR="00124FE8" w:rsidRDefault="00000000">
            <w:pPr>
              <w:spacing w:after="0" w:line="276" w:lineRule="auto"/>
              <w:rPr>
                <w:rFonts w:hint="eastAsia"/>
              </w:rPr>
            </w:pPr>
            <w:r>
              <w:rPr>
                <w:rFonts w:ascii="Poppins" w:hAnsi="Poppins"/>
                <w:sz w:val="18"/>
              </w:rPr>
              <w:t>4</w:t>
            </w:r>
          </w:p>
        </w:tc>
        <w:tc>
          <w:tcPr>
            <w:tcW w:w="32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30FD093" w14:textId="77777777" w:rsidR="00124FE8" w:rsidRDefault="00000000">
            <w:pPr>
              <w:spacing w:after="0" w:line="276" w:lineRule="auto"/>
              <w:rPr>
                <w:rFonts w:hint="eastAsia"/>
              </w:rPr>
            </w:pPr>
            <w:r>
              <w:rPr>
                <w:rFonts w:ascii="Poppins" w:hAnsi="Poppins"/>
                <w:sz w:val="18"/>
              </w:rPr>
              <w:t>光伏与负荷监控</w:t>
            </w:r>
          </w:p>
        </w:tc>
        <w:tc>
          <w:tcPr>
            <w:tcW w:w="59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0C168DB" w14:textId="77777777" w:rsidR="00124FE8" w:rsidRDefault="00000000">
            <w:pPr>
              <w:spacing w:after="0" w:line="276" w:lineRule="auto"/>
              <w:rPr>
                <w:rFonts w:hint="eastAsia"/>
                <w:lang w:eastAsia="zh-CN"/>
              </w:rPr>
            </w:pPr>
            <w:r>
              <w:rPr>
                <w:rFonts w:ascii="Poppins" w:hAnsi="Poppins"/>
                <w:sz w:val="18"/>
                <w:lang w:eastAsia="zh-CN"/>
              </w:rPr>
              <w:t>监控页、设备列表、分项负荷和异常状态完成</w:t>
            </w:r>
          </w:p>
        </w:tc>
      </w:tr>
      <w:tr w:rsidR="00124FE8" w14:paraId="483A8C23"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2C4E8CD" w14:textId="77777777" w:rsidR="00124FE8" w:rsidRDefault="00000000">
            <w:pPr>
              <w:spacing w:after="0" w:line="276" w:lineRule="auto"/>
              <w:rPr>
                <w:rFonts w:hint="eastAsia"/>
              </w:rPr>
            </w:pPr>
            <w:r>
              <w:rPr>
                <w:rFonts w:ascii="Poppins" w:hAnsi="Poppins"/>
                <w:sz w:val="18"/>
              </w:rPr>
              <w:t>5</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723D69A" w14:textId="77777777" w:rsidR="00124FE8" w:rsidRDefault="00000000">
            <w:pPr>
              <w:spacing w:after="0" w:line="276" w:lineRule="auto"/>
              <w:rPr>
                <w:rFonts w:hint="eastAsia"/>
              </w:rPr>
            </w:pPr>
            <w:r>
              <w:rPr>
                <w:rFonts w:ascii="Poppins" w:hAnsi="Poppins"/>
                <w:sz w:val="18"/>
              </w:rPr>
              <w:t>光伏与负荷预测</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4ECB723" w14:textId="77777777" w:rsidR="00124FE8" w:rsidRDefault="00000000">
            <w:pPr>
              <w:spacing w:after="0" w:line="276" w:lineRule="auto"/>
              <w:rPr>
                <w:rFonts w:hint="eastAsia"/>
                <w:lang w:eastAsia="zh-CN"/>
              </w:rPr>
            </w:pPr>
            <w:r>
              <w:rPr>
                <w:rFonts w:ascii="Poppins" w:hAnsi="Poppins"/>
                <w:sz w:val="18"/>
                <w:lang w:eastAsia="zh-CN"/>
              </w:rPr>
              <w:t>日前日内页签、概率区间、模型状态和降级完成</w:t>
            </w:r>
          </w:p>
        </w:tc>
      </w:tr>
      <w:tr w:rsidR="00124FE8" w14:paraId="22119E1A"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91EED11" w14:textId="77777777" w:rsidR="00124FE8" w:rsidRDefault="00000000">
            <w:pPr>
              <w:spacing w:after="0" w:line="276" w:lineRule="auto"/>
              <w:rPr>
                <w:rFonts w:hint="eastAsia"/>
              </w:rPr>
            </w:pPr>
            <w:r>
              <w:rPr>
                <w:rFonts w:ascii="Poppins" w:hAnsi="Poppins"/>
                <w:sz w:val="18"/>
              </w:rPr>
              <w:t>6</w:t>
            </w:r>
          </w:p>
        </w:tc>
        <w:tc>
          <w:tcPr>
            <w:tcW w:w="32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2794A32" w14:textId="77777777" w:rsidR="00124FE8" w:rsidRDefault="00000000">
            <w:pPr>
              <w:spacing w:after="0" w:line="276" w:lineRule="auto"/>
              <w:rPr>
                <w:rFonts w:hint="eastAsia"/>
              </w:rPr>
            </w:pPr>
            <w:r>
              <w:rPr>
                <w:rFonts w:ascii="Poppins" w:hAnsi="Poppins"/>
                <w:sz w:val="18"/>
              </w:rPr>
              <w:t>储能综合看板</w:t>
            </w:r>
          </w:p>
        </w:tc>
        <w:tc>
          <w:tcPr>
            <w:tcW w:w="59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220094E" w14:textId="77777777" w:rsidR="00124FE8" w:rsidRDefault="00000000">
            <w:pPr>
              <w:spacing w:after="0" w:line="276" w:lineRule="auto"/>
              <w:rPr>
                <w:rFonts w:hint="eastAsia"/>
                <w:lang w:eastAsia="zh-CN"/>
              </w:rPr>
            </w:pPr>
            <w:r>
              <w:rPr>
                <w:rFonts w:ascii="Poppins" w:hAnsi="Poppins"/>
                <w:sz w:val="18"/>
                <w:lang w:eastAsia="zh-CN"/>
              </w:rPr>
              <w:t>SOC SOH</w:t>
            </w:r>
            <w:r>
              <w:rPr>
                <w:rFonts w:ascii="Poppins" w:hAnsi="Poppins"/>
                <w:sz w:val="18"/>
                <w:lang w:eastAsia="zh-CN"/>
              </w:rPr>
              <w:t>功率、通讯状态、趋势和告警完成</w:t>
            </w:r>
          </w:p>
        </w:tc>
      </w:tr>
      <w:tr w:rsidR="00124FE8" w14:paraId="5174B820"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8EB0EBB" w14:textId="77777777" w:rsidR="00124FE8" w:rsidRDefault="00000000">
            <w:pPr>
              <w:spacing w:after="0" w:line="276" w:lineRule="auto"/>
              <w:rPr>
                <w:rFonts w:hint="eastAsia"/>
              </w:rPr>
            </w:pPr>
            <w:r>
              <w:rPr>
                <w:rFonts w:ascii="Poppins" w:hAnsi="Poppins"/>
                <w:sz w:val="18"/>
              </w:rPr>
              <w:t>7</w:t>
            </w:r>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CA0CC1E" w14:textId="77777777" w:rsidR="00124FE8" w:rsidRDefault="00000000">
            <w:pPr>
              <w:spacing w:after="0" w:line="276" w:lineRule="auto"/>
              <w:rPr>
                <w:rFonts w:hint="eastAsia"/>
              </w:rPr>
            </w:pPr>
            <w:r>
              <w:rPr>
                <w:rFonts w:ascii="Poppins" w:hAnsi="Poppins"/>
                <w:sz w:val="18"/>
              </w:rPr>
              <w:t>智能调度测算页</w:t>
            </w:r>
          </w:p>
        </w:tc>
        <w:tc>
          <w:tcPr>
            <w:tcW w:w="59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FC34683" w14:textId="77777777" w:rsidR="00124FE8" w:rsidRDefault="00000000">
            <w:pPr>
              <w:spacing w:after="0" w:line="276" w:lineRule="auto"/>
              <w:rPr>
                <w:rFonts w:hint="eastAsia"/>
                <w:lang w:eastAsia="zh-CN"/>
              </w:rPr>
            </w:pPr>
            <w:r>
              <w:rPr>
                <w:rFonts w:ascii="Poppins" w:hAnsi="Poppins"/>
                <w:sz w:val="18"/>
                <w:lang w:eastAsia="zh-CN"/>
              </w:rPr>
              <w:t>方案</w:t>
            </w:r>
            <w:r>
              <w:rPr>
                <w:rFonts w:ascii="Poppins" w:hAnsi="Poppins"/>
                <w:sz w:val="18"/>
                <w:lang w:eastAsia="zh-CN"/>
              </w:rPr>
              <w:t>KPI</w:t>
            </w:r>
            <w:r>
              <w:rPr>
                <w:rFonts w:ascii="Poppins" w:hAnsi="Poppins"/>
                <w:sz w:val="18"/>
                <w:lang w:eastAsia="zh-CN"/>
              </w:rPr>
              <w:t>、</w:t>
            </w:r>
            <w:r>
              <w:rPr>
                <w:rFonts w:ascii="Poppins" w:hAnsi="Poppins"/>
                <w:sz w:val="18"/>
                <w:lang w:eastAsia="zh-CN"/>
              </w:rPr>
              <w:t>96</w:t>
            </w:r>
            <w:r>
              <w:rPr>
                <w:rFonts w:ascii="Poppins" w:hAnsi="Poppins"/>
                <w:sz w:val="18"/>
                <w:lang w:eastAsia="zh-CN"/>
              </w:rPr>
              <w:t>点计划、约束和解释完成，执行入口禁用</w:t>
            </w:r>
          </w:p>
        </w:tc>
      </w:tr>
      <w:tr w:rsidR="00124FE8" w14:paraId="560892DA" w14:textId="77777777">
        <w:trPr>
          <w:cantSplit/>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5C887BC" w14:textId="77777777" w:rsidR="00124FE8" w:rsidRDefault="00000000">
            <w:pPr>
              <w:spacing w:after="0" w:line="276" w:lineRule="auto"/>
              <w:rPr>
                <w:rFonts w:hint="eastAsia"/>
              </w:rPr>
            </w:pPr>
            <w:r>
              <w:rPr>
                <w:rFonts w:ascii="Poppins" w:hAnsi="Poppins"/>
                <w:sz w:val="18"/>
              </w:rPr>
              <w:t>8</w:t>
            </w:r>
          </w:p>
        </w:tc>
        <w:tc>
          <w:tcPr>
            <w:tcW w:w="32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90BDE2E" w14:textId="77777777" w:rsidR="00124FE8" w:rsidRDefault="00000000">
            <w:pPr>
              <w:spacing w:after="0" w:line="276" w:lineRule="auto"/>
              <w:rPr>
                <w:rFonts w:hint="eastAsia"/>
              </w:rPr>
            </w:pPr>
            <w:r>
              <w:rPr>
                <w:rFonts w:ascii="Poppins" w:hAnsi="Poppins"/>
                <w:sz w:val="18"/>
              </w:rPr>
              <w:t>联调与演练</w:t>
            </w:r>
          </w:p>
        </w:tc>
        <w:tc>
          <w:tcPr>
            <w:tcW w:w="590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7579554" w14:textId="77777777" w:rsidR="00124FE8" w:rsidRDefault="00000000">
            <w:pPr>
              <w:spacing w:after="0" w:line="276" w:lineRule="auto"/>
              <w:rPr>
                <w:rFonts w:hint="eastAsia"/>
                <w:lang w:eastAsia="zh-CN"/>
              </w:rPr>
            </w:pPr>
            <w:r>
              <w:rPr>
                <w:rFonts w:ascii="Poppins" w:hAnsi="Poppins"/>
                <w:sz w:val="18"/>
                <w:lang w:eastAsia="zh-CN"/>
              </w:rPr>
              <w:t>统一口径、接口异常、断网、分辨率和演示脚本通过</w:t>
            </w:r>
          </w:p>
        </w:tc>
      </w:tr>
    </w:tbl>
    <w:p w14:paraId="21F69F25" w14:textId="77777777" w:rsidR="00124FE8" w:rsidRDefault="00124FE8">
      <w:pPr>
        <w:spacing w:after="20"/>
        <w:rPr>
          <w:rFonts w:hint="eastAsia"/>
          <w:lang w:eastAsia="zh-CN"/>
        </w:rPr>
      </w:pPr>
    </w:p>
    <w:p w14:paraId="0D442224" w14:textId="77777777" w:rsidR="00124FE8" w:rsidRDefault="00000000">
      <w:pPr>
        <w:pStyle w:val="21"/>
        <w:spacing w:after="100"/>
      </w:pPr>
      <w:r>
        <w:rPr>
          <w:rFonts w:ascii="Poppins" w:eastAsia="微软雅黑" w:hAnsi="Poppins"/>
        </w:rPr>
        <w:lastRenderedPageBreak/>
        <w:t xml:space="preserve">16.2 </w:t>
      </w:r>
      <w:proofErr w:type="spellStart"/>
      <w:r>
        <w:rPr>
          <w:rFonts w:ascii="Poppins" w:eastAsia="微软雅黑" w:hAnsi="Poppins"/>
        </w:rPr>
        <w:t>建议倒排</w:t>
      </w:r>
      <w:proofErr w:type="spellEnd"/>
    </w:p>
    <w:tbl>
      <w:tblPr>
        <w:tblW w:w="0" w:type="auto"/>
        <w:jc w:val="center"/>
        <w:tblLayout w:type="fixed"/>
        <w:tblLook w:val="04A0" w:firstRow="1" w:lastRow="0" w:firstColumn="1" w:lastColumn="0" w:noHBand="0" w:noVBand="1"/>
      </w:tblPr>
      <w:tblGrid>
        <w:gridCol w:w="1800"/>
        <w:gridCol w:w="4968"/>
        <w:gridCol w:w="3312"/>
      </w:tblGrid>
      <w:tr w:rsidR="00124FE8" w14:paraId="2EA92D39"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9DE6E70" w14:textId="77777777" w:rsidR="00124FE8" w:rsidRDefault="00000000">
            <w:pPr>
              <w:spacing w:after="0"/>
              <w:jc w:val="center"/>
              <w:rPr>
                <w:rFonts w:hint="eastAsia"/>
              </w:rPr>
            </w:pPr>
            <w:r>
              <w:rPr>
                <w:rFonts w:ascii="Poppins" w:hAnsi="Poppins"/>
                <w:b/>
                <w:color w:val="FFFFFF"/>
                <w:sz w:val="18"/>
              </w:rPr>
              <w:t>节点</w:t>
            </w:r>
          </w:p>
        </w:tc>
        <w:tc>
          <w:tcPr>
            <w:tcW w:w="496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53F6A5F" w14:textId="77777777" w:rsidR="00124FE8" w:rsidRDefault="00000000">
            <w:pPr>
              <w:spacing w:after="0"/>
              <w:jc w:val="center"/>
              <w:rPr>
                <w:rFonts w:hint="eastAsia"/>
              </w:rPr>
            </w:pPr>
            <w:r>
              <w:rPr>
                <w:rFonts w:ascii="Poppins" w:hAnsi="Poppins"/>
                <w:b/>
                <w:color w:val="FFFFFF"/>
                <w:sz w:val="18"/>
              </w:rPr>
              <w:t>重点工作</w:t>
            </w:r>
          </w:p>
        </w:tc>
        <w:tc>
          <w:tcPr>
            <w:tcW w:w="331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CE09461" w14:textId="77777777" w:rsidR="00124FE8" w:rsidRDefault="00000000">
            <w:pPr>
              <w:spacing w:after="0"/>
              <w:jc w:val="center"/>
              <w:rPr>
                <w:rFonts w:hint="eastAsia"/>
              </w:rPr>
            </w:pPr>
            <w:r>
              <w:rPr>
                <w:rFonts w:ascii="Poppins" w:hAnsi="Poppins"/>
                <w:b/>
                <w:color w:val="FFFFFF"/>
                <w:sz w:val="18"/>
              </w:rPr>
              <w:t>退出条件</w:t>
            </w:r>
          </w:p>
        </w:tc>
      </w:tr>
      <w:tr w:rsidR="00124FE8" w14:paraId="332B3E49"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B38B156" w14:textId="77777777" w:rsidR="00124FE8" w:rsidRDefault="00000000">
            <w:pPr>
              <w:spacing w:after="0" w:line="276" w:lineRule="auto"/>
              <w:rPr>
                <w:rFonts w:hint="eastAsia"/>
              </w:rPr>
            </w:pPr>
            <w:r>
              <w:rPr>
                <w:rFonts w:ascii="Poppins" w:hAnsi="Poppins"/>
                <w:sz w:val="18"/>
              </w:rPr>
              <w:t>D</w:t>
            </w:r>
            <w:r>
              <w:rPr>
                <w:rFonts w:ascii="Poppins" w:hAnsi="Poppins"/>
                <w:sz w:val="18"/>
              </w:rPr>
              <w:t>减</w:t>
            </w:r>
            <w:r>
              <w:rPr>
                <w:rFonts w:ascii="Poppins" w:hAnsi="Poppins"/>
                <w:sz w:val="18"/>
              </w:rPr>
              <w:t>14</w:t>
            </w:r>
            <w:r>
              <w:rPr>
                <w:rFonts w:ascii="Poppins" w:hAnsi="Poppins"/>
                <w:sz w:val="18"/>
              </w:rPr>
              <w:t>至</w:t>
            </w:r>
            <w:r>
              <w:rPr>
                <w:rFonts w:ascii="Poppins" w:hAnsi="Poppins"/>
                <w:sz w:val="18"/>
              </w:rPr>
              <w:t>D</w:t>
            </w:r>
            <w:r>
              <w:rPr>
                <w:rFonts w:ascii="Poppins" w:hAnsi="Poppins"/>
                <w:sz w:val="18"/>
              </w:rPr>
              <w:t>减</w:t>
            </w:r>
            <w:r>
              <w:rPr>
                <w:rFonts w:ascii="Poppins" w:hAnsi="Poppins"/>
                <w:sz w:val="18"/>
              </w:rPr>
              <w:t>10</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8F7EA9D" w14:textId="77777777" w:rsidR="00124FE8" w:rsidRDefault="00000000">
            <w:pPr>
              <w:spacing w:after="0" w:line="276" w:lineRule="auto"/>
              <w:rPr>
                <w:rFonts w:hint="eastAsia"/>
                <w:lang w:eastAsia="zh-CN"/>
              </w:rPr>
            </w:pPr>
            <w:r>
              <w:rPr>
                <w:rFonts w:ascii="Poppins" w:hAnsi="Poppins"/>
                <w:sz w:val="18"/>
                <w:lang w:eastAsia="zh-CN"/>
              </w:rPr>
              <w:t>冻结导航、字段、组件和示意图；完成</w:t>
            </w:r>
            <w:proofErr w:type="spellStart"/>
            <w:r>
              <w:rPr>
                <w:rFonts w:ascii="Poppins" w:hAnsi="Poppins"/>
                <w:sz w:val="18"/>
                <w:lang w:eastAsia="zh-CN"/>
              </w:rPr>
              <w:t>MockAdapter</w:t>
            </w:r>
            <w:proofErr w:type="spellEnd"/>
            <w:r>
              <w:rPr>
                <w:rFonts w:ascii="Poppins" w:hAnsi="Poppins"/>
                <w:sz w:val="18"/>
                <w:lang w:eastAsia="zh-CN"/>
              </w:rPr>
              <w:t>与核心组件</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9F04F9F" w14:textId="77777777" w:rsidR="00124FE8" w:rsidRDefault="00000000">
            <w:pPr>
              <w:spacing w:after="0" w:line="276" w:lineRule="auto"/>
              <w:rPr>
                <w:rFonts w:hint="eastAsia"/>
                <w:lang w:eastAsia="zh-CN"/>
              </w:rPr>
            </w:pPr>
            <w:r>
              <w:rPr>
                <w:rFonts w:ascii="Poppins" w:hAnsi="Poppins"/>
                <w:sz w:val="18"/>
                <w:lang w:eastAsia="zh-CN"/>
              </w:rPr>
              <w:t>页面骨架和统一场景可运行</w:t>
            </w:r>
          </w:p>
        </w:tc>
      </w:tr>
      <w:tr w:rsidR="00124FE8" w14:paraId="4F1AD36C"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D0140DA" w14:textId="77777777" w:rsidR="00124FE8" w:rsidRDefault="00000000">
            <w:pPr>
              <w:spacing w:after="0" w:line="276" w:lineRule="auto"/>
              <w:rPr>
                <w:rFonts w:hint="eastAsia"/>
              </w:rPr>
            </w:pPr>
            <w:r>
              <w:rPr>
                <w:rFonts w:ascii="Poppins" w:hAnsi="Poppins"/>
                <w:sz w:val="18"/>
              </w:rPr>
              <w:t>D</w:t>
            </w:r>
            <w:r>
              <w:rPr>
                <w:rFonts w:ascii="Poppins" w:hAnsi="Poppins"/>
                <w:sz w:val="18"/>
              </w:rPr>
              <w:t>减</w:t>
            </w:r>
            <w:r>
              <w:rPr>
                <w:rFonts w:ascii="Poppins" w:hAnsi="Poppins"/>
                <w:sz w:val="18"/>
              </w:rPr>
              <w:t>9</w:t>
            </w:r>
            <w:r>
              <w:rPr>
                <w:rFonts w:ascii="Poppins" w:hAnsi="Poppins"/>
                <w:sz w:val="18"/>
              </w:rPr>
              <w:t>至</w:t>
            </w:r>
            <w:r>
              <w:rPr>
                <w:rFonts w:ascii="Poppins" w:hAnsi="Poppins"/>
                <w:sz w:val="18"/>
              </w:rPr>
              <w:t>D</w:t>
            </w:r>
            <w:r>
              <w:rPr>
                <w:rFonts w:ascii="Poppins" w:hAnsi="Poppins"/>
                <w:sz w:val="18"/>
              </w:rPr>
              <w:t>减</w:t>
            </w:r>
            <w:r>
              <w:rPr>
                <w:rFonts w:ascii="Poppins" w:hAnsi="Poppins"/>
                <w:sz w:val="18"/>
              </w:rPr>
              <w:t>6</w:t>
            </w:r>
          </w:p>
        </w:tc>
        <w:tc>
          <w:tcPr>
            <w:tcW w:w="49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421A5DD" w14:textId="77777777" w:rsidR="00124FE8" w:rsidRDefault="00000000">
            <w:pPr>
              <w:spacing w:after="0" w:line="276" w:lineRule="auto"/>
              <w:rPr>
                <w:rFonts w:hint="eastAsia"/>
                <w:lang w:eastAsia="zh-CN"/>
              </w:rPr>
            </w:pPr>
            <w:r>
              <w:rPr>
                <w:rFonts w:ascii="Poppins" w:hAnsi="Poppins"/>
                <w:sz w:val="18"/>
                <w:lang w:eastAsia="zh-CN"/>
              </w:rPr>
              <w:t>完成全部</w:t>
            </w:r>
            <w:r>
              <w:rPr>
                <w:rFonts w:ascii="Poppins" w:hAnsi="Poppins"/>
                <w:sz w:val="18"/>
                <w:lang w:eastAsia="zh-CN"/>
              </w:rPr>
              <w:t>P0</w:t>
            </w:r>
            <w:r>
              <w:rPr>
                <w:rFonts w:ascii="Poppins" w:hAnsi="Poppins"/>
                <w:sz w:val="18"/>
                <w:lang w:eastAsia="zh-CN"/>
              </w:rPr>
              <w:t>页面和跨页联动</w:t>
            </w:r>
          </w:p>
        </w:tc>
        <w:tc>
          <w:tcPr>
            <w:tcW w:w="331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9E4F1BE" w14:textId="77777777" w:rsidR="00124FE8" w:rsidRDefault="00000000">
            <w:pPr>
              <w:spacing w:after="0" w:line="276" w:lineRule="auto"/>
              <w:rPr>
                <w:rFonts w:hint="eastAsia"/>
              </w:rPr>
            </w:pPr>
            <w:proofErr w:type="spellStart"/>
            <w:r>
              <w:rPr>
                <w:rFonts w:ascii="Poppins" w:hAnsi="Poppins"/>
                <w:sz w:val="18"/>
              </w:rPr>
              <w:t>功能走查无缺页</w:t>
            </w:r>
            <w:proofErr w:type="spellEnd"/>
          </w:p>
        </w:tc>
      </w:tr>
      <w:tr w:rsidR="00124FE8" w14:paraId="5B2B55DE"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32DC86D" w14:textId="77777777" w:rsidR="00124FE8" w:rsidRDefault="00000000">
            <w:pPr>
              <w:spacing w:after="0" w:line="276" w:lineRule="auto"/>
              <w:rPr>
                <w:rFonts w:hint="eastAsia"/>
              </w:rPr>
            </w:pPr>
            <w:r>
              <w:rPr>
                <w:rFonts w:ascii="Poppins" w:hAnsi="Poppins"/>
                <w:sz w:val="18"/>
              </w:rPr>
              <w:t>D</w:t>
            </w:r>
            <w:r>
              <w:rPr>
                <w:rFonts w:ascii="Poppins" w:hAnsi="Poppins"/>
                <w:sz w:val="18"/>
              </w:rPr>
              <w:t>减</w:t>
            </w:r>
            <w:r>
              <w:rPr>
                <w:rFonts w:ascii="Poppins" w:hAnsi="Poppins"/>
                <w:sz w:val="18"/>
              </w:rPr>
              <w:t>5</w:t>
            </w:r>
            <w:r>
              <w:rPr>
                <w:rFonts w:ascii="Poppins" w:hAnsi="Poppins"/>
                <w:sz w:val="18"/>
              </w:rPr>
              <w:t>至</w:t>
            </w:r>
            <w:r>
              <w:rPr>
                <w:rFonts w:ascii="Poppins" w:hAnsi="Poppins"/>
                <w:sz w:val="18"/>
              </w:rPr>
              <w:t>D</w:t>
            </w:r>
            <w:r>
              <w:rPr>
                <w:rFonts w:ascii="Poppins" w:hAnsi="Poppins"/>
                <w:sz w:val="18"/>
              </w:rPr>
              <w:t>减</w:t>
            </w:r>
            <w:r>
              <w:rPr>
                <w:rFonts w:ascii="Poppins" w:hAnsi="Poppins"/>
                <w:sz w:val="18"/>
              </w:rPr>
              <w:t>3</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E6ED08C" w14:textId="77777777" w:rsidR="00124FE8" w:rsidRDefault="00000000">
            <w:pPr>
              <w:spacing w:after="0" w:line="276" w:lineRule="auto"/>
              <w:rPr>
                <w:rFonts w:hint="eastAsia"/>
                <w:lang w:eastAsia="zh-CN"/>
              </w:rPr>
            </w:pPr>
            <w:r>
              <w:rPr>
                <w:rFonts w:ascii="Poppins" w:hAnsi="Poppins"/>
                <w:sz w:val="18"/>
                <w:lang w:eastAsia="zh-CN"/>
              </w:rPr>
              <w:t>接入已具备接口，补齐异常状态，修复口径和布局</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C434143" w14:textId="77777777" w:rsidR="00124FE8" w:rsidRDefault="00000000">
            <w:pPr>
              <w:spacing w:after="0" w:line="276" w:lineRule="auto"/>
              <w:rPr>
                <w:rFonts w:hint="eastAsia"/>
              </w:rPr>
            </w:pPr>
            <w:r>
              <w:rPr>
                <w:rFonts w:ascii="Poppins" w:hAnsi="Poppins"/>
                <w:sz w:val="18"/>
              </w:rPr>
              <w:t>测试场景</w:t>
            </w:r>
            <w:r>
              <w:rPr>
                <w:rFonts w:ascii="Poppins" w:hAnsi="Poppins"/>
                <w:sz w:val="18"/>
              </w:rPr>
              <w:t>T01</w:t>
            </w:r>
            <w:r>
              <w:rPr>
                <w:rFonts w:ascii="Poppins" w:hAnsi="Poppins"/>
                <w:sz w:val="18"/>
              </w:rPr>
              <w:t>至</w:t>
            </w:r>
            <w:r>
              <w:rPr>
                <w:rFonts w:ascii="Poppins" w:hAnsi="Poppins"/>
                <w:sz w:val="18"/>
              </w:rPr>
              <w:t>T10</w:t>
            </w:r>
            <w:r>
              <w:rPr>
                <w:rFonts w:ascii="Poppins" w:hAnsi="Poppins"/>
                <w:sz w:val="18"/>
              </w:rPr>
              <w:t>通过</w:t>
            </w:r>
          </w:p>
        </w:tc>
      </w:tr>
      <w:tr w:rsidR="00124FE8" w14:paraId="256C03FA"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88A1E23" w14:textId="77777777" w:rsidR="00124FE8" w:rsidRDefault="00000000">
            <w:pPr>
              <w:spacing w:after="0" w:line="276" w:lineRule="auto"/>
              <w:rPr>
                <w:rFonts w:hint="eastAsia"/>
              </w:rPr>
            </w:pPr>
            <w:r>
              <w:rPr>
                <w:rFonts w:ascii="Poppins" w:hAnsi="Poppins"/>
                <w:sz w:val="18"/>
              </w:rPr>
              <w:t>D</w:t>
            </w:r>
            <w:r>
              <w:rPr>
                <w:rFonts w:ascii="Poppins" w:hAnsi="Poppins"/>
                <w:sz w:val="18"/>
              </w:rPr>
              <w:t>减</w:t>
            </w:r>
            <w:r>
              <w:rPr>
                <w:rFonts w:ascii="Poppins" w:hAnsi="Poppins"/>
                <w:sz w:val="18"/>
              </w:rPr>
              <w:t>2</w:t>
            </w:r>
          </w:p>
        </w:tc>
        <w:tc>
          <w:tcPr>
            <w:tcW w:w="49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5B2DB30" w14:textId="77777777" w:rsidR="00124FE8" w:rsidRDefault="00000000">
            <w:pPr>
              <w:spacing w:after="0" w:line="276" w:lineRule="auto"/>
              <w:rPr>
                <w:rFonts w:hint="eastAsia"/>
                <w:lang w:eastAsia="zh-CN"/>
              </w:rPr>
            </w:pPr>
            <w:r>
              <w:rPr>
                <w:rFonts w:ascii="Poppins" w:hAnsi="Poppins"/>
                <w:sz w:val="18"/>
                <w:lang w:eastAsia="zh-CN"/>
              </w:rPr>
              <w:t>大屏和会议室实机演练</w:t>
            </w:r>
          </w:p>
        </w:tc>
        <w:tc>
          <w:tcPr>
            <w:tcW w:w="331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98F9C4D" w14:textId="77777777" w:rsidR="00124FE8" w:rsidRDefault="00000000">
            <w:pPr>
              <w:spacing w:after="0" w:line="276" w:lineRule="auto"/>
              <w:rPr>
                <w:rFonts w:hint="eastAsia"/>
              </w:rPr>
            </w:pPr>
            <w:r>
              <w:rPr>
                <w:rFonts w:ascii="Poppins" w:hAnsi="Poppins"/>
                <w:sz w:val="18"/>
              </w:rPr>
              <w:t>连续运行</w:t>
            </w:r>
            <w:r>
              <w:rPr>
                <w:rFonts w:ascii="Poppins" w:hAnsi="Poppins"/>
                <w:sz w:val="18"/>
              </w:rPr>
              <w:t>30</w:t>
            </w:r>
            <w:r>
              <w:rPr>
                <w:rFonts w:ascii="Poppins" w:hAnsi="Poppins"/>
                <w:sz w:val="18"/>
              </w:rPr>
              <w:t>分钟无故障</w:t>
            </w:r>
          </w:p>
        </w:tc>
      </w:tr>
      <w:tr w:rsidR="00124FE8" w14:paraId="72A4FB35"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BE144AB" w14:textId="77777777" w:rsidR="00124FE8" w:rsidRDefault="00000000">
            <w:pPr>
              <w:spacing w:after="0" w:line="276" w:lineRule="auto"/>
              <w:rPr>
                <w:rFonts w:hint="eastAsia"/>
              </w:rPr>
            </w:pPr>
            <w:r>
              <w:rPr>
                <w:rFonts w:ascii="Poppins" w:hAnsi="Poppins"/>
                <w:sz w:val="18"/>
              </w:rPr>
              <w:t>D</w:t>
            </w:r>
            <w:r>
              <w:rPr>
                <w:rFonts w:ascii="Poppins" w:hAnsi="Poppins"/>
                <w:sz w:val="18"/>
              </w:rPr>
              <w:t>减</w:t>
            </w:r>
            <w:r>
              <w:rPr>
                <w:rFonts w:ascii="Poppins" w:hAnsi="Poppins"/>
                <w:sz w:val="18"/>
              </w:rPr>
              <w:t>1</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C142C76" w14:textId="77777777" w:rsidR="00124FE8" w:rsidRDefault="00000000">
            <w:pPr>
              <w:spacing w:after="0" w:line="276" w:lineRule="auto"/>
              <w:rPr>
                <w:rFonts w:hint="eastAsia"/>
                <w:lang w:eastAsia="zh-CN"/>
              </w:rPr>
            </w:pPr>
            <w:r>
              <w:rPr>
                <w:rFonts w:ascii="Poppins" w:hAnsi="Poppins"/>
                <w:sz w:val="18"/>
                <w:lang w:eastAsia="zh-CN"/>
              </w:rPr>
              <w:t>冻结版本，保留离线演示包和回退方案</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CFA8AA0" w14:textId="77777777" w:rsidR="00124FE8" w:rsidRDefault="00000000">
            <w:pPr>
              <w:spacing w:after="0" w:line="276" w:lineRule="auto"/>
              <w:rPr>
                <w:rFonts w:hint="eastAsia"/>
              </w:rPr>
            </w:pPr>
            <w:proofErr w:type="spellStart"/>
            <w:r>
              <w:rPr>
                <w:rFonts w:ascii="Poppins" w:hAnsi="Poppins"/>
                <w:sz w:val="18"/>
              </w:rPr>
              <w:t>现场电脑可一键启动</w:t>
            </w:r>
            <w:proofErr w:type="spellEnd"/>
          </w:p>
        </w:tc>
      </w:tr>
    </w:tbl>
    <w:p w14:paraId="3E460D5A" w14:textId="77777777" w:rsidR="00124FE8" w:rsidRDefault="00124FE8">
      <w:pPr>
        <w:spacing w:after="20"/>
        <w:rPr>
          <w:rFonts w:hint="eastAsia"/>
        </w:rPr>
      </w:pPr>
    </w:p>
    <w:p w14:paraId="207AFB28" w14:textId="77777777" w:rsidR="00124FE8" w:rsidRDefault="00000000">
      <w:pPr>
        <w:pStyle w:val="21"/>
        <w:spacing w:after="100"/>
      </w:pPr>
      <w:r>
        <w:rPr>
          <w:rFonts w:ascii="Poppins" w:eastAsia="微软雅黑" w:hAnsi="Poppins"/>
        </w:rPr>
        <w:t xml:space="preserve">16.3 </w:t>
      </w:r>
      <w:r>
        <w:rPr>
          <w:rFonts w:ascii="Poppins" w:eastAsia="微软雅黑" w:hAnsi="Poppins"/>
        </w:rPr>
        <w:t>前端任务拆分建议</w:t>
      </w:r>
    </w:p>
    <w:p w14:paraId="2901EF9F"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基础层包括主题令牌、路由、权限、数据适配、时间轴、格式化、错误边界和日志。</w:t>
      </w:r>
    </w:p>
    <w:p w14:paraId="4A52622E"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组件层包括指标卡、状态徽标、能量流、预测曲线、</w:t>
      </w:r>
      <w:r>
        <w:rPr>
          <w:rFonts w:ascii="Poppins" w:hAnsi="Poppins"/>
          <w:sz w:val="21"/>
          <w:lang w:eastAsia="zh-CN"/>
        </w:rPr>
        <w:t>96</w:t>
      </w:r>
      <w:r>
        <w:rPr>
          <w:rFonts w:ascii="Poppins" w:hAnsi="Poppins"/>
          <w:sz w:val="21"/>
          <w:lang w:eastAsia="zh-CN"/>
        </w:rPr>
        <w:t>点计划、设备树、表格、告警和数据源健康。</w:t>
      </w:r>
    </w:p>
    <w:p w14:paraId="558D5A1F"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页面层按</w:t>
      </w:r>
      <w:r>
        <w:rPr>
          <w:rFonts w:ascii="Poppins" w:hAnsi="Poppins"/>
          <w:sz w:val="21"/>
          <w:lang w:eastAsia="zh-CN"/>
        </w:rPr>
        <w:t>OV PV LD ES SCH</w:t>
      </w:r>
      <w:r>
        <w:rPr>
          <w:rFonts w:ascii="Poppins" w:hAnsi="Poppins"/>
          <w:sz w:val="21"/>
          <w:lang w:eastAsia="zh-CN"/>
        </w:rPr>
        <w:t>编号独立开发，页面只消费标准</w:t>
      </w:r>
      <w:proofErr w:type="spellStart"/>
      <w:r>
        <w:rPr>
          <w:rFonts w:ascii="Poppins" w:hAnsi="Poppins"/>
          <w:sz w:val="21"/>
          <w:lang w:eastAsia="zh-CN"/>
        </w:rPr>
        <w:t>ViewModel</w:t>
      </w:r>
      <w:proofErr w:type="spellEnd"/>
      <w:r>
        <w:rPr>
          <w:rFonts w:ascii="Poppins" w:hAnsi="Poppins"/>
          <w:sz w:val="21"/>
          <w:lang w:eastAsia="zh-CN"/>
        </w:rPr>
        <w:t>。</w:t>
      </w:r>
    </w:p>
    <w:p w14:paraId="2AC7482E"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数据层为每个页面提供</w:t>
      </w:r>
      <w:r>
        <w:rPr>
          <w:rFonts w:ascii="Poppins" w:hAnsi="Poppins"/>
          <w:sz w:val="21"/>
          <w:lang w:eastAsia="zh-CN"/>
        </w:rPr>
        <w:t>Mock</w:t>
      </w:r>
      <w:r>
        <w:rPr>
          <w:rFonts w:ascii="Poppins" w:hAnsi="Poppins"/>
          <w:sz w:val="21"/>
          <w:lang w:eastAsia="zh-CN"/>
        </w:rPr>
        <w:t>契约测试，真实接口接入后执行相同测试。</w:t>
      </w:r>
    </w:p>
    <w:p w14:paraId="3A28DC49"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验收层建立</w:t>
      </w:r>
      <w:r>
        <w:rPr>
          <w:rFonts w:ascii="Poppins" w:hAnsi="Poppins"/>
          <w:sz w:val="21"/>
          <w:lang w:eastAsia="zh-CN"/>
        </w:rPr>
        <w:t>1920×1080</w:t>
      </w:r>
      <w:r>
        <w:rPr>
          <w:rFonts w:ascii="Poppins" w:hAnsi="Poppins"/>
          <w:sz w:val="21"/>
          <w:lang w:eastAsia="zh-CN"/>
        </w:rPr>
        <w:t>截图基线、断网场景、长时间运行和跨页指标一致性测试。</w:t>
      </w:r>
    </w:p>
    <w:p w14:paraId="4C97B29D" w14:textId="77777777" w:rsidR="00124FE8" w:rsidRDefault="00000000">
      <w:pPr>
        <w:pStyle w:val="1"/>
        <w:spacing w:before="280" w:after="100"/>
        <w:rPr>
          <w:lang w:eastAsia="zh-CN"/>
        </w:rPr>
      </w:pPr>
      <w:r>
        <w:rPr>
          <w:rFonts w:ascii="Poppins" w:eastAsia="微软雅黑" w:hAnsi="Poppins"/>
          <w:lang w:eastAsia="zh-CN"/>
        </w:rPr>
        <w:t>附录</w:t>
      </w:r>
      <w:r>
        <w:rPr>
          <w:rFonts w:ascii="Poppins" w:eastAsia="微软雅黑" w:hAnsi="Poppins"/>
          <w:lang w:eastAsia="zh-CN"/>
        </w:rPr>
        <w:t xml:space="preserve">A </w:t>
      </w:r>
      <w:r>
        <w:rPr>
          <w:rFonts w:ascii="Poppins" w:eastAsia="微软雅黑" w:hAnsi="Poppins"/>
          <w:lang w:eastAsia="zh-CN"/>
        </w:rPr>
        <w:t>核心数据字典</w:t>
      </w:r>
    </w:p>
    <w:p w14:paraId="72ABFF8F" w14:textId="77777777" w:rsidR="00124FE8" w:rsidRDefault="00000000">
      <w:pPr>
        <w:pStyle w:val="21"/>
        <w:spacing w:after="100"/>
        <w:rPr>
          <w:lang w:eastAsia="zh-CN"/>
        </w:rPr>
      </w:pPr>
      <w:r>
        <w:rPr>
          <w:rFonts w:ascii="Poppins" w:eastAsia="微软雅黑" w:hAnsi="Poppins"/>
          <w:lang w:eastAsia="zh-CN"/>
        </w:rPr>
        <w:t>附录</w:t>
      </w:r>
      <w:r>
        <w:rPr>
          <w:rFonts w:ascii="Poppins" w:eastAsia="微软雅黑" w:hAnsi="Poppins"/>
          <w:lang w:eastAsia="zh-CN"/>
        </w:rPr>
        <w:t xml:space="preserve">A.1 </w:t>
      </w:r>
      <w:r>
        <w:rPr>
          <w:rFonts w:ascii="Poppins" w:eastAsia="微软雅黑" w:hAnsi="Poppins"/>
          <w:lang w:eastAsia="zh-CN"/>
        </w:rPr>
        <w:t>通用字段</w:t>
      </w:r>
    </w:p>
    <w:tbl>
      <w:tblPr>
        <w:tblW w:w="0" w:type="auto"/>
        <w:jc w:val="center"/>
        <w:tblLayout w:type="fixed"/>
        <w:tblLook w:val="04A0" w:firstRow="1" w:lastRow="0" w:firstColumn="1" w:lastColumn="0" w:noHBand="0" w:noVBand="1"/>
      </w:tblPr>
      <w:tblGrid>
        <w:gridCol w:w="1944"/>
        <w:gridCol w:w="1152"/>
        <w:gridCol w:w="1440"/>
        <w:gridCol w:w="3744"/>
        <w:gridCol w:w="1800"/>
      </w:tblGrid>
      <w:tr w:rsidR="00124FE8" w14:paraId="3B39A3A2"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B77F893" w14:textId="77777777" w:rsidR="00124FE8" w:rsidRDefault="00000000">
            <w:pPr>
              <w:spacing w:after="0"/>
              <w:jc w:val="center"/>
              <w:rPr>
                <w:rFonts w:hint="eastAsia"/>
              </w:rPr>
            </w:pPr>
            <w:proofErr w:type="spellStart"/>
            <w:r>
              <w:rPr>
                <w:rFonts w:ascii="Poppins" w:hAnsi="Poppins"/>
                <w:b/>
                <w:color w:val="FFFFFF"/>
                <w:sz w:val="17"/>
              </w:rPr>
              <w:t>字段</w:t>
            </w:r>
            <w:proofErr w:type="spellEnd"/>
          </w:p>
        </w:tc>
        <w:tc>
          <w:tcPr>
            <w:tcW w:w="11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54880155" w14:textId="77777777" w:rsidR="00124FE8" w:rsidRDefault="00000000">
            <w:pPr>
              <w:spacing w:after="0"/>
              <w:jc w:val="center"/>
              <w:rPr>
                <w:rFonts w:hint="eastAsia"/>
              </w:rPr>
            </w:pPr>
            <w:r>
              <w:rPr>
                <w:rFonts w:ascii="Poppins" w:hAnsi="Poppins"/>
                <w:b/>
                <w:color w:val="FFFFFF"/>
                <w:sz w:val="17"/>
              </w:rPr>
              <w:t>类型</w:t>
            </w:r>
          </w:p>
        </w:tc>
        <w:tc>
          <w:tcPr>
            <w:tcW w:w="14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0A8033B" w14:textId="77777777" w:rsidR="00124FE8" w:rsidRDefault="00000000">
            <w:pPr>
              <w:spacing w:after="0"/>
              <w:jc w:val="center"/>
              <w:rPr>
                <w:rFonts w:hint="eastAsia"/>
              </w:rPr>
            </w:pPr>
            <w:r>
              <w:rPr>
                <w:rFonts w:ascii="Poppins" w:hAnsi="Poppins"/>
                <w:b/>
                <w:color w:val="FFFFFF"/>
                <w:sz w:val="17"/>
              </w:rPr>
              <w:t>单位</w:t>
            </w:r>
          </w:p>
        </w:tc>
        <w:tc>
          <w:tcPr>
            <w:tcW w:w="374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4890B0BF" w14:textId="77777777" w:rsidR="00124FE8" w:rsidRDefault="00000000">
            <w:pPr>
              <w:spacing w:after="0"/>
              <w:jc w:val="center"/>
              <w:rPr>
                <w:rFonts w:hint="eastAsia"/>
              </w:rPr>
            </w:pPr>
            <w:r>
              <w:rPr>
                <w:rFonts w:ascii="Poppins" w:hAnsi="Poppins"/>
                <w:b/>
                <w:color w:val="FFFFFF"/>
                <w:sz w:val="17"/>
              </w:rPr>
              <w:t>说明</w:t>
            </w:r>
          </w:p>
        </w:tc>
        <w:tc>
          <w:tcPr>
            <w:tcW w:w="180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1D95FB5" w14:textId="77777777" w:rsidR="00124FE8" w:rsidRDefault="00000000">
            <w:pPr>
              <w:spacing w:after="0"/>
              <w:jc w:val="center"/>
              <w:rPr>
                <w:rFonts w:hint="eastAsia"/>
              </w:rPr>
            </w:pPr>
            <w:r>
              <w:rPr>
                <w:rFonts w:ascii="Poppins" w:hAnsi="Poppins"/>
                <w:b/>
                <w:color w:val="FFFFFF"/>
                <w:sz w:val="17"/>
              </w:rPr>
              <w:t>显示</w:t>
            </w:r>
          </w:p>
        </w:tc>
      </w:tr>
      <w:tr w:rsidR="00124FE8" w14:paraId="01DEC39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474183" w14:textId="77777777" w:rsidR="00124FE8" w:rsidRDefault="00000000">
            <w:pPr>
              <w:spacing w:after="0" w:line="276" w:lineRule="auto"/>
              <w:rPr>
                <w:rFonts w:hint="eastAsia"/>
              </w:rPr>
            </w:pPr>
            <w:r>
              <w:rPr>
                <w:rFonts w:ascii="Poppins" w:hAnsi="Poppins"/>
                <w:sz w:val="17"/>
              </w:rPr>
              <w:t>timestamp</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1A91941" w14:textId="77777777" w:rsidR="00124FE8" w:rsidRDefault="00000000">
            <w:pPr>
              <w:spacing w:after="0" w:line="276" w:lineRule="auto"/>
              <w:rPr>
                <w:rFonts w:hint="eastAsia"/>
              </w:rPr>
            </w:pPr>
            <w:r>
              <w:rPr>
                <w:rFonts w:ascii="Poppins" w:hAnsi="Poppins"/>
                <w:sz w:val="17"/>
              </w:rPr>
              <w:t>string</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F3AA435" w14:textId="77777777" w:rsidR="00124FE8" w:rsidRDefault="00000000">
            <w:pPr>
              <w:spacing w:after="0" w:line="276" w:lineRule="auto"/>
              <w:rPr>
                <w:rFonts w:hint="eastAsia"/>
              </w:rPr>
            </w:pPr>
            <w:r>
              <w:rPr>
                <w:rFonts w:ascii="Poppins" w:hAnsi="Poppins"/>
                <w:sz w:val="17"/>
              </w:rPr>
              <w:t>ISO 8601</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7BA7E0A" w14:textId="77777777" w:rsidR="00124FE8" w:rsidRDefault="00000000">
            <w:pPr>
              <w:spacing w:after="0" w:line="276" w:lineRule="auto"/>
              <w:rPr>
                <w:rFonts w:hint="eastAsia"/>
              </w:rPr>
            </w:pPr>
            <w:r>
              <w:rPr>
                <w:rFonts w:ascii="Poppins" w:hAnsi="Poppins"/>
                <w:sz w:val="17"/>
              </w:rPr>
              <w:t>数据时间</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88217FC" w14:textId="77777777" w:rsidR="00124FE8" w:rsidRDefault="00000000">
            <w:pPr>
              <w:spacing w:after="0" w:line="276" w:lineRule="auto"/>
              <w:rPr>
                <w:rFonts w:hint="eastAsia"/>
              </w:rPr>
            </w:pPr>
            <w:r>
              <w:rPr>
                <w:rFonts w:ascii="Poppins" w:hAnsi="Poppins"/>
                <w:sz w:val="17"/>
              </w:rPr>
              <w:t>YYYY-MM-DD HH:mm:ss</w:t>
            </w:r>
          </w:p>
        </w:tc>
      </w:tr>
      <w:tr w:rsidR="00124FE8" w14:paraId="50C48F0D"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A013ACF" w14:textId="77777777" w:rsidR="00124FE8" w:rsidRDefault="00000000">
            <w:pPr>
              <w:spacing w:after="0" w:line="276" w:lineRule="auto"/>
              <w:rPr>
                <w:rFonts w:hint="eastAsia"/>
              </w:rPr>
            </w:pPr>
            <w:r>
              <w:rPr>
                <w:rFonts w:ascii="Poppins" w:hAnsi="Poppins"/>
                <w:sz w:val="17"/>
              </w:rPr>
              <w:t>qualityCode</w:t>
            </w:r>
          </w:p>
        </w:tc>
        <w:tc>
          <w:tcPr>
            <w:tcW w:w="11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C3A0CB0" w14:textId="77777777" w:rsidR="00124FE8" w:rsidRDefault="00000000">
            <w:pPr>
              <w:spacing w:after="0" w:line="276" w:lineRule="auto"/>
              <w:rPr>
                <w:rFonts w:hint="eastAsia"/>
              </w:rPr>
            </w:pPr>
            <w:r>
              <w:rPr>
                <w:rFonts w:ascii="Poppins" w:hAnsi="Poppins"/>
                <w:sz w:val="17"/>
              </w:rPr>
              <w:t>enum</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A05A596" w14:textId="77777777" w:rsidR="00124FE8" w:rsidRDefault="00000000">
            <w:pPr>
              <w:spacing w:after="0" w:line="276" w:lineRule="auto"/>
              <w:rPr>
                <w:rFonts w:hint="eastAsia"/>
              </w:rPr>
            </w:pPr>
            <w:r>
              <w:rPr>
                <w:rFonts w:ascii="Poppins" w:hAnsi="Poppins"/>
                <w:sz w:val="17"/>
              </w:rPr>
              <w:t>无</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5AE49D4" w14:textId="77777777" w:rsidR="00124FE8" w:rsidRDefault="00000000">
            <w:pPr>
              <w:spacing w:after="0" w:line="276" w:lineRule="auto"/>
              <w:rPr>
                <w:rFonts w:hint="eastAsia"/>
              </w:rPr>
            </w:pPr>
            <w:r>
              <w:rPr>
                <w:rFonts w:ascii="Poppins" w:hAnsi="Poppins"/>
                <w:sz w:val="17"/>
              </w:rPr>
              <w:t>GOOD ESTIMATED MISSING STALE BAD</w:t>
            </w:r>
          </w:p>
        </w:tc>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A5317CB" w14:textId="77777777" w:rsidR="00124FE8" w:rsidRDefault="00000000">
            <w:pPr>
              <w:spacing w:after="0" w:line="276" w:lineRule="auto"/>
              <w:rPr>
                <w:rFonts w:hint="eastAsia"/>
              </w:rPr>
            </w:pPr>
            <w:r>
              <w:rPr>
                <w:rFonts w:ascii="Poppins" w:hAnsi="Poppins"/>
                <w:sz w:val="17"/>
              </w:rPr>
              <w:t>文字加颜色</w:t>
            </w:r>
          </w:p>
        </w:tc>
      </w:tr>
      <w:tr w:rsidR="00124FE8" w14:paraId="4676F2C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FB0CA6E" w14:textId="77777777" w:rsidR="00124FE8" w:rsidRDefault="00000000">
            <w:pPr>
              <w:spacing w:after="0" w:line="276" w:lineRule="auto"/>
              <w:rPr>
                <w:rFonts w:hint="eastAsia"/>
              </w:rPr>
            </w:pPr>
            <w:r>
              <w:rPr>
                <w:rFonts w:ascii="Poppins" w:hAnsi="Poppins"/>
                <w:sz w:val="17"/>
              </w:rPr>
              <w:t>source</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C52963B" w14:textId="77777777" w:rsidR="00124FE8" w:rsidRDefault="00000000">
            <w:pPr>
              <w:spacing w:after="0" w:line="276" w:lineRule="auto"/>
              <w:rPr>
                <w:rFonts w:hint="eastAsia"/>
              </w:rPr>
            </w:pPr>
            <w:r>
              <w:rPr>
                <w:rFonts w:ascii="Poppins" w:hAnsi="Poppins"/>
                <w:sz w:val="17"/>
              </w:rPr>
              <w:t>string</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75A3F15" w14:textId="77777777" w:rsidR="00124FE8" w:rsidRDefault="00000000">
            <w:pPr>
              <w:spacing w:after="0" w:line="276" w:lineRule="auto"/>
              <w:rPr>
                <w:rFonts w:hint="eastAsia"/>
              </w:rPr>
            </w:pPr>
            <w:r>
              <w:rPr>
                <w:rFonts w:ascii="Poppins" w:hAnsi="Poppins"/>
                <w:sz w:val="17"/>
              </w:rPr>
              <w:t>无</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C32E6D1" w14:textId="77777777" w:rsidR="00124FE8" w:rsidRDefault="00000000">
            <w:pPr>
              <w:spacing w:after="0" w:line="276" w:lineRule="auto"/>
              <w:rPr>
                <w:rFonts w:hint="eastAsia"/>
              </w:rPr>
            </w:pPr>
            <w:r>
              <w:rPr>
                <w:rFonts w:ascii="Poppins" w:hAnsi="Poppins"/>
                <w:sz w:val="17"/>
              </w:rPr>
              <w:t>SCADA EMS NWP MODEL MOCK</w:t>
            </w:r>
            <w:r>
              <w:rPr>
                <w:rFonts w:ascii="Poppins" w:hAnsi="Poppins"/>
                <w:sz w:val="17"/>
              </w:rPr>
              <w:t>等</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7CD9FC4" w14:textId="77777777" w:rsidR="00124FE8" w:rsidRDefault="00000000">
            <w:pPr>
              <w:spacing w:after="0" w:line="276" w:lineRule="auto"/>
              <w:rPr>
                <w:rFonts w:hint="eastAsia"/>
              </w:rPr>
            </w:pPr>
            <w:r>
              <w:rPr>
                <w:rFonts w:ascii="Poppins" w:hAnsi="Poppins"/>
                <w:sz w:val="17"/>
              </w:rPr>
              <w:t>数据源标签</w:t>
            </w:r>
          </w:p>
        </w:tc>
      </w:tr>
      <w:tr w:rsidR="00124FE8" w14:paraId="51E4822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C4B93B4" w14:textId="77777777" w:rsidR="00124FE8" w:rsidRDefault="00000000">
            <w:pPr>
              <w:spacing w:after="0" w:line="276" w:lineRule="auto"/>
              <w:rPr>
                <w:rFonts w:hint="eastAsia"/>
              </w:rPr>
            </w:pPr>
            <w:r>
              <w:rPr>
                <w:rFonts w:ascii="Poppins" w:hAnsi="Poppins"/>
                <w:sz w:val="17"/>
              </w:rPr>
              <w:t>deviceId</w:t>
            </w:r>
          </w:p>
        </w:tc>
        <w:tc>
          <w:tcPr>
            <w:tcW w:w="11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A6E4611" w14:textId="77777777" w:rsidR="00124FE8" w:rsidRDefault="00000000">
            <w:pPr>
              <w:spacing w:after="0" w:line="276" w:lineRule="auto"/>
              <w:rPr>
                <w:rFonts w:hint="eastAsia"/>
              </w:rPr>
            </w:pPr>
            <w:r>
              <w:rPr>
                <w:rFonts w:ascii="Poppins" w:hAnsi="Poppins"/>
                <w:sz w:val="17"/>
              </w:rPr>
              <w:t>string</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382E6AC" w14:textId="77777777" w:rsidR="00124FE8" w:rsidRDefault="00000000">
            <w:pPr>
              <w:spacing w:after="0" w:line="276" w:lineRule="auto"/>
              <w:rPr>
                <w:rFonts w:hint="eastAsia"/>
              </w:rPr>
            </w:pPr>
            <w:r>
              <w:rPr>
                <w:rFonts w:ascii="Poppins" w:hAnsi="Poppins"/>
                <w:sz w:val="17"/>
              </w:rPr>
              <w:t>无</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FD82EEC" w14:textId="77777777" w:rsidR="00124FE8" w:rsidRDefault="00000000">
            <w:pPr>
              <w:spacing w:after="0" w:line="276" w:lineRule="auto"/>
              <w:rPr>
                <w:rFonts w:hint="eastAsia"/>
              </w:rPr>
            </w:pPr>
            <w:r>
              <w:rPr>
                <w:rFonts w:ascii="Poppins" w:hAnsi="Poppins"/>
                <w:sz w:val="17"/>
              </w:rPr>
              <w:t>稳定唯一标识</w:t>
            </w:r>
          </w:p>
        </w:tc>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38CF6CB" w14:textId="77777777" w:rsidR="00124FE8" w:rsidRDefault="00000000">
            <w:pPr>
              <w:spacing w:after="0" w:line="276" w:lineRule="auto"/>
              <w:rPr>
                <w:rFonts w:hint="eastAsia"/>
              </w:rPr>
            </w:pPr>
            <w:r>
              <w:rPr>
                <w:rFonts w:ascii="Poppins" w:hAnsi="Poppins"/>
                <w:sz w:val="17"/>
              </w:rPr>
              <w:t>不直接作为名称</w:t>
            </w:r>
          </w:p>
        </w:tc>
      </w:tr>
      <w:tr w:rsidR="00124FE8" w14:paraId="06D81D0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6627CD8" w14:textId="77777777" w:rsidR="00124FE8" w:rsidRDefault="00000000">
            <w:pPr>
              <w:spacing w:after="0" w:line="276" w:lineRule="auto"/>
              <w:rPr>
                <w:rFonts w:hint="eastAsia"/>
              </w:rPr>
            </w:pPr>
            <w:r>
              <w:rPr>
                <w:rFonts w:ascii="Poppins" w:hAnsi="Poppins"/>
                <w:sz w:val="17"/>
              </w:rPr>
              <w:t>status</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B5C4069" w14:textId="77777777" w:rsidR="00124FE8" w:rsidRDefault="00000000">
            <w:pPr>
              <w:spacing w:after="0" w:line="276" w:lineRule="auto"/>
              <w:rPr>
                <w:rFonts w:hint="eastAsia"/>
              </w:rPr>
            </w:pPr>
            <w:r>
              <w:rPr>
                <w:rFonts w:ascii="Poppins" w:hAnsi="Poppins"/>
                <w:sz w:val="17"/>
              </w:rPr>
              <w:t>enum</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1FE319" w14:textId="77777777" w:rsidR="00124FE8" w:rsidRDefault="00000000">
            <w:pPr>
              <w:spacing w:after="0" w:line="276" w:lineRule="auto"/>
              <w:rPr>
                <w:rFonts w:hint="eastAsia"/>
              </w:rPr>
            </w:pPr>
            <w:r>
              <w:rPr>
                <w:rFonts w:ascii="Poppins" w:hAnsi="Poppins"/>
                <w:sz w:val="17"/>
              </w:rPr>
              <w:t>无</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B57FF96" w14:textId="77777777" w:rsidR="00124FE8" w:rsidRDefault="00000000">
            <w:pPr>
              <w:spacing w:after="0" w:line="276" w:lineRule="auto"/>
              <w:rPr>
                <w:rFonts w:hint="eastAsia"/>
              </w:rPr>
            </w:pPr>
            <w:r>
              <w:rPr>
                <w:rFonts w:ascii="Poppins" w:hAnsi="Poppins"/>
                <w:sz w:val="17"/>
              </w:rPr>
              <w:t>模块定义的状态</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9F4FE9A" w14:textId="77777777" w:rsidR="00124FE8" w:rsidRDefault="00000000">
            <w:pPr>
              <w:spacing w:after="0" w:line="276" w:lineRule="auto"/>
              <w:rPr>
                <w:rFonts w:hint="eastAsia"/>
              </w:rPr>
            </w:pPr>
            <w:r>
              <w:rPr>
                <w:rFonts w:ascii="Poppins" w:hAnsi="Poppins"/>
                <w:sz w:val="17"/>
              </w:rPr>
              <w:t>徽标</w:t>
            </w:r>
          </w:p>
        </w:tc>
      </w:tr>
      <w:tr w:rsidR="00124FE8" w14:paraId="6BCC37E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BDD9F02" w14:textId="77777777" w:rsidR="00124FE8" w:rsidRDefault="00000000">
            <w:pPr>
              <w:spacing w:after="0" w:line="276" w:lineRule="auto"/>
              <w:rPr>
                <w:rFonts w:hint="eastAsia"/>
              </w:rPr>
            </w:pPr>
            <w:r>
              <w:rPr>
                <w:rFonts w:ascii="Poppins" w:hAnsi="Poppins"/>
                <w:sz w:val="17"/>
              </w:rPr>
              <w:t>value</w:t>
            </w:r>
          </w:p>
        </w:tc>
        <w:tc>
          <w:tcPr>
            <w:tcW w:w="11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029DBED" w14:textId="77777777" w:rsidR="00124FE8" w:rsidRDefault="00000000">
            <w:pPr>
              <w:spacing w:after="0" w:line="276" w:lineRule="auto"/>
              <w:rPr>
                <w:rFonts w:hint="eastAsia"/>
              </w:rPr>
            </w:pPr>
            <w:r>
              <w:rPr>
                <w:rFonts w:ascii="Poppins" w:hAnsi="Poppins"/>
                <w:sz w:val="17"/>
              </w:rPr>
              <w:t>number</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0E708E3" w14:textId="77777777" w:rsidR="00124FE8" w:rsidRDefault="00000000">
            <w:pPr>
              <w:spacing w:after="0" w:line="276" w:lineRule="auto"/>
              <w:rPr>
                <w:rFonts w:hint="eastAsia"/>
              </w:rPr>
            </w:pPr>
            <w:r>
              <w:rPr>
                <w:rFonts w:ascii="Poppins" w:hAnsi="Poppins"/>
                <w:sz w:val="17"/>
              </w:rPr>
              <w:t>由</w:t>
            </w:r>
            <w:r>
              <w:rPr>
                <w:rFonts w:ascii="Poppins" w:hAnsi="Poppins"/>
                <w:sz w:val="17"/>
              </w:rPr>
              <w:t>unit</w:t>
            </w:r>
            <w:r>
              <w:rPr>
                <w:rFonts w:ascii="Poppins" w:hAnsi="Poppins"/>
                <w:sz w:val="17"/>
              </w:rPr>
              <w:t>定义</w:t>
            </w:r>
          </w:p>
        </w:tc>
        <w:tc>
          <w:tcPr>
            <w:tcW w:w="374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A4CB4A0" w14:textId="77777777" w:rsidR="00124FE8" w:rsidRDefault="00000000">
            <w:pPr>
              <w:spacing w:after="0" w:line="276" w:lineRule="auto"/>
              <w:rPr>
                <w:rFonts w:hint="eastAsia"/>
              </w:rPr>
            </w:pPr>
            <w:r>
              <w:rPr>
                <w:rFonts w:ascii="Poppins" w:hAnsi="Poppins"/>
                <w:sz w:val="17"/>
              </w:rPr>
              <w:t>原始数值</w:t>
            </w:r>
          </w:p>
        </w:tc>
        <w:tc>
          <w:tcPr>
            <w:tcW w:w="180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BA0E87" w14:textId="77777777" w:rsidR="00124FE8" w:rsidRDefault="00000000">
            <w:pPr>
              <w:spacing w:after="0" w:line="276" w:lineRule="auto"/>
              <w:rPr>
                <w:rFonts w:hint="eastAsia"/>
              </w:rPr>
            </w:pPr>
            <w:r>
              <w:rPr>
                <w:rFonts w:ascii="Poppins" w:hAnsi="Poppins"/>
                <w:sz w:val="17"/>
              </w:rPr>
              <w:t>统一格式化</w:t>
            </w:r>
          </w:p>
        </w:tc>
      </w:tr>
      <w:tr w:rsidR="00124FE8" w14:paraId="1D1F733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48A1B46" w14:textId="77777777" w:rsidR="00124FE8" w:rsidRDefault="00000000">
            <w:pPr>
              <w:spacing w:after="0" w:line="276" w:lineRule="auto"/>
              <w:rPr>
                <w:rFonts w:hint="eastAsia"/>
              </w:rPr>
            </w:pPr>
            <w:r>
              <w:rPr>
                <w:rFonts w:ascii="Poppins" w:hAnsi="Poppins"/>
                <w:sz w:val="17"/>
              </w:rPr>
              <w:lastRenderedPageBreak/>
              <w:t>unit</w:t>
            </w:r>
          </w:p>
        </w:tc>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1450B4C" w14:textId="77777777" w:rsidR="00124FE8" w:rsidRDefault="00000000">
            <w:pPr>
              <w:spacing w:after="0" w:line="276" w:lineRule="auto"/>
              <w:rPr>
                <w:rFonts w:hint="eastAsia"/>
              </w:rPr>
            </w:pPr>
            <w:r>
              <w:rPr>
                <w:rFonts w:ascii="Poppins" w:hAnsi="Poppins"/>
                <w:sz w:val="17"/>
              </w:rPr>
              <w:t>string</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0CF254C" w14:textId="77777777" w:rsidR="00124FE8" w:rsidRDefault="00000000">
            <w:pPr>
              <w:spacing w:after="0" w:line="276" w:lineRule="auto"/>
              <w:rPr>
                <w:rFonts w:hint="eastAsia"/>
              </w:rPr>
            </w:pPr>
            <w:r>
              <w:rPr>
                <w:rFonts w:ascii="Poppins" w:hAnsi="Poppins"/>
                <w:sz w:val="17"/>
              </w:rPr>
              <w:t>无</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5D6A169" w14:textId="77777777" w:rsidR="00124FE8" w:rsidRDefault="00000000">
            <w:pPr>
              <w:spacing w:after="0" w:line="276" w:lineRule="auto"/>
              <w:rPr>
                <w:rFonts w:hint="eastAsia"/>
              </w:rPr>
            </w:pPr>
            <w:r>
              <w:rPr>
                <w:rFonts w:ascii="Poppins" w:hAnsi="Poppins"/>
                <w:sz w:val="17"/>
              </w:rPr>
              <w:t>kW MW kWh MWh</w:t>
            </w:r>
            <w:r>
              <w:rPr>
                <w:rFonts w:ascii="Poppins" w:hAnsi="Poppins"/>
                <w:sz w:val="17"/>
              </w:rPr>
              <w:t>等</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5FB19F3" w14:textId="77777777" w:rsidR="00124FE8" w:rsidRDefault="00000000">
            <w:pPr>
              <w:spacing w:after="0" w:line="276" w:lineRule="auto"/>
              <w:rPr>
                <w:rFonts w:hint="eastAsia"/>
              </w:rPr>
            </w:pPr>
            <w:r>
              <w:rPr>
                <w:rFonts w:ascii="Poppins" w:hAnsi="Poppins"/>
                <w:sz w:val="17"/>
              </w:rPr>
              <w:t>紧邻数值</w:t>
            </w:r>
          </w:p>
        </w:tc>
      </w:tr>
    </w:tbl>
    <w:p w14:paraId="5A92F890" w14:textId="77777777" w:rsidR="00124FE8" w:rsidRDefault="00124FE8">
      <w:pPr>
        <w:spacing w:after="20"/>
        <w:rPr>
          <w:rFonts w:hint="eastAsia"/>
        </w:rPr>
      </w:pPr>
    </w:p>
    <w:p w14:paraId="53569D61" w14:textId="77777777" w:rsidR="00124FE8" w:rsidRDefault="00000000">
      <w:pPr>
        <w:pStyle w:val="21"/>
        <w:spacing w:after="100"/>
      </w:pPr>
      <w:r>
        <w:rPr>
          <w:rFonts w:ascii="Poppins" w:eastAsia="微软雅黑" w:hAnsi="Poppins"/>
        </w:rPr>
        <w:t>附录</w:t>
      </w:r>
      <w:r>
        <w:rPr>
          <w:rFonts w:ascii="Poppins" w:eastAsia="微软雅黑" w:hAnsi="Poppins"/>
        </w:rPr>
        <w:t xml:space="preserve">A.2 </w:t>
      </w:r>
      <w:r>
        <w:rPr>
          <w:rFonts w:ascii="Poppins" w:eastAsia="微软雅黑" w:hAnsi="Poppins"/>
        </w:rPr>
        <w:t>光伏字段</w:t>
      </w:r>
    </w:p>
    <w:tbl>
      <w:tblPr>
        <w:tblW w:w="0" w:type="auto"/>
        <w:jc w:val="center"/>
        <w:tblLayout w:type="fixed"/>
        <w:tblLook w:val="04A0" w:firstRow="1" w:lastRow="0" w:firstColumn="1" w:lastColumn="0" w:noHBand="0" w:noVBand="1"/>
      </w:tblPr>
      <w:tblGrid>
        <w:gridCol w:w="3456"/>
        <w:gridCol w:w="1440"/>
        <w:gridCol w:w="5184"/>
      </w:tblGrid>
      <w:tr w:rsidR="00124FE8" w14:paraId="011651EE" w14:textId="77777777">
        <w:trPr>
          <w:tblHeader/>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CE06FC0" w14:textId="77777777" w:rsidR="00124FE8" w:rsidRDefault="00000000">
            <w:pPr>
              <w:spacing w:after="0"/>
              <w:jc w:val="center"/>
              <w:rPr>
                <w:rFonts w:hint="eastAsia"/>
              </w:rPr>
            </w:pPr>
            <w:r>
              <w:rPr>
                <w:rFonts w:ascii="Poppins" w:hAnsi="Poppins"/>
                <w:b/>
                <w:color w:val="FFFFFF"/>
                <w:sz w:val="17"/>
              </w:rPr>
              <w:t>字段</w:t>
            </w:r>
          </w:p>
        </w:tc>
        <w:tc>
          <w:tcPr>
            <w:tcW w:w="14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092BE69B" w14:textId="77777777" w:rsidR="00124FE8" w:rsidRDefault="00000000">
            <w:pPr>
              <w:spacing w:after="0"/>
              <w:jc w:val="center"/>
              <w:rPr>
                <w:rFonts w:hint="eastAsia"/>
              </w:rPr>
            </w:pPr>
            <w:r>
              <w:rPr>
                <w:rFonts w:ascii="Poppins" w:hAnsi="Poppins"/>
                <w:b/>
                <w:color w:val="FFFFFF"/>
                <w:sz w:val="17"/>
              </w:rPr>
              <w:t>单位</w:t>
            </w:r>
          </w:p>
        </w:tc>
        <w:tc>
          <w:tcPr>
            <w:tcW w:w="518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43A7137" w14:textId="77777777" w:rsidR="00124FE8" w:rsidRDefault="00000000">
            <w:pPr>
              <w:spacing w:after="0"/>
              <w:jc w:val="center"/>
              <w:rPr>
                <w:rFonts w:hint="eastAsia"/>
              </w:rPr>
            </w:pPr>
            <w:r>
              <w:rPr>
                <w:rFonts w:ascii="Poppins" w:hAnsi="Poppins"/>
                <w:b/>
                <w:color w:val="FFFFFF"/>
                <w:sz w:val="17"/>
              </w:rPr>
              <w:t>说明</w:t>
            </w:r>
          </w:p>
        </w:tc>
      </w:tr>
      <w:tr w:rsidR="00124FE8" w14:paraId="3AB76CB2"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051D02E" w14:textId="77777777" w:rsidR="00124FE8" w:rsidRDefault="00000000">
            <w:pPr>
              <w:spacing w:after="0" w:line="276" w:lineRule="auto"/>
              <w:rPr>
                <w:rFonts w:hint="eastAsia"/>
              </w:rPr>
            </w:pPr>
            <w:r>
              <w:rPr>
                <w:rFonts w:ascii="Poppins" w:hAnsi="Poppins"/>
                <w:sz w:val="17"/>
              </w:rPr>
              <w:t>installedCapacity</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DAC61CE" w14:textId="77777777" w:rsidR="00124FE8" w:rsidRDefault="00000000">
            <w:pPr>
              <w:spacing w:after="0" w:line="276" w:lineRule="auto"/>
              <w:rPr>
                <w:rFonts w:hint="eastAsia"/>
              </w:rPr>
            </w:pPr>
            <w:r>
              <w:rPr>
                <w:rFonts w:ascii="Poppins" w:hAnsi="Poppins"/>
                <w:sz w:val="17"/>
              </w:rPr>
              <w:t>MW</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9311320" w14:textId="77777777" w:rsidR="00124FE8" w:rsidRDefault="00000000">
            <w:pPr>
              <w:spacing w:after="0" w:line="276" w:lineRule="auto"/>
              <w:rPr>
                <w:rFonts w:hint="eastAsia"/>
              </w:rPr>
            </w:pPr>
            <w:r>
              <w:rPr>
                <w:rFonts w:ascii="Poppins" w:hAnsi="Poppins"/>
                <w:sz w:val="17"/>
              </w:rPr>
              <w:t>装机容量</w:t>
            </w:r>
          </w:p>
        </w:tc>
      </w:tr>
      <w:tr w:rsidR="00124FE8" w14:paraId="61AD2865"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9D1B9BD" w14:textId="77777777" w:rsidR="00124FE8" w:rsidRDefault="00000000">
            <w:pPr>
              <w:spacing w:after="0" w:line="276" w:lineRule="auto"/>
              <w:rPr>
                <w:rFonts w:hint="eastAsia"/>
              </w:rPr>
            </w:pPr>
            <w:r>
              <w:rPr>
                <w:rFonts w:ascii="Poppins" w:hAnsi="Poppins"/>
                <w:sz w:val="17"/>
              </w:rPr>
              <w:t>activePower</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DCF4FAA" w14:textId="77777777" w:rsidR="00124FE8" w:rsidRDefault="00000000">
            <w:pPr>
              <w:spacing w:after="0" w:line="276" w:lineRule="auto"/>
              <w:rPr>
                <w:rFonts w:hint="eastAsia"/>
              </w:rPr>
            </w:pPr>
            <w:r>
              <w:rPr>
                <w:rFonts w:ascii="Poppins" w:hAnsi="Poppins"/>
                <w:sz w:val="17"/>
              </w:rPr>
              <w:t>MW</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5301BF4" w14:textId="77777777" w:rsidR="00124FE8" w:rsidRDefault="00000000">
            <w:pPr>
              <w:spacing w:after="0" w:line="276" w:lineRule="auto"/>
              <w:rPr>
                <w:rFonts w:hint="eastAsia"/>
              </w:rPr>
            </w:pPr>
            <w:r>
              <w:rPr>
                <w:rFonts w:ascii="Poppins" w:hAnsi="Poppins"/>
                <w:sz w:val="17"/>
              </w:rPr>
              <w:t>实时有功功率</w:t>
            </w:r>
          </w:p>
        </w:tc>
      </w:tr>
      <w:tr w:rsidR="00124FE8" w14:paraId="1E80E8FD"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AF392D7" w14:textId="77777777" w:rsidR="00124FE8" w:rsidRDefault="00000000">
            <w:pPr>
              <w:spacing w:after="0" w:line="276" w:lineRule="auto"/>
              <w:rPr>
                <w:rFonts w:hint="eastAsia"/>
              </w:rPr>
            </w:pPr>
            <w:r>
              <w:rPr>
                <w:rFonts w:ascii="Poppins" w:hAnsi="Poppins"/>
                <w:sz w:val="17"/>
              </w:rPr>
              <w:t>energyToday</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D552E60" w14:textId="77777777" w:rsidR="00124FE8" w:rsidRDefault="00000000">
            <w:pPr>
              <w:spacing w:after="0" w:line="276" w:lineRule="auto"/>
              <w:rPr>
                <w:rFonts w:hint="eastAsia"/>
              </w:rPr>
            </w:pPr>
            <w:r>
              <w:rPr>
                <w:rFonts w:ascii="Poppins" w:hAnsi="Poppins"/>
                <w:sz w:val="17"/>
              </w:rPr>
              <w:t>MWh</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7E104C6" w14:textId="77777777" w:rsidR="00124FE8" w:rsidRDefault="00000000">
            <w:pPr>
              <w:spacing w:after="0" w:line="276" w:lineRule="auto"/>
              <w:rPr>
                <w:rFonts w:hint="eastAsia"/>
              </w:rPr>
            </w:pPr>
            <w:r>
              <w:rPr>
                <w:rFonts w:ascii="Poppins" w:hAnsi="Poppins"/>
                <w:sz w:val="17"/>
              </w:rPr>
              <w:t>今日发电量</w:t>
            </w:r>
          </w:p>
        </w:tc>
      </w:tr>
      <w:tr w:rsidR="00124FE8" w14:paraId="328208E0"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276E935" w14:textId="77777777" w:rsidR="00124FE8" w:rsidRDefault="00000000">
            <w:pPr>
              <w:spacing w:after="0" w:line="276" w:lineRule="auto"/>
              <w:rPr>
                <w:rFonts w:hint="eastAsia"/>
              </w:rPr>
            </w:pPr>
            <w:r>
              <w:rPr>
                <w:rFonts w:ascii="Poppins" w:hAnsi="Poppins"/>
                <w:sz w:val="17"/>
              </w:rPr>
              <w:t>energyMonth</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6DD720B" w14:textId="77777777" w:rsidR="00124FE8" w:rsidRDefault="00000000">
            <w:pPr>
              <w:spacing w:after="0" w:line="276" w:lineRule="auto"/>
              <w:rPr>
                <w:rFonts w:hint="eastAsia"/>
              </w:rPr>
            </w:pPr>
            <w:r>
              <w:rPr>
                <w:rFonts w:ascii="Poppins" w:hAnsi="Poppins"/>
                <w:sz w:val="17"/>
              </w:rPr>
              <w:t>MWh</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86CD707" w14:textId="77777777" w:rsidR="00124FE8" w:rsidRDefault="00000000">
            <w:pPr>
              <w:spacing w:after="0" w:line="276" w:lineRule="auto"/>
              <w:rPr>
                <w:rFonts w:hint="eastAsia"/>
              </w:rPr>
            </w:pPr>
            <w:r>
              <w:rPr>
                <w:rFonts w:ascii="Poppins" w:hAnsi="Poppins"/>
                <w:sz w:val="17"/>
              </w:rPr>
              <w:t>月发电量</w:t>
            </w:r>
          </w:p>
        </w:tc>
      </w:tr>
      <w:tr w:rsidR="00124FE8" w14:paraId="4F19FE9B"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19B5157" w14:textId="77777777" w:rsidR="00124FE8" w:rsidRDefault="00000000">
            <w:pPr>
              <w:spacing w:after="0" w:line="276" w:lineRule="auto"/>
              <w:rPr>
                <w:rFonts w:hint="eastAsia"/>
              </w:rPr>
            </w:pPr>
            <w:r>
              <w:rPr>
                <w:rFonts w:ascii="Poppins" w:hAnsi="Poppins"/>
                <w:sz w:val="17"/>
              </w:rPr>
              <w:t>energyYear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E8C59E2" w14:textId="77777777" w:rsidR="00124FE8" w:rsidRDefault="00000000">
            <w:pPr>
              <w:spacing w:after="0" w:line="276" w:lineRule="auto"/>
              <w:rPr>
                <w:rFonts w:hint="eastAsia"/>
              </w:rPr>
            </w:pPr>
            <w:r>
              <w:rPr>
                <w:rFonts w:ascii="Poppins" w:hAnsi="Poppins"/>
                <w:sz w:val="17"/>
              </w:rPr>
              <w:t>MWh</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96126CA" w14:textId="77777777" w:rsidR="00124FE8" w:rsidRDefault="00000000">
            <w:pPr>
              <w:spacing w:after="0" w:line="276" w:lineRule="auto"/>
              <w:rPr>
                <w:rFonts w:hint="eastAsia"/>
              </w:rPr>
            </w:pPr>
            <w:r>
              <w:rPr>
                <w:rFonts w:ascii="Poppins" w:hAnsi="Poppins"/>
                <w:sz w:val="17"/>
              </w:rPr>
              <w:t>年发电量</w:t>
            </w:r>
          </w:p>
        </w:tc>
      </w:tr>
      <w:tr w:rsidR="00124FE8" w14:paraId="405416D7"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3495760" w14:textId="77777777" w:rsidR="00124FE8" w:rsidRDefault="00000000">
            <w:pPr>
              <w:spacing w:after="0" w:line="276" w:lineRule="auto"/>
              <w:rPr>
                <w:rFonts w:hint="eastAsia"/>
              </w:rPr>
            </w:pPr>
            <w:r>
              <w:rPr>
                <w:rFonts w:ascii="Poppins" w:hAnsi="Poppins"/>
                <w:sz w:val="17"/>
              </w:rPr>
              <w:t>equivalentHours</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FA9DA44" w14:textId="77777777" w:rsidR="00124FE8" w:rsidRDefault="00000000">
            <w:pPr>
              <w:spacing w:after="0" w:line="276" w:lineRule="auto"/>
              <w:rPr>
                <w:rFonts w:hint="eastAsia"/>
              </w:rPr>
            </w:pPr>
            <w:r>
              <w:rPr>
                <w:rFonts w:ascii="Poppins" w:hAnsi="Poppins"/>
                <w:sz w:val="17"/>
              </w:rPr>
              <w:t>h</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22714C1" w14:textId="77777777" w:rsidR="00124FE8" w:rsidRDefault="00000000">
            <w:pPr>
              <w:spacing w:after="0" w:line="276" w:lineRule="auto"/>
              <w:rPr>
                <w:rFonts w:hint="eastAsia"/>
              </w:rPr>
            </w:pPr>
            <w:r>
              <w:rPr>
                <w:rFonts w:ascii="Poppins" w:hAnsi="Poppins"/>
                <w:sz w:val="17"/>
              </w:rPr>
              <w:t>等效利用小时</w:t>
            </w:r>
          </w:p>
        </w:tc>
      </w:tr>
      <w:tr w:rsidR="00124FE8" w14:paraId="01852E3E"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4FD1111" w14:textId="77777777" w:rsidR="00124FE8" w:rsidRDefault="00000000">
            <w:pPr>
              <w:spacing w:after="0" w:line="276" w:lineRule="auto"/>
              <w:rPr>
                <w:rFonts w:hint="eastAsia"/>
              </w:rPr>
            </w:pPr>
            <w:r>
              <w:rPr>
                <w:rFonts w:ascii="Poppins" w:hAnsi="Poppins"/>
                <w:sz w:val="17"/>
              </w:rPr>
              <w:t>availability</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B84A6A6" w14:textId="77777777" w:rsidR="00124FE8" w:rsidRDefault="00000000">
            <w:pPr>
              <w:spacing w:after="0" w:line="276" w:lineRule="auto"/>
              <w:rPr>
                <w:rFonts w:hint="eastAsia"/>
              </w:rPr>
            </w:pPr>
            <w:r>
              <w:rPr>
                <w:rFonts w:ascii="Poppins" w:hAnsi="Poppins"/>
                <w:sz w:val="17"/>
              </w:rPr>
              <w:t>%</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AF9F052" w14:textId="77777777" w:rsidR="00124FE8" w:rsidRDefault="00000000">
            <w:pPr>
              <w:spacing w:after="0" w:line="276" w:lineRule="auto"/>
              <w:rPr>
                <w:rFonts w:hint="eastAsia"/>
              </w:rPr>
            </w:pPr>
            <w:r>
              <w:rPr>
                <w:rFonts w:ascii="Poppins" w:hAnsi="Poppins"/>
                <w:sz w:val="17"/>
              </w:rPr>
              <w:t>设备可用率</w:t>
            </w:r>
          </w:p>
        </w:tc>
      </w:tr>
      <w:tr w:rsidR="00124FE8" w14:paraId="75AA3B17"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D4BB9B1" w14:textId="77777777" w:rsidR="00124FE8" w:rsidRDefault="00000000">
            <w:pPr>
              <w:spacing w:after="0" w:line="276" w:lineRule="auto"/>
              <w:rPr>
                <w:rFonts w:hint="eastAsia"/>
              </w:rPr>
            </w:pPr>
            <w:r>
              <w:rPr>
                <w:rFonts w:ascii="Poppins" w:hAnsi="Poppins"/>
                <w:sz w:val="17"/>
              </w:rPr>
              <w:t>performanceRatio</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D1FABD9" w14:textId="77777777" w:rsidR="00124FE8" w:rsidRDefault="00000000">
            <w:pPr>
              <w:spacing w:after="0" w:line="276" w:lineRule="auto"/>
              <w:rPr>
                <w:rFonts w:hint="eastAsia"/>
              </w:rPr>
            </w:pPr>
            <w:r>
              <w:rPr>
                <w:rFonts w:ascii="Poppins" w:hAnsi="Poppins"/>
                <w:sz w:val="17"/>
              </w:rPr>
              <w:t>%</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3105C1B" w14:textId="77777777" w:rsidR="00124FE8" w:rsidRDefault="00000000">
            <w:pPr>
              <w:spacing w:after="0" w:line="276" w:lineRule="auto"/>
              <w:rPr>
                <w:rFonts w:hint="eastAsia"/>
              </w:rPr>
            </w:pPr>
            <w:r>
              <w:rPr>
                <w:rFonts w:ascii="Poppins" w:hAnsi="Poppins"/>
                <w:sz w:val="17"/>
              </w:rPr>
              <w:t>性能比</w:t>
            </w:r>
            <w:r>
              <w:rPr>
                <w:rFonts w:ascii="Poppins" w:hAnsi="Poppins"/>
                <w:sz w:val="17"/>
              </w:rPr>
              <w:t>PR</w:t>
            </w:r>
          </w:p>
        </w:tc>
      </w:tr>
      <w:tr w:rsidR="00124FE8" w14:paraId="7223F10B"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EA9E5E8" w14:textId="77777777" w:rsidR="00124FE8" w:rsidRDefault="00000000">
            <w:pPr>
              <w:spacing w:after="0" w:line="276" w:lineRule="auto"/>
              <w:rPr>
                <w:rFonts w:hint="eastAsia"/>
              </w:rPr>
            </w:pPr>
            <w:r>
              <w:rPr>
                <w:rFonts w:ascii="Poppins" w:hAnsi="Poppins"/>
                <w:sz w:val="17"/>
              </w:rPr>
              <w:t>ghi</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6E5B531" w14:textId="77777777" w:rsidR="00124FE8" w:rsidRDefault="00000000">
            <w:pPr>
              <w:spacing w:after="0" w:line="276" w:lineRule="auto"/>
              <w:rPr>
                <w:rFonts w:hint="eastAsia"/>
              </w:rPr>
            </w:pPr>
            <w:r>
              <w:rPr>
                <w:rFonts w:ascii="Poppins" w:hAnsi="Poppins"/>
                <w:sz w:val="17"/>
              </w:rPr>
              <w:t>W/m²</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56516AE" w14:textId="77777777" w:rsidR="00124FE8" w:rsidRDefault="00000000">
            <w:pPr>
              <w:spacing w:after="0" w:line="276" w:lineRule="auto"/>
              <w:rPr>
                <w:rFonts w:hint="eastAsia"/>
              </w:rPr>
            </w:pPr>
            <w:r>
              <w:rPr>
                <w:rFonts w:ascii="Poppins" w:hAnsi="Poppins"/>
                <w:sz w:val="17"/>
              </w:rPr>
              <w:t>水平总辐照度</w:t>
            </w:r>
          </w:p>
        </w:tc>
      </w:tr>
      <w:tr w:rsidR="00124FE8" w14:paraId="5229909C"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7E3190C" w14:textId="77777777" w:rsidR="00124FE8" w:rsidRDefault="00000000">
            <w:pPr>
              <w:spacing w:after="0" w:line="276" w:lineRule="auto"/>
              <w:rPr>
                <w:rFonts w:hint="eastAsia"/>
              </w:rPr>
            </w:pPr>
            <w:r>
              <w:rPr>
                <w:rFonts w:ascii="Poppins" w:hAnsi="Poppins"/>
                <w:sz w:val="17"/>
              </w:rPr>
              <w:t>poa</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E44CA7D" w14:textId="77777777" w:rsidR="00124FE8" w:rsidRDefault="00000000">
            <w:pPr>
              <w:spacing w:after="0" w:line="276" w:lineRule="auto"/>
              <w:rPr>
                <w:rFonts w:hint="eastAsia"/>
              </w:rPr>
            </w:pPr>
            <w:r>
              <w:rPr>
                <w:rFonts w:ascii="Poppins" w:hAnsi="Poppins"/>
                <w:sz w:val="17"/>
              </w:rPr>
              <w:t>W/m²</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018CAD2" w14:textId="77777777" w:rsidR="00124FE8" w:rsidRDefault="00000000">
            <w:pPr>
              <w:spacing w:after="0" w:line="276" w:lineRule="auto"/>
              <w:rPr>
                <w:rFonts w:hint="eastAsia"/>
              </w:rPr>
            </w:pPr>
            <w:r>
              <w:rPr>
                <w:rFonts w:ascii="Poppins" w:hAnsi="Poppins"/>
                <w:sz w:val="17"/>
              </w:rPr>
              <w:t>倾斜面辐照度</w:t>
            </w:r>
          </w:p>
        </w:tc>
      </w:tr>
      <w:tr w:rsidR="00124FE8" w14:paraId="48BA27D6"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F9DA4F7" w14:textId="77777777" w:rsidR="00124FE8" w:rsidRDefault="00000000">
            <w:pPr>
              <w:spacing w:after="0" w:line="276" w:lineRule="auto"/>
              <w:rPr>
                <w:rFonts w:hint="eastAsia"/>
              </w:rPr>
            </w:pPr>
            <w:r>
              <w:rPr>
                <w:rFonts w:ascii="Poppins" w:hAnsi="Poppins"/>
                <w:sz w:val="17"/>
              </w:rPr>
              <w:t>ambientTemperature</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DCE553E" w14:textId="77777777" w:rsidR="00124FE8" w:rsidRDefault="00000000">
            <w:pPr>
              <w:spacing w:after="0" w:line="276" w:lineRule="auto"/>
              <w:rPr>
                <w:rFonts w:hint="eastAsia"/>
              </w:rPr>
            </w:pPr>
            <w:r>
              <w:rPr>
                <w:rFonts w:ascii="Poppins" w:hAnsi="Poppins"/>
                <w:sz w:val="17"/>
              </w:rPr>
              <w:t>℃</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FA93098" w14:textId="77777777" w:rsidR="00124FE8" w:rsidRDefault="00000000">
            <w:pPr>
              <w:spacing w:after="0" w:line="276" w:lineRule="auto"/>
              <w:rPr>
                <w:rFonts w:hint="eastAsia"/>
              </w:rPr>
            </w:pPr>
            <w:r>
              <w:rPr>
                <w:rFonts w:ascii="Poppins" w:hAnsi="Poppins"/>
                <w:sz w:val="17"/>
              </w:rPr>
              <w:t>环境温度</w:t>
            </w:r>
          </w:p>
        </w:tc>
      </w:tr>
      <w:tr w:rsidR="00124FE8" w14:paraId="50C55552"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89716E2" w14:textId="77777777" w:rsidR="00124FE8" w:rsidRDefault="00000000">
            <w:pPr>
              <w:spacing w:after="0" w:line="276" w:lineRule="auto"/>
              <w:rPr>
                <w:rFonts w:hint="eastAsia"/>
              </w:rPr>
            </w:pPr>
            <w:r>
              <w:rPr>
                <w:rFonts w:ascii="Poppins" w:hAnsi="Poppins"/>
                <w:sz w:val="17"/>
              </w:rPr>
              <w:t>moduleTemperature</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755A349" w14:textId="77777777" w:rsidR="00124FE8" w:rsidRDefault="00000000">
            <w:pPr>
              <w:spacing w:after="0" w:line="276" w:lineRule="auto"/>
              <w:rPr>
                <w:rFonts w:hint="eastAsia"/>
              </w:rPr>
            </w:pPr>
            <w:r>
              <w:rPr>
                <w:rFonts w:ascii="Poppins" w:hAnsi="Poppins"/>
                <w:sz w:val="17"/>
              </w:rPr>
              <w:t>℃</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65F06D" w14:textId="77777777" w:rsidR="00124FE8" w:rsidRDefault="00000000">
            <w:pPr>
              <w:spacing w:after="0" w:line="276" w:lineRule="auto"/>
              <w:rPr>
                <w:rFonts w:hint="eastAsia"/>
              </w:rPr>
            </w:pPr>
            <w:r>
              <w:rPr>
                <w:rFonts w:ascii="Poppins" w:hAnsi="Poppins"/>
                <w:sz w:val="17"/>
              </w:rPr>
              <w:t>组件温度</w:t>
            </w:r>
          </w:p>
        </w:tc>
      </w:tr>
      <w:tr w:rsidR="00124FE8" w14:paraId="220BB653"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D670ED2" w14:textId="77777777" w:rsidR="00124FE8" w:rsidRDefault="00000000">
            <w:pPr>
              <w:spacing w:after="0" w:line="276" w:lineRule="auto"/>
              <w:rPr>
                <w:rFonts w:hint="eastAsia"/>
              </w:rPr>
            </w:pPr>
            <w:r>
              <w:rPr>
                <w:rFonts w:ascii="Poppins" w:hAnsi="Poppins"/>
                <w:sz w:val="17"/>
              </w:rPr>
              <w:t>dcVoltage</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5B05493" w14:textId="77777777" w:rsidR="00124FE8" w:rsidRDefault="00000000">
            <w:pPr>
              <w:spacing w:after="0" w:line="276" w:lineRule="auto"/>
              <w:rPr>
                <w:rFonts w:hint="eastAsia"/>
              </w:rPr>
            </w:pPr>
            <w:r>
              <w:rPr>
                <w:rFonts w:ascii="Poppins" w:hAnsi="Poppins"/>
                <w:sz w:val="17"/>
              </w:rPr>
              <w:t>V</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8A94D6A" w14:textId="77777777" w:rsidR="00124FE8" w:rsidRDefault="00000000">
            <w:pPr>
              <w:spacing w:after="0" w:line="276" w:lineRule="auto"/>
              <w:rPr>
                <w:rFonts w:hint="eastAsia"/>
              </w:rPr>
            </w:pPr>
            <w:r>
              <w:rPr>
                <w:rFonts w:ascii="Poppins" w:hAnsi="Poppins"/>
                <w:sz w:val="17"/>
              </w:rPr>
              <w:t>直流电压</w:t>
            </w:r>
          </w:p>
        </w:tc>
      </w:tr>
      <w:tr w:rsidR="00124FE8" w14:paraId="27A51B28"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65E4753" w14:textId="77777777" w:rsidR="00124FE8" w:rsidRDefault="00000000">
            <w:pPr>
              <w:spacing w:after="0" w:line="276" w:lineRule="auto"/>
              <w:rPr>
                <w:rFonts w:hint="eastAsia"/>
              </w:rPr>
            </w:pPr>
            <w:r>
              <w:rPr>
                <w:rFonts w:ascii="Poppins" w:hAnsi="Poppins"/>
                <w:sz w:val="17"/>
              </w:rPr>
              <w:t>dcCurrent</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9E30555" w14:textId="77777777" w:rsidR="00124FE8" w:rsidRDefault="00000000">
            <w:pPr>
              <w:spacing w:after="0" w:line="276" w:lineRule="auto"/>
              <w:rPr>
                <w:rFonts w:hint="eastAsia"/>
              </w:rPr>
            </w:pPr>
            <w:r>
              <w:rPr>
                <w:rFonts w:ascii="Poppins" w:hAnsi="Poppins"/>
                <w:sz w:val="17"/>
              </w:rPr>
              <w:t>A</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55060F9" w14:textId="77777777" w:rsidR="00124FE8" w:rsidRDefault="00000000">
            <w:pPr>
              <w:spacing w:after="0" w:line="276" w:lineRule="auto"/>
              <w:rPr>
                <w:rFonts w:hint="eastAsia"/>
              </w:rPr>
            </w:pPr>
            <w:r>
              <w:rPr>
                <w:rFonts w:ascii="Poppins" w:hAnsi="Poppins"/>
                <w:sz w:val="17"/>
              </w:rPr>
              <w:t>直流电流</w:t>
            </w:r>
          </w:p>
        </w:tc>
      </w:tr>
      <w:tr w:rsidR="00124FE8" w14:paraId="481394C5"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40F9A30" w14:textId="77777777" w:rsidR="00124FE8" w:rsidRDefault="00000000">
            <w:pPr>
              <w:spacing w:after="0" w:line="276" w:lineRule="auto"/>
              <w:rPr>
                <w:rFonts w:hint="eastAsia"/>
              </w:rPr>
            </w:pPr>
            <w:r>
              <w:rPr>
                <w:rFonts w:ascii="Poppins" w:hAnsi="Poppins"/>
                <w:sz w:val="17"/>
              </w:rPr>
              <w:t>acFrequency</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59ACFF1" w14:textId="77777777" w:rsidR="00124FE8" w:rsidRDefault="00000000">
            <w:pPr>
              <w:spacing w:after="0" w:line="276" w:lineRule="auto"/>
              <w:rPr>
                <w:rFonts w:hint="eastAsia"/>
              </w:rPr>
            </w:pPr>
            <w:r>
              <w:rPr>
                <w:rFonts w:ascii="Poppins" w:hAnsi="Poppins"/>
                <w:sz w:val="17"/>
              </w:rPr>
              <w:t>Hz</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F284CB4" w14:textId="77777777" w:rsidR="00124FE8" w:rsidRDefault="00000000">
            <w:pPr>
              <w:spacing w:after="0" w:line="276" w:lineRule="auto"/>
              <w:rPr>
                <w:rFonts w:hint="eastAsia"/>
              </w:rPr>
            </w:pPr>
            <w:r>
              <w:rPr>
                <w:rFonts w:ascii="Poppins" w:hAnsi="Poppins"/>
                <w:sz w:val="17"/>
              </w:rPr>
              <w:t>交流频率</w:t>
            </w:r>
          </w:p>
        </w:tc>
      </w:tr>
      <w:tr w:rsidR="00124FE8" w14:paraId="4F9856BB"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23F1B50" w14:textId="77777777" w:rsidR="00124FE8" w:rsidRDefault="00000000">
            <w:pPr>
              <w:spacing w:after="0" w:line="276" w:lineRule="auto"/>
              <w:rPr>
                <w:rFonts w:hint="eastAsia"/>
              </w:rPr>
            </w:pPr>
            <w:r>
              <w:rPr>
                <w:rFonts w:ascii="Poppins" w:hAnsi="Poppins"/>
                <w:sz w:val="17"/>
              </w:rPr>
              <w:t>inverterEfficiency</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A07AC6C" w14:textId="77777777" w:rsidR="00124FE8" w:rsidRDefault="00000000">
            <w:pPr>
              <w:spacing w:after="0" w:line="276" w:lineRule="auto"/>
              <w:rPr>
                <w:rFonts w:hint="eastAsia"/>
              </w:rPr>
            </w:pPr>
            <w:r>
              <w:rPr>
                <w:rFonts w:ascii="Poppins" w:hAnsi="Poppins"/>
                <w:sz w:val="17"/>
              </w:rPr>
              <w:t>%</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36E7556" w14:textId="77777777" w:rsidR="00124FE8" w:rsidRDefault="00000000">
            <w:pPr>
              <w:spacing w:after="0" w:line="276" w:lineRule="auto"/>
              <w:rPr>
                <w:rFonts w:hint="eastAsia"/>
              </w:rPr>
            </w:pPr>
            <w:r>
              <w:rPr>
                <w:rFonts w:ascii="Poppins" w:hAnsi="Poppins"/>
                <w:sz w:val="17"/>
              </w:rPr>
              <w:t>逆变器效率</w:t>
            </w:r>
          </w:p>
        </w:tc>
      </w:tr>
      <w:tr w:rsidR="00124FE8" w14:paraId="266E393E"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24432C1" w14:textId="77777777" w:rsidR="00124FE8" w:rsidRDefault="00000000">
            <w:pPr>
              <w:spacing w:after="0" w:line="276" w:lineRule="auto"/>
              <w:rPr>
                <w:rFonts w:hint="eastAsia"/>
              </w:rPr>
            </w:pPr>
            <w:r>
              <w:rPr>
                <w:rFonts w:ascii="Poppins" w:hAnsi="Poppins"/>
                <w:sz w:val="17"/>
              </w:rPr>
              <w:t>curtailedEnergy</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D5BE264" w14:textId="77777777" w:rsidR="00124FE8" w:rsidRDefault="00000000">
            <w:pPr>
              <w:spacing w:after="0" w:line="276" w:lineRule="auto"/>
              <w:rPr>
                <w:rFonts w:hint="eastAsia"/>
              </w:rPr>
            </w:pPr>
            <w:r>
              <w:rPr>
                <w:rFonts w:ascii="Poppins" w:hAnsi="Poppins"/>
                <w:sz w:val="17"/>
              </w:rPr>
              <w:t>kWh</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908ECB9" w14:textId="77777777" w:rsidR="00124FE8" w:rsidRDefault="00000000">
            <w:pPr>
              <w:spacing w:after="0" w:line="276" w:lineRule="auto"/>
              <w:rPr>
                <w:rFonts w:hint="eastAsia"/>
              </w:rPr>
            </w:pPr>
            <w:r>
              <w:rPr>
                <w:rFonts w:ascii="Poppins" w:hAnsi="Poppins"/>
                <w:sz w:val="17"/>
              </w:rPr>
              <w:t>弃光电量</w:t>
            </w:r>
          </w:p>
        </w:tc>
      </w:tr>
      <w:tr w:rsidR="00124FE8" w14:paraId="60E19ADB"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D96D6AA" w14:textId="77777777" w:rsidR="00124FE8" w:rsidRDefault="00000000">
            <w:pPr>
              <w:spacing w:after="0" w:line="276" w:lineRule="auto"/>
              <w:rPr>
                <w:rFonts w:hint="eastAsia"/>
              </w:rPr>
            </w:pPr>
            <w:r>
              <w:rPr>
                <w:rFonts w:ascii="Poppins" w:hAnsi="Poppins"/>
                <w:sz w:val="17"/>
              </w:rPr>
              <w:t>alarmCount</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EB61B1D" w14:textId="77777777" w:rsidR="00124FE8" w:rsidRDefault="00000000">
            <w:pPr>
              <w:spacing w:after="0" w:line="276" w:lineRule="auto"/>
              <w:rPr>
                <w:rFonts w:hint="eastAsia"/>
              </w:rPr>
            </w:pPr>
            <w:r>
              <w:rPr>
                <w:rFonts w:ascii="Poppins" w:hAnsi="Poppins"/>
                <w:sz w:val="17"/>
              </w:rPr>
              <w:t>count</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3AFBFB" w14:textId="77777777" w:rsidR="00124FE8" w:rsidRDefault="00000000">
            <w:pPr>
              <w:spacing w:after="0" w:line="276" w:lineRule="auto"/>
              <w:rPr>
                <w:rFonts w:hint="eastAsia"/>
              </w:rPr>
            </w:pPr>
            <w:r>
              <w:rPr>
                <w:rFonts w:ascii="Poppins" w:hAnsi="Poppins"/>
                <w:sz w:val="17"/>
              </w:rPr>
              <w:t>告警数量</w:t>
            </w:r>
          </w:p>
        </w:tc>
      </w:tr>
    </w:tbl>
    <w:p w14:paraId="49FEB91F" w14:textId="77777777" w:rsidR="00124FE8" w:rsidRDefault="00124FE8">
      <w:pPr>
        <w:spacing w:after="20"/>
        <w:rPr>
          <w:rFonts w:hint="eastAsia"/>
        </w:rPr>
      </w:pPr>
    </w:p>
    <w:p w14:paraId="4C10B3E0" w14:textId="77777777" w:rsidR="00124FE8" w:rsidRDefault="00000000">
      <w:pPr>
        <w:pStyle w:val="21"/>
        <w:spacing w:after="100"/>
      </w:pPr>
      <w:r>
        <w:rPr>
          <w:rFonts w:ascii="Poppins" w:eastAsia="微软雅黑" w:hAnsi="Poppins"/>
        </w:rPr>
        <w:lastRenderedPageBreak/>
        <w:t>附录</w:t>
      </w:r>
      <w:r>
        <w:rPr>
          <w:rFonts w:ascii="Poppins" w:eastAsia="微软雅黑" w:hAnsi="Poppins"/>
        </w:rPr>
        <w:t xml:space="preserve">A.3 </w:t>
      </w:r>
      <w:r>
        <w:rPr>
          <w:rFonts w:ascii="Poppins" w:eastAsia="微软雅黑" w:hAnsi="Poppins"/>
        </w:rPr>
        <w:t>负荷与储能字段</w:t>
      </w:r>
    </w:p>
    <w:tbl>
      <w:tblPr>
        <w:tblW w:w="0" w:type="auto"/>
        <w:jc w:val="center"/>
        <w:tblLayout w:type="fixed"/>
        <w:tblLook w:val="04A0" w:firstRow="1" w:lastRow="0" w:firstColumn="1" w:lastColumn="0" w:noHBand="0" w:noVBand="1"/>
      </w:tblPr>
      <w:tblGrid>
        <w:gridCol w:w="3456"/>
        <w:gridCol w:w="1440"/>
        <w:gridCol w:w="5184"/>
      </w:tblGrid>
      <w:tr w:rsidR="00124FE8" w14:paraId="5ECB47E4" w14:textId="77777777">
        <w:trPr>
          <w:tblHeader/>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7D17B82" w14:textId="77777777" w:rsidR="00124FE8" w:rsidRDefault="00000000">
            <w:pPr>
              <w:spacing w:after="0"/>
              <w:jc w:val="center"/>
              <w:rPr>
                <w:rFonts w:hint="eastAsia"/>
              </w:rPr>
            </w:pPr>
            <w:r>
              <w:rPr>
                <w:rFonts w:ascii="Poppins" w:hAnsi="Poppins"/>
                <w:b/>
                <w:color w:val="FFFFFF"/>
                <w:sz w:val="17"/>
              </w:rPr>
              <w:t>字段</w:t>
            </w:r>
          </w:p>
        </w:tc>
        <w:tc>
          <w:tcPr>
            <w:tcW w:w="144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A7BE99D" w14:textId="77777777" w:rsidR="00124FE8" w:rsidRDefault="00000000">
            <w:pPr>
              <w:spacing w:after="0"/>
              <w:jc w:val="center"/>
              <w:rPr>
                <w:rFonts w:hint="eastAsia"/>
              </w:rPr>
            </w:pPr>
            <w:r>
              <w:rPr>
                <w:rFonts w:ascii="Poppins" w:hAnsi="Poppins"/>
                <w:b/>
                <w:color w:val="FFFFFF"/>
                <w:sz w:val="17"/>
              </w:rPr>
              <w:t>单位</w:t>
            </w:r>
          </w:p>
        </w:tc>
        <w:tc>
          <w:tcPr>
            <w:tcW w:w="5184"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7EBE1F7F" w14:textId="77777777" w:rsidR="00124FE8" w:rsidRDefault="00000000">
            <w:pPr>
              <w:spacing w:after="0"/>
              <w:jc w:val="center"/>
              <w:rPr>
                <w:rFonts w:hint="eastAsia"/>
              </w:rPr>
            </w:pPr>
            <w:r>
              <w:rPr>
                <w:rFonts w:ascii="Poppins" w:hAnsi="Poppins"/>
                <w:b/>
                <w:color w:val="FFFFFF"/>
                <w:sz w:val="17"/>
              </w:rPr>
              <w:t>说明</w:t>
            </w:r>
          </w:p>
        </w:tc>
      </w:tr>
      <w:tr w:rsidR="00124FE8" w14:paraId="60626F07"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791E04D" w14:textId="77777777" w:rsidR="00124FE8" w:rsidRDefault="00000000">
            <w:pPr>
              <w:spacing w:after="0" w:line="276" w:lineRule="auto"/>
              <w:rPr>
                <w:rFonts w:hint="eastAsia"/>
              </w:rPr>
            </w:pPr>
            <w:r>
              <w:rPr>
                <w:rFonts w:ascii="Poppins" w:hAnsi="Poppins"/>
                <w:sz w:val="17"/>
              </w:rPr>
              <w:t>totalLoadPower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256C814" w14:textId="77777777" w:rsidR="00124FE8" w:rsidRDefault="00000000">
            <w:pPr>
              <w:spacing w:after="0" w:line="276" w:lineRule="auto"/>
              <w:rPr>
                <w:rFonts w:hint="eastAsia"/>
              </w:rPr>
            </w:pPr>
            <w:r>
              <w:rPr>
                <w:rFonts w:ascii="Poppins" w:hAnsi="Poppins"/>
                <w:sz w:val="17"/>
              </w:rPr>
              <w:t>MW</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646ACDE" w14:textId="77777777" w:rsidR="00124FE8" w:rsidRDefault="00000000">
            <w:pPr>
              <w:spacing w:after="0" w:line="276" w:lineRule="auto"/>
              <w:rPr>
                <w:rFonts w:hint="eastAsia"/>
              </w:rPr>
            </w:pPr>
            <w:r>
              <w:rPr>
                <w:rFonts w:ascii="Poppins" w:hAnsi="Poppins"/>
                <w:sz w:val="17"/>
              </w:rPr>
              <w:t>园区总有功负荷</w:t>
            </w:r>
          </w:p>
        </w:tc>
      </w:tr>
      <w:tr w:rsidR="00124FE8" w14:paraId="3EB4C7BB"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B4A4A17" w14:textId="77777777" w:rsidR="00124FE8" w:rsidRDefault="00000000">
            <w:pPr>
              <w:spacing w:after="0" w:line="276" w:lineRule="auto"/>
              <w:rPr>
                <w:rFonts w:hint="eastAsia"/>
              </w:rPr>
            </w:pPr>
            <w:r>
              <w:rPr>
                <w:rFonts w:ascii="Poppins" w:hAnsi="Poppins"/>
                <w:sz w:val="17"/>
              </w:rPr>
              <w:t>reactivePower</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C09396F" w14:textId="77777777" w:rsidR="00124FE8" w:rsidRDefault="00000000">
            <w:pPr>
              <w:spacing w:after="0" w:line="276" w:lineRule="auto"/>
              <w:rPr>
                <w:rFonts w:hint="eastAsia"/>
              </w:rPr>
            </w:pPr>
            <w:r>
              <w:rPr>
                <w:rFonts w:ascii="Poppins" w:hAnsi="Poppins"/>
                <w:sz w:val="17"/>
              </w:rPr>
              <w:t>Mvar</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8ED326F" w14:textId="77777777" w:rsidR="00124FE8" w:rsidRDefault="00000000">
            <w:pPr>
              <w:spacing w:after="0" w:line="276" w:lineRule="auto"/>
              <w:rPr>
                <w:rFonts w:hint="eastAsia"/>
              </w:rPr>
            </w:pPr>
            <w:r>
              <w:rPr>
                <w:rFonts w:ascii="Poppins" w:hAnsi="Poppins"/>
                <w:sz w:val="17"/>
              </w:rPr>
              <w:t>无功功率</w:t>
            </w:r>
          </w:p>
        </w:tc>
      </w:tr>
      <w:tr w:rsidR="00124FE8" w14:paraId="67B0127F"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85F3111" w14:textId="77777777" w:rsidR="00124FE8" w:rsidRDefault="00000000">
            <w:pPr>
              <w:spacing w:after="0" w:line="276" w:lineRule="auto"/>
              <w:rPr>
                <w:rFonts w:hint="eastAsia"/>
              </w:rPr>
            </w:pPr>
            <w:r>
              <w:rPr>
                <w:rFonts w:ascii="Poppins" w:hAnsi="Poppins"/>
                <w:sz w:val="17"/>
              </w:rPr>
              <w:t>powerFactor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6EA34BD" w14:textId="77777777" w:rsidR="00124FE8" w:rsidRDefault="00000000">
            <w:pPr>
              <w:spacing w:after="0" w:line="276" w:lineRule="auto"/>
              <w:rPr>
                <w:rFonts w:hint="eastAsia"/>
              </w:rPr>
            </w:pPr>
            <w:r>
              <w:rPr>
                <w:rFonts w:ascii="Poppins" w:hAnsi="Poppins"/>
                <w:sz w:val="17"/>
              </w:rPr>
              <w:t>无</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1F60F26" w14:textId="77777777" w:rsidR="00124FE8" w:rsidRDefault="00000000">
            <w:pPr>
              <w:spacing w:after="0" w:line="276" w:lineRule="auto"/>
              <w:rPr>
                <w:rFonts w:hint="eastAsia"/>
              </w:rPr>
            </w:pPr>
            <w:r>
              <w:rPr>
                <w:rFonts w:ascii="Poppins" w:hAnsi="Poppins"/>
                <w:sz w:val="17"/>
              </w:rPr>
              <w:t>功率因数</w:t>
            </w:r>
          </w:p>
        </w:tc>
      </w:tr>
      <w:tr w:rsidR="00124FE8" w14:paraId="12168731"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8C28F57" w14:textId="77777777" w:rsidR="00124FE8" w:rsidRDefault="00000000">
            <w:pPr>
              <w:spacing w:after="0" w:line="276" w:lineRule="auto"/>
              <w:rPr>
                <w:rFonts w:hint="eastAsia"/>
              </w:rPr>
            </w:pPr>
            <w:r>
              <w:rPr>
                <w:rFonts w:ascii="Poppins" w:hAnsi="Poppins"/>
                <w:sz w:val="17"/>
              </w:rPr>
              <w:t>maxDemand</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B01EA74" w14:textId="77777777" w:rsidR="00124FE8" w:rsidRDefault="00000000">
            <w:pPr>
              <w:spacing w:after="0" w:line="276" w:lineRule="auto"/>
              <w:rPr>
                <w:rFonts w:hint="eastAsia"/>
              </w:rPr>
            </w:pPr>
            <w:r>
              <w:rPr>
                <w:rFonts w:ascii="Poppins" w:hAnsi="Poppins"/>
                <w:sz w:val="17"/>
              </w:rPr>
              <w:t>MW</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38C228E" w14:textId="77777777" w:rsidR="00124FE8" w:rsidRDefault="00000000">
            <w:pPr>
              <w:spacing w:after="0" w:line="276" w:lineRule="auto"/>
              <w:rPr>
                <w:rFonts w:hint="eastAsia"/>
              </w:rPr>
            </w:pPr>
            <w:r>
              <w:rPr>
                <w:rFonts w:ascii="Poppins" w:hAnsi="Poppins"/>
                <w:sz w:val="17"/>
              </w:rPr>
              <w:t>计费周期最大需量</w:t>
            </w:r>
          </w:p>
        </w:tc>
      </w:tr>
      <w:tr w:rsidR="00124FE8" w14:paraId="5D1C02B1"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54D21F8" w14:textId="77777777" w:rsidR="00124FE8" w:rsidRDefault="00000000">
            <w:pPr>
              <w:spacing w:after="0" w:line="276" w:lineRule="auto"/>
              <w:rPr>
                <w:rFonts w:hint="eastAsia"/>
              </w:rPr>
            </w:pPr>
            <w:r>
              <w:rPr>
                <w:rFonts w:ascii="Poppins" w:hAnsi="Poppins"/>
                <w:sz w:val="17"/>
              </w:rPr>
              <w:t>transformerLoadRate</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B1CDF49" w14:textId="77777777" w:rsidR="00124FE8" w:rsidRDefault="00000000">
            <w:pPr>
              <w:spacing w:after="0" w:line="276" w:lineRule="auto"/>
              <w:rPr>
                <w:rFonts w:hint="eastAsia"/>
              </w:rPr>
            </w:pPr>
            <w:r>
              <w:rPr>
                <w:rFonts w:ascii="Poppins" w:hAnsi="Poppins"/>
                <w:sz w:val="17"/>
              </w:rPr>
              <w:t>%</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DAEFC91" w14:textId="77777777" w:rsidR="00124FE8" w:rsidRDefault="00000000">
            <w:pPr>
              <w:spacing w:after="0" w:line="276" w:lineRule="auto"/>
              <w:rPr>
                <w:rFonts w:hint="eastAsia"/>
              </w:rPr>
            </w:pPr>
            <w:r>
              <w:rPr>
                <w:rFonts w:ascii="Poppins" w:hAnsi="Poppins"/>
                <w:sz w:val="17"/>
              </w:rPr>
              <w:t>变压器负载率</w:t>
            </w:r>
          </w:p>
        </w:tc>
      </w:tr>
      <w:tr w:rsidR="00124FE8" w14:paraId="59D1219A"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6A02D19" w14:textId="77777777" w:rsidR="00124FE8" w:rsidRDefault="00000000">
            <w:pPr>
              <w:spacing w:after="0" w:line="276" w:lineRule="auto"/>
              <w:rPr>
                <w:rFonts w:hint="eastAsia"/>
              </w:rPr>
            </w:pPr>
            <w:r>
              <w:rPr>
                <w:rFonts w:ascii="Poppins" w:hAnsi="Poppins"/>
                <w:sz w:val="17"/>
              </w:rPr>
              <w:t>categoryPower</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9EEE808" w14:textId="77777777" w:rsidR="00124FE8" w:rsidRDefault="00000000">
            <w:pPr>
              <w:spacing w:after="0" w:line="276" w:lineRule="auto"/>
              <w:rPr>
                <w:rFonts w:hint="eastAsia"/>
              </w:rPr>
            </w:pPr>
            <w:r>
              <w:rPr>
                <w:rFonts w:ascii="Poppins" w:hAnsi="Poppins"/>
                <w:sz w:val="17"/>
              </w:rPr>
              <w:t>MW</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D484D79" w14:textId="77777777" w:rsidR="00124FE8" w:rsidRDefault="00000000">
            <w:pPr>
              <w:spacing w:after="0" w:line="276" w:lineRule="auto"/>
              <w:rPr>
                <w:rFonts w:hint="eastAsia"/>
              </w:rPr>
            </w:pPr>
            <w:r>
              <w:rPr>
                <w:rFonts w:ascii="Poppins" w:hAnsi="Poppins"/>
                <w:sz w:val="17"/>
              </w:rPr>
              <w:t>分项负荷</w:t>
            </w:r>
          </w:p>
        </w:tc>
      </w:tr>
      <w:tr w:rsidR="00124FE8" w14:paraId="24EDA41C"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702FA85" w14:textId="77777777" w:rsidR="00124FE8" w:rsidRDefault="00000000">
            <w:pPr>
              <w:spacing w:after="0" w:line="276" w:lineRule="auto"/>
              <w:rPr>
                <w:rFonts w:hint="eastAsia"/>
              </w:rPr>
            </w:pPr>
            <w:r>
              <w:rPr>
                <w:rFonts w:ascii="Poppins" w:hAnsi="Poppins"/>
                <w:sz w:val="17"/>
              </w:rPr>
              <w:t>soc</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8519788" w14:textId="77777777" w:rsidR="00124FE8" w:rsidRDefault="00000000">
            <w:pPr>
              <w:spacing w:after="0" w:line="276" w:lineRule="auto"/>
              <w:rPr>
                <w:rFonts w:hint="eastAsia"/>
              </w:rPr>
            </w:pPr>
            <w:r>
              <w:rPr>
                <w:rFonts w:ascii="Poppins" w:hAnsi="Poppins"/>
                <w:sz w:val="17"/>
              </w:rPr>
              <w:t>%</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D2F26BB" w14:textId="77777777" w:rsidR="00124FE8" w:rsidRDefault="00000000">
            <w:pPr>
              <w:spacing w:after="0" w:line="276" w:lineRule="auto"/>
              <w:rPr>
                <w:rFonts w:hint="eastAsia"/>
              </w:rPr>
            </w:pPr>
            <w:r>
              <w:rPr>
                <w:rFonts w:ascii="Poppins" w:hAnsi="Poppins"/>
                <w:sz w:val="17"/>
              </w:rPr>
              <w:t>荷电状态</w:t>
            </w:r>
          </w:p>
        </w:tc>
      </w:tr>
      <w:tr w:rsidR="00124FE8" w14:paraId="3BFD50BF"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BBD8749" w14:textId="77777777" w:rsidR="00124FE8" w:rsidRDefault="00000000">
            <w:pPr>
              <w:spacing w:after="0" w:line="276" w:lineRule="auto"/>
              <w:rPr>
                <w:rFonts w:hint="eastAsia"/>
              </w:rPr>
            </w:pPr>
            <w:r>
              <w:rPr>
                <w:rFonts w:ascii="Poppins" w:hAnsi="Poppins"/>
                <w:sz w:val="17"/>
              </w:rPr>
              <w:t>soh</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0FBCF71" w14:textId="77777777" w:rsidR="00124FE8" w:rsidRDefault="00000000">
            <w:pPr>
              <w:spacing w:after="0" w:line="276" w:lineRule="auto"/>
              <w:rPr>
                <w:rFonts w:hint="eastAsia"/>
              </w:rPr>
            </w:pPr>
            <w:r>
              <w:rPr>
                <w:rFonts w:ascii="Poppins" w:hAnsi="Poppins"/>
                <w:sz w:val="17"/>
              </w:rPr>
              <w:t>%</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751E650" w14:textId="77777777" w:rsidR="00124FE8" w:rsidRDefault="00000000">
            <w:pPr>
              <w:spacing w:after="0" w:line="276" w:lineRule="auto"/>
              <w:rPr>
                <w:rFonts w:hint="eastAsia"/>
              </w:rPr>
            </w:pPr>
            <w:r>
              <w:rPr>
                <w:rFonts w:ascii="Poppins" w:hAnsi="Poppins"/>
                <w:sz w:val="17"/>
              </w:rPr>
              <w:t>健康状态</w:t>
            </w:r>
          </w:p>
        </w:tc>
      </w:tr>
      <w:tr w:rsidR="00124FE8" w14:paraId="4F2A5FBD"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00F8662" w14:textId="77777777" w:rsidR="00124FE8" w:rsidRDefault="00000000">
            <w:pPr>
              <w:spacing w:after="0" w:line="276" w:lineRule="auto"/>
              <w:rPr>
                <w:rFonts w:hint="eastAsia"/>
              </w:rPr>
            </w:pPr>
            <w:r>
              <w:rPr>
                <w:rFonts w:ascii="Poppins" w:hAnsi="Poppins"/>
                <w:sz w:val="17"/>
              </w:rPr>
              <w:t>essPower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EA30CA7" w14:textId="77777777" w:rsidR="00124FE8" w:rsidRDefault="00000000">
            <w:pPr>
              <w:spacing w:after="0" w:line="276" w:lineRule="auto"/>
              <w:rPr>
                <w:rFonts w:hint="eastAsia"/>
              </w:rPr>
            </w:pPr>
            <w:r>
              <w:rPr>
                <w:rFonts w:ascii="Poppins" w:hAnsi="Poppins"/>
                <w:sz w:val="17"/>
              </w:rPr>
              <w:t>MW</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0296593" w14:textId="77777777" w:rsidR="00124FE8" w:rsidRDefault="00000000">
            <w:pPr>
              <w:spacing w:after="0" w:line="276" w:lineRule="auto"/>
              <w:rPr>
                <w:rFonts w:hint="eastAsia"/>
              </w:rPr>
            </w:pPr>
            <w:r>
              <w:rPr>
                <w:rFonts w:ascii="Poppins" w:hAnsi="Poppins"/>
                <w:sz w:val="17"/>
              </w:rPr>
              <w:t>正值充电</w:t>
            </w:r>
            <w:r>
              <w:rPr>
                <w:rFonts w:ascii="Poppins" w:hAnsi="Poppins"/>
                <w:sz w:val="17"/>
              </w:rPr>
              <w:t xml:space="preserve"> </w:t>
            </w:r>
            <w:r>
              <w:rPr>
                <w:rFonts w:ascii="Poppins" w:hAnsi="Poppins"/>
                <w:sz w:val="17"/>
              </w:rPr>
              <w:t>负值放电</w:t>
            </w:r>
          </w:p>
        </w:tc>
      </w:tr>
      <w:tr w:rsidR="00124FE8" w14:paraId="5B05099E"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7A7BD5D" w14:textId="77777777" w:rsidR="00124FE8" w:rsidRDefault="00000000">
            <w:pPr>
              <w:spacing w:after="0" w:line="276" w:lineRule="auto"/>
              <w:rPr>
                <w:rFonts w:hint="eastAsia"/>
              </w:rPr>
            </w:pPr>
            <w:r>
              <w:rPr>
                <w:rFonts w:ascii="Poppins" w:hAnsi="Poppins"/>
                <w:sz w:val="17"/>
              </w:rPr>
              <w:t>availableEnergy</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91869A1" w14:textId="77777777" w:rsidR="00124FE8" w:rsidRDefault="00000000">
            <w:pPr>
              <w:spacing w:after="0" w:line="276" w:lineRule="auto"/>
              <w:rPr>
                <w:rFonts w:hint="eastAsia"/>
              </w:rPr>
            </w:pPr>
            <w:r>
              <w:rPr>
                <w:rFonts w:ascii="Poppins" w:hAnsi="Poppins"/>
                <w:sz w:val="17"/>
              </w:rPr>
              <w:t>MWh</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8994550" w14:textId="77777777" w:rsidR="00124FE8" w:rsidRDefault="00000000">
            <w:pPr>
              <w:spacing w:after="0" w:line="276" w:lineRule="auto"/>
              <w:rPr>
                <w:rFonts w:hint="eastAsia"/>
              </w:rPr>
            </w:pPr>
            <w:r>
              <w:rPr>
                <w:rFonts w:ascii="Poppins" w:hAnsi="Poppins"/>
                <w:sz w:val="17"/>
              </w:rPr>
              <w:t>当前可用电量</w:t>
            </w:r>
          </w:p>
        </w:tc>
      </w:tr>
      <w:tr w:rsidR="00124FE8" w14:paraId="27C10735"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B4EE064" w14:textId="77777777" w:rsidR="00124FE8" w:rsidRDefault="00000000">
            <w:pPr>
              <w:spacing w:after="0" w:line="276" w:lineRule="auto"/>
              <w:rPr>
                <w:rFonts w:hint="eastAsia"/>
              </w:rPr>
            </w:pPr>
            <w:r>
              <w:rPr>
                <w:rFonts w:ascii="Poppins" w:hAnsi="Poppins"/>
                <w:sz w:val="17"/>
              </w:rPr>
              <w:t>cycleCount</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C034F0B" w14:textId="77777777" w:rsidR="00124FE8" w:rsidRDefault="00000000">
            <w:pPr>
              <w:spacing w:after="0" w:line="276" w:lineRule="auto"/>
              <w:rPr>
                <w:rFonts w:hint="eastAsia"/>
              </w:rPr>
            </w:pPr>
            <w:r>
              <w:rPr>
                <w:rFonts w:ascii="Poppins" w:hAnsi="Poppins"/>
                <w:sz w:val="17"/>
              </w:rPr>
              <w:t>count</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5FC366F" w14:textId="77777777" w:rsidR="00124FE8" w:rsidRDefault="00000000">
            <w:pPr>
              <w:spacing w:after="0" w:line="276" w:lineRule="auto"/>
              <w:rPr>
                <w:rFonts w:hint="eastAsia"/>
              </w:rPr>
            </w:pPr>
            <w:r>
              <w:rPr>
                <w:rFonts w:ascii="Poppins" w:hAnsi="Poppins"/>
                <w:sz w:val="17"/>
              </w:rPr>
              <w:t>等效循环次数</w:t>
            </w:r>
          </w:p>
        </w:tc>
      </w:tr>
      <w:tr w:rsidR="00124FE8" w14:paraId="03CCB8B6"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33E4FA6" w14:textId="77777777" w:rsidR="00124FE8" w:rsidRDefault="00000000">
            <w:pPr>
              <w:spacing w:after="0" w:line="276" w:lineRule="auto"/>
              <w:rPr>
                <w:rFonts w:hint="eastAsia"/>
              </w:rPr>
            </w:pPr>
            <w:r>
              <w:rPr>
                <w:rFonts w:ascii="Poppins" w:hAnsi="Poppins"/>
                <w:sz w:val="17"/>
              </w:rPr>
              <w:t>roundTripEfficiency</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8827382" w14:textId="77777777" w:rsidR="00124FE8" w:rsidRDefault="00000000">
            <w:pPr>
              <w:spacing w:after="0" w:line="276" w:lineRule="auto"/>
              <w:rPr>
                <w:rFonts w:hint="eastAsia"/>
              </w:rPr>
            </w:pPr>
            <w:r>
              <w:rPr>
                <w:rFonts w:ascii="Poppins" w:hAnsi="Poppins"/>
                <w:sz w:val="17"/>
              </w:rPr>
              <w:t>%</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F964B1F" w14:textId="77777777" w:rsidR="00124FE8" w:rsidRDefault="00000000">
            <w:pPr>
              <w:spacing w:after="0" w:line="276" w:lineRule="auto"/>
              <w:rPr>
                <w:rFonts w:hint="eastAsia"/>
              </w:rPr>
            </w:pPr>
            <w:r>
              <w:rPr>
                <w:rFonts w:ascii="Poppins" w:hAnsi="Poppins"/>
                <w:sz w:val="17"/>
              </w:rPr>
              <w:t>往返效率</w:t>
            </w:r>
          </w:p>
        </w:tc>
      </w:tr>
      <w:tr w:rsidR="00124FE8" w14:paraId="7DFB655A"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FD6C66D" w14:textId="77777777" w:rsidR="00124FE8" w:rsidRDefault="00000000">
            <w:pPr>
              <w:spacing w:after="0" w:line="276" w:lineRule="auto"/>
              <w:rPr>
                <w:rFonts w:hint="eastAsia"/>
              </w:rPr>
            </w:pPr>
            <w:r>
              <w:rPr>
                <w:rFonts w:ascii="Poppins" w:hAnsi="Poppins"/>
                <w:sz w:val="17"/>
              </w:rPr>
              <w:t>maxCellVoltage</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D873929" w14:textId="77777777" w:rsidR="00124FE8" w:rsidRDefault="00000000">
            <w:pPr>
              <w:spacing w:after="0" w:line="276" w:lineRule="auto"/>
              <w:rPr>
                <w:rFonts w:hint="eastAsia"/>
              </w:rPr>
            </w:pPr>
            <w:r>
              <w:rPr>
                <w:rFonts w:ascii="Poppins" w:hAnsi="Poppins"/>
                <w:sz w:val="17"/>
              </w:rPr>
              <w:t>V</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7A8B382" w14:textId="77777777" w:rsidR="00124FE8" w:rsidRDefault="00000000">
            <w:pPr>
              <w:spacing w:after="0" w:line="276" w:lineRule="auto"/>
              <w:rPr>
                <w:rFonts w:hint="eastAsia"/>
              </w:rPr>
            </w:pPr>
            <w:r>
              <w:rPr>
                <w:rFonts w:ascii="Poppins" w:hAnsi="Poppins"/>
                <w:sz w:val="17"/>
              </w:rPr>
              <w:t>最高单体电压</w:t>
            </w:r>
          </w:p>
        </w:tc>
      </w:tr>
      <w:tr w:rsidR="00124FE8" w14:paraId="51AA751D"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06C39D0" w14:textId="77777777" w:rsidR="00124FE8" w:rsidRDefault="00000000">
            <w:pPr>
              <w:spacing w:after="0" w:line="276" w:lineRule="auto"/>
              <w:rPr>
                <w:rFonts w:hint="eastAsia"/>
              </w:rPr>
            </w:pPr>
            <w:r>
              <w:rPr>
                <w:rFonts w:ascii="Poppins" w:hAnsi="Poppins"/>
                <w:sz w:val="17"/>
              </w:rPr>
              <w:t>minCellVoltage</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2F2ADD0" w14:textId="77777777" w:rsidR="00124FE8" w:rsidRDefault="00000000">
            <w:pPr>
              <w:spacing w:after="0" w:line="276" w:lineRule="auto"/>
              <w:rPr>
                <w:rFonts w:hint="eastAsia"/>
              </w:rPr>
            </w:pPr>
            <w:r>
              <w:rPr>
                <w:rFonts w:ascii="Poppins" w:hAnsi="Poppins"/>
                <w:sz w:val="17"/>
              </w:rPr>
              <w:t>V</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302E8D0" w14:textId="77777777" w:rsidR="00124FE8" w:rsidRDefault="00000000">
            <w:pPr>
              <w:spacing w:after="0" w:line="276" w:lineRule="auto"/>
              <w:rPr>
                <w:rFonts w:hint="eastAsia"/>
              </w:rPr>
            </w:pPr>
            <w:r>
              <w:rPr>
                <w:rFonts w:ascii="Poppins" w:hAnsi="Poppins"/>
                <w:sz w:val="17"/>
              </w:rPr>
              <w:t>最低单体电压</w:t>
            </w:r>
          </w:p>
        </w:tc>
      </w:tr>
      <w:tr w:rsidR="00124FE8" w14:paraId="162C2290"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35BB5A0" w14:textId="77777777" w:rsidR="00124FE8" w:rsidRDefault="00000000">
            <w:pPr>
              <w:spacing w:after="0" w:line="276" w:lineRule="auto"/>
              <w:rPr>
                <w:rFonts w:hint="eastAsia"/>
              </w:rPr>
            </w:pPr>
            <w:r>
              <w:rPr>
                <w:rFonts w:ascii="Poppins" w:hAnsi="Poppins"/>
                <w:sz w:val="17"/>
              </w:rPr>
              <w:t>maxTemperature</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05377AB" w14:textId="77777777" w:rsidR="00124FE8" w:rsidRDefault="00000000">
            <w:pPr>
              <w:spacing w:after="0" w:line="276" w:lineRule="auto"/>
              <w:rPr>
                <w:rFonts w:hint="eastAsia"/>
              </w:rPr>
            </w:pPr>
            <w:r>
              <w:rPr>
                <w:rFonts w:ascii="Poppins" w:hAnsi="Poppins"/>
                <w:sz w:val="17"/>
              </w:rPr>
              <w:t>℃</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D22ABF8" w14:textId="77777777" w:rsidR="00124FE8" w:rsidRDefault="00000000">
            <w:pPr>
              <w:spacing w:after="0" w:line="276" w:lineRule="auto"/>
              <w:rPr>
                <w:rFonts w:hint="eastAsia"/>
              </w:rPr>
            </w:pPr>
            <w:r>
              <w:rPr>
                <w:rFonts w:ascii="Poppins" w:hAnsi="Poppins"/>
                <w:sz w:val="17"/>
              </w:rPr>
              <w:t>最高温度</w:t>
            </w:r>
          </w:p>
        </w:tc>
      </w:tr>
      <w:tr w:rsidR="00124FE8" w14:paraId="18A6C7FA"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6369D25" w14:textId="77777777" w:rsidR="00124FE8" w:rsidRDefault="00000000">
            <w:pPr>
              <w:spacing w:after="0" w:line="276" w:lineRule="auto"/>
              <w:rPr>
                <w:rFonts w:hint="eastAsia"/>
              </w:rPr>
            </w:pPr>
            <w:r>
              <w:rPr>
                <w:rFonts w:ascii="Poppins" w:hAnsi="Poppins"/>
                <w:sz w:val="17"/>
              </w:rPr>
              <w:t>insulationResistance</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8375C12" w14:textId="77777777" w:rsidR="00124FE8" w:rsidRDefault="00000000">
            <w:pPr>
              <w:spacing w:after="0" w:line="276" w:lineRule="auto"/>
              <w:rPr>
                <w:rFonts w:hint="eastAsia"/>
              </w:rPr>
            </w:pPr>
            <w:r>
              <w:rPr>
                <w:rFonts w:ascii="Poppins" w:hAnsi="Poppins"/>
                <w:sz w:val="17"/>
              </w:rPr>
              <w:t>MΩ</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ED41141" w14:textId="77777777" w:rsidR="00124FE8" w:rsidRDefault="00000000">
            <w:pPr>
              <w:spacing w:after="0" w:line="276" w:lineRule="auto"/>
              <w:rPr>
                <w:rFonts w:hint="eastAsia"/>
              </w:rPr>
            </w:pPr>
            <w:r>
              <w:rPr>
                <w:rFonts w:ascii="Poppins" w:hAnsi="Poppins"/>
                <w:sz w:val="17"/>
              </w:rPr>
              <w:t>绝缘阻值</w:t>
            </w:r>
          </w:p>
        </w:tc>
      </w:tr>
      <w:tr w:rsidR="00124FE8" w14:paraId="398CE7BF"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15281BC" w14:textId="77777777" w:rsidR="00124FE8" w:rsidRDefault="00000000">
            <w:pPr>
              <w:spacing w:after="0" w:line="276" w:lineRule="auto"/>
              <w:rPr>
                <w:rFonts w:hint="eastAsia"/>
              </w:rPr>
            </w:pPr>
            <w:r>
              <w:rPr>
                <w:rFonts w:ascii="Poppins" w:hAnsi="Poppins"/>
                <w:sz w:val="17"/>
              </w:rPr>
              <w:t>bmsStatus</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547E0D0" w14:textId="77777777" w:rsidR="00124FE8" w:rsidRDefault="00000000">
            <w:pPr>
              <w:spacing w:after="0" w:line="276" w:lineRule="auto"/>
              <w:rPr>
                <w:rFonts w:hint="eastAsia"/>
              </w:rPr>
            </w:pPr>
            <w:r>
              <w:rPr>
                <w:rFonts w:ascii="Poppins" w:hAnsi="Poppins"/>
                <w:sz w:val="17"/>
              </w:rPr>
              <w:t>enum</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1886B66" w14:textId="77777777" w:rsidR="00124FE8" w:rsidRDefault="00000000">
            <w:pPr>
              <w:spacing w:after="0" w:line="276" w:lineRule="auto"/>
              <w:rPr>
                <w:rFonts w:hint="eastAsia"/>
              </w:rPr>
            </w:pPr>
            <w:r>
              <w:rPr>
                <w:rFonts w:ascii="Poppins" w:hAnsi="Poppins"/>
                <w:sz w:val="17"/>
              </w:rPr>
              <w:t>BMS</w:t>
            </w:r>
            <w:r>
              <w:rPr>
                <w:rFonts w:ascii="Poppins" w:hAnsi="Poppins"/>
                <w:sz w:val="17"/>
              </w:rPr>
              <w:t>状态</w:t>
            </w:r>
          </w:p>
        </w:tc>
      </w:tr>
      <w:tr w:rsidR="00124FE8" w14:paraId="761061DF" w14:textId="77777777">
        <w:trPr>
          <w:cantSplit/>
          <w:jc w:val="center"/>
        </w:trPr>
        <w:tc>
          <w:tcPr>
            <w:tcW w:w="3456"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DA34CFF" w14:textId="77777777" w:rsidR="00124FE8" w:rsidRDefault="00000000">
            <w:pPr>
              <w:spacing w:after="0" w:line="276" w:lineRule="auto"/>
              <w:rPr>
                <w:rFonts w:hint="eastAsia"/>
              </w:rPr>
            </w:pPr>
            <w:r>
              <w:rPr>
                <w:rFonts w:ascii="Poppins" w:hAnsi="Poppins"/>
                <w:sz w:val="17"/>
              </w:rPr>
              <w:t>pcsStatus</w:t>
            </w:r>
          </w:p>
        </w:tc>
        <w:tc>
          <w:tcPr>
            <w:tcW w:w="144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CCDBED6" w14:textId="77777777" w:rsidR="00124FE8" w:rsidRDefault="00000000">
            <w:pPr>
              <w:spacing w:after="0" w:line="276" w:lineRule="auto"/>
              <w:rPr>
                <w:rFonts w:hint="eastAsia"/>
              </w:rPr>
            </w:pPr>
            <w:r>
              <w:rPr>
                <w:rFonts w:ascii="Poppins" w:hAnsi="Poppins"/>
                <w:sz w:val="17"/>
              </w:rPr>
              <w:t>enum</w:t>
            </w:r>
          </w:p>
        </w:tc>
        <w:tc>
          <w:tcPr>
            <w:tcW w:w="5184"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C1ED64E" w14:textId="77777777" w:rsidR="00124FE8" w:rsidRDefault="00000000">
            <w:pPr>
              <w:spacing w:after="0" w:line="276" w:lineRule="auto"/>
              <w:rPr>
                <w:rFonts w:hint="eastAsia"/>
              </w:rPr>
            </w:pPr>
            <w:r>
              <w:rPr>
                <w:rFonts w:ascii="Poppins" w:hAnsi="Poppins"/>
                <w:sz w:val="17"/>
              </w:rPr>
              <w:t>PCS</w:t>
            </w:r>
            <w:r>
              <w:rPr>
                <w:rFonts w:ascii="Poppins" w:hAnsi="Poppins"/>
                <w:sz w:val="17"/>
              </w:rPr>
              <w:t>状态</w:t>
            </w:r>
          </w:p>
        </w:tc>
      </w:tr>
    </w:tbl>
    <w:p w14:paraId="6D87ABCF" w14:textId="77777777" w:rsidR="00124FE8" w:rsidRDefault="00124FE8">
      <w:pPr>
        <w:spacing w:after="20"/>
        <w:rPr>
          <w:rFonts w:hint="eastAsia"/>
        </w:rPr>
      </w:pPr>
    </w:p>
    <w:p w14:paraId="08D71186" w14:textId="77777777" w:rsidR="00124FE8" w:rsidRDefault="00000000">
      <w:pPr>
        <w:pStyle w:val="21"/>
        <w:spacing w:after="100"/>
      </w:pPr>
      <w:r>
        <w:rPr>
          <w:rFonts w:ascii="Poppins" w:eastAsia="微软雅黑" w:hAnsi="Poppins"/>
        </w:rPr>
        <w:t>附录</w:t>
      </w:r>
      <w:r>
        <w:rPr>
          <w:rFonts w:ascii="Poppins" w:eastAsia="微软雅黑" w:hAnsi="Poppins"/>
        </w:rPr>
        <w:t xml:space="preserve">A.4 </w:t>
      </w:r>
      <w:r>
        <w:rPr>
          <w:rFonts w:ascii="Poppins" w:eastAsia="微软雅黑" w:hAnsi="Poppins"/>
        </w:rPr>
        <w:t>预测与调度字段</w:t>
      </w:r>
    </w:p>
    <w:tbl>
      <w:tblPr>
        <w:tblW w:w="0" w:type="auto"/>
        <w:jc w:val="center"/>
        <w:tblLayout w:type="fixed"/>
        <w:tblLook w:val="04A0" w:firstRow="1" w:lastRow="0" w:firstColumn="1" w:lastColumn="0" w:noHBand="0" w:noVBand="1"/>
      </w:tblPr>
      <w:tblGrid>
        <w:gridCol w:w="3168"/>
        <w:gridCol w:w="2160"/>
        <w:gridCol w:w="4752"/>
      </w:tblGrid>
      <w:tr w:rsidR="00124FE8" w14:paraId="4CF6C701" w14:textId="77777777">
        <w:trPr>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DC7F5C1" w14:textId="77777777" w:rsidR="00124FE8" w:rsidRDefault="00000000">
            <w:pPr>
              <w:spacing w:after="0"/>
              <w:jc w:val="center"/>
              <w:rPr>
                <w:rFonts w:hint="eastAsia"/>
              </w:rPr>
            </w:pPr>
            <w:r>
              <w:rPr>
                <w:rFonts w:ascii="Poppins" w:hAnsi="Poppins"/>
                <w:b/>
                <w:color w:val="FFFFFF"/>
                <w:sz w:val="17"/>
              </w:rPr>
              <w:t>字段</w:t>
            </w:r>
          </w:p>
        </w:tc>
        <w:tc>
          <w:tcPr>
            <w:tcW w:w="216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B2BD02B" w14:textId="77777777" w:rsidR="00124FE8" w:rsidRDefault="00000000">
            <w:pPr>
              <w:spacing w:after="0"/>
              <w:jc w:val="center"/>
              <w:rPr>
                <w:rFonts w:hint="eastAsia"/>
              </w:rPr>
            </w:pPr>
            <w:r>
              <w:rPr>
                <w:rFonts w:ascii="Poppins" w:hAnsi="Poppins"/>
                <w:b/>
                <w:color w:val="FFFFFF"/>
                <w:sz w:val="17"/>
              </w:rPr>
              <w:t>类型或单位</w:t>
            </w:r>
          </w:p>
        </w:tc>
        <w:tc>
          <w:tcPr>
            <w:tcW w:w="475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1ADDE068" w14:textId="77777777" w:rsidR="00124FE8" w:rsidRDefault="00000000">
            <w:pPr>
              <w:spacing w:after="0"/>
              <w:jc w:val="center"/>
              <w:rPr>
                <w:rFonts w:hint="eastAsia"/>
              </w:rPr>
            </w:pPr>
            <w:r>
              <w:rPr>
                <w:rFonts w:ascii="Poppins" w:hAnsi="Poppins"/>
                <w:b/>
                <w:color w:val="FFFFFF"/>
                <w:sz w:val="17"/>
              </w:rPr>
              <w:t>说明</w:t>
            </w:r>
          </w:p>
        </w:tc>
      </w:tr>
      <w:tr w:rsidR="00124FE8" w14:paraId="747C0925"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23D474F" w14:textId="77777777" w:rsidR="00124FE8" w:rsidRDefault="00000000">
            <w:pPr>
              <w:spacing w:after="0" w:line="276" w:lineRule="auto"/>
              <w:rPr>
                <w:rFonts w:hint="eastAsia"/>
              </w:rPr>
            </w:pPr>
            <w:r>
              <w:rPr>
                <w:rFonts w:ascii="Poppins" w:hAnsi="Poppins"/>
                <w:sz w:val="17"/>
              </w:rPr>
              <w:t>forecastType</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3E56249" w14:textId="77777777" w:rsidR="00124FE8" w:rsidRDefault="00000000">
            <w:pPr>
              <w:spacing w:after="0" w:line="276" w:lineRule="auto"/>
              <w:rPr>
                <w:rFonts w:hint="eastAsia"/>
              </w:rPr>
            </w:pPr>
            <w:r>
              <w:rPr>
                <w:rFonts w:ascii="Poppins" w:hAnsi="Poppins"/>
                <w:sz w:val="17"/>
              </w:rPr>
              <w:t>enum</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1F87A63" w14:textId="77777777" w:rsidR="00124FE8" w:rsidRDefault="00000000">
            <w:pPr>
              <w:spacing w:after="0" w:line="276" w:lineRule="auto"/>
              <w:rPr>
                <w:rFonts w:hint="eastAsia"/>
              </w:rPr>
            </w:pPr>
            <w:r>
              <w:rPr>
                <w:rFonts w:ascii="Poppins" w:hAnsi="Poppins"/>
                <w:sz w:val="17"/>
              </w:rPr>
              <w:t>DAY_AHEAD INTRADAY ULTRA_SHORT</w:t>
            </w:r>
          </w:p>
        </w:tc>
      </w:tr>
      <w:tr w:rsidR="00124FE8" w14:paraId="189E1C31"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577C0D5" w14:textId="77777777" w:rsidR="00124FE8" w:rsidRDefault="00000000">
            <w:pPr>
              <w:spacing w:after="0" w:line="276" w:lineRule="auto"/>
              <w:rPr>
                <w:rFonts w:hint="eastAsia"/>
              </w:rPr>
            </w:pPr>
            <w:r>
              <w:rPr>
                <w:rFonts w:ascii="Poppins" w:hAnsi="Poppins"/>
                <w:sz w:val="17"/>
              </w:rPr>
              <w:t>targetTime</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E2D96E6" w14:textId="77777777" w:rsidR="00124FE8" w:rsidRDefault="00000000">
            <w:pPr>
              <w:spacing w:after="0" w:line="276" w:lineRule="auto"/>
              <w:rPr>
                <w:rFonts w:hint="eastAsia"/>
              </w:rPr>
            </w:pPr>
            <w:r>
              <w:rPr>
                <w:rFonts w:ascii="Poppins" w:hAnsi="Poppins"/>
                <w:sz w:val="17"/>
              </w:rPr>
              <w:t>datetime</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602E87E" w14:textId="77777777" w:rsidR="00124FE8" w:rsidRDefault="00000000">
            <w:pPr>
              <w:spacing w:after="0" w:line="276" w:lineRule="auto"/>
              <w:rPr>
                <w:rFonts w:hint="eastAsia"/>
              </w:rPr>
            </w:pPr>
            <w:r>
              <w:rPr>
                <w:rFonts w:ascii="Poppins" w:hAnsi="Poppins"/>
                <w:sz w:val="17"/>
              </w:rPr>
              <w:t>预测目标时间</w:t>
            </w:r>
          </w:p>
        </w:tc>
      </w:tr>
      <w:tr w:rsidR="00124FE8" w14:paraId="44FD5DE7"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4AC454B" w14:textId="77777777" w:rsidR="00124FE8" w:rsidRDefault="00000000">
            <w:pPr>
              <w:spacing w:after="0" w:line="276" w:lineRule="auto"/>
              <w:rPr>
                <w:rFonts w:hint="eastAsia"/>
              </w:rPr>
            </w:pPr>
            <w:r>
              <w:rPr>
                <w:rFonts w:ascii="Poppins" w:hAnsi="Poppins"/>
                <w:sz w:val="17"/>
              </w:rPr>
              <w:lastRenderedPageBreak/>
              <w:t>p10 p50 p90</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FEAF847" w14:textId="77777777" w:rsidR="00124FE8" w:rsidRDefault="00000000">
            <w:pPr>
              <w:spacing w:after="0" w:line="276" w:lineRule="auto"/>
              <w:rPr>
                <w:rFonts w:hint="eastAsia"/>
              </w:rPr>
            </w:pPr>
            <w:r>
              <w:rPr>
                <w:rFonts w:ascii="Poppins" w:hAnsi="Poppins"/>
                <w:sz w:val="17"/>
              </w:rPr>
              <w:t>MW</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443B82C" w14:textId="77777777" w:rsidR="00124FE8" w:rsidRDefault="00000000">
            <w:pPr>
              <w:spacing w:after="0" w:line="276" w:lineRule="auto"/>
              <w:rPr>
                <w:rFonts w:hint="eastAsia"/>
              </w:rPr>
            </w:pPr>
            <w:r>
              <w:rPr>
                <w:rFonts w:ascii="Poppins" w:hAnsi="Poppins"/>
                <w:sz w:val="17"/>
              </w:rPr>
              <w:t>概率预测分位值</w:t>
            </w:r>
          </w:p>
        </w:tc>
      </w:tr>
      <w:tr w:rsidR="00124FE8" w14:paraId="3812EFDA"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70852AA" w14:textId="77777777" w:rsidR="00124FE8" w:rsidRDefault="00000000">
            <w:pPr>
              <w:spacing w:after="0" w:line="276" w:lineRule="auto"/>
              <w:rPr>
                <w:rFonts w:hint="eastAsia"/>
              </w:rPr>
            </w:pPr>
            <w:r>
              <w:rPr>
                <w:rFonts w:ascii="Poppins" w:hAnsi="Poppins"/>
                <w:sz w:val="17"/>
              </w:rPr>
              <w:t>actual</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558253E" w14:textId="77777777" w:rsidR="00124FE8" w:rsidRDefault="00000000">
            <w:pPr>
              <w:spacing w:after="0" w:line="276" w:lineRule="auto"/>
              <w:rPr>
                <w:rFonts w:hint="eastAsia"/>
              </w:rPr>
            </w:pPr>
            <w:r>
              <w:rPr>
                <w:rFonts w:ascii="Poppins" w:hAnsi="Poppins"/>
                <w:sz w:val="17"/>
              </w:rPr>
              <w:t>MW</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1997B10" w14:textId="77777777" w:rsidR="00124FE8" w:rsidRDefault="00000000">
            <w:pPr>
              <w:spacing w:after="0" w:line="276" w:lineRule="auto"/>
              <w:rPr>
                <w:rFonts w:hint="eastAsia"/>
              </w:rPr>
            </w:pPr>
            <w:r>
              <w:rPr>
                <w:rFonts w:ascii="Poppins" w:hAnsi="Poppins"/>
                <w:sz w:val="17"/>
              </w:rPr>
              <w:t>实际值</w:t>
            </w:r>
          </w:p>
        </w:tc>
      </w:tr>
      <w:tr w:rsidR="00124FE8" w14:paraId="403BCBF1"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9884C45" w14:textId="77777777" w:rsidR="00124FE8" w:rsidRDefault="00000000">
            <w:pPr>
              <w:spacing w:after="0" w:line="276" w:lineRule="auto"/>
              <w:rPr>
                <w:rFonts w:hint="eastAsia"/>
              </w:rPr>
            </w:pPr>
            <w:r>
              <w:rPr>
                <w:rFonts w:ascii="Poppins" w:hAnsi="Poppins"/>
                <w:sz w:val="17"/>
              </w:rPr>
              <w:t>modelVersion</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CE2D740" w14:textId="77777777" w:rsidR="00124FE8" w:rsidRDefault="00000000">
            <w:pPr>
              <w:spacing w:after="0" w:line="276" w:lineRule="auto"/>
              <w:rPr>
                <w:rFonts w:hint="eastAsia"/>
              </w:rPr>
            </w:pPr>
            <w:r>
              <w:rPr>
                <w:rFonts w:ascii="Poppins" w:hAnsi="Poppins"/>
                <w:sz w:val="17"/>
              </w:rPr>
              <w:t>string</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568601A" w14:textId="77777777" w:rsidR="00124FE8" w:rsidRDefault="00000000">
            <w:pPr>
              <w:spacing w:after="0" w:line="276" w:lineRule="auto"/>
              <w:rPr>
                <w:rFonts w:hint="eastAsia"/>
              </w:rPr>
            </w:pPr>
            <w:r>
              <w:rPr>
                <w:rFonts w:ascii="Poppins" w:hAnsi="Poppins"/>
                <w:sz w:val="17"/>
              </w:rPr>
              <w:t>模型版本</w:t>
            </w:r>
          </w:p>
        </w:tc>
      </w:tr>
      <w:tr w:rsidR="00124FE8" w14:paraId="6579706B"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10BB830" w14:textId="77777777" w:rsidR="00124FE8" w:rsidRDefault="00000000">
            <w:pPr>
              <w:spacing w:after="0" w:line="276" w:lineRule="auto"/>
              <w:rPr>
                <w:rFonts w:hint="eastAsia"/>
              </w:rPr>
            </w:pPr>
            <w:r>
              <w:rPr>
                <w:rFonts w:ascii="Poppins" w:hAnsi="Poppins"/>
                <w:sz w:val="17"/>
              </w:rPr>
              <w:t>taskId</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9A5E8E5" w14:textId="77777777" w:rsidR="00124FE8" w:rsidRDefault="00000000">
            <w:pPr>
              <w:spacing w:after="0" w:line="276" w:lineRule="auto"/>
              <w:rPr>
                <w:rFonts w:hint="eastAsia"/>
              </w:rPr>
            </w:pPr>
            <w:r>
              <w:rPr>
                <w:rFonts w:ascii="Poppins" w:hAnsi="Poppins"/>
                <w:sz w:val="17"/>
              </w:rPr>
              <w:t>string</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CE482C3" w14:textId="77777777" w:rsidR="00124FE8" w:rsidRDefault="00000000">
            <w:pPr>
              <w:spacing w:after="0" w:line="276" w:lineRule="auto"/>
              <w:rPr>
                <w:rFonts w:hint="eastAsia"/>
              </w:rPr>
            </w:pPr>
            <w:r>
              <w:rPr>
                <w:rFonts w:ascii="Poppins" w:hAnsi="Poppins"/>
                <w:sz w:val="17"/>
              </w:rPr>
              <w:t>预测任务编号</w:t>
            </w:r>
          </w:p>
        </w:tc>
      </w:tr>
      <w:tr w:rsidR="00124FE8" w14:paraId="5CACF581"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EDAA331" w14:textId="77777777" w:rsidR="00124FE8" w:rsidRDefault="00000000">
            <w:pPr>
              <w:spacing w:after="0" w:line="276" w:lineRule="auto"/>
              <w:rPr>
                <w:rFonts w:hint="eastAsia"/>
              </w:rPr>
            </w:pPr>
            <w:r>
              <w:rPr>
                <w:rFonts w:ascii="Poppins" w:hAnsi="Poppins"/>
                <w:sz w:val="17"/>
              </w:rPr>
              <w:t>generatedAt</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4B38557" w14:textId="77777777" w:rsidR="00124FE8" w:rsidRDefault="00000000">
            <w:pPr>
              <w:spacing w:after="0" w:line="276" w:lineRule="auto"/>
              <w:rPr>
                <w:rFonts w:hint="eastAsia"/>
              </w:rPr>
            </w:pPr>
            <w:r>
              <w:rPr>
                <w:rFonts w:ascii="Poppins" w:hAnsi="Poppins"/>
                <w:sz w:val="17"/>
              </w:rPr>
              <w:t>datetime</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60F1BDF" w14:textId="77777777" w:rsidR="00124FE8" w:rsidRDefault="00000000">
            <w:pPr>
              <w:spacing w:after="0" w:line="276" w:lineRule="auto"/>
              <w:rPr>
                <w:rFonts w:hint="eastAsia"/>
              </w:rPr>
            </w:pPr>
            <w:r>
              <w:rPr>
                <w:rFonts w:ascii="Poppins" w:hAnsi="Poppins"/>
                <w:sz w:val="17"/>
              </w:rPr>
              <w:t>预测生成时间</w:t>
            </w:r>
          </w:p>
        </w:tc>
      </w:tr>
      <w:tr w:rsidR="00124FE8" w14:paraId="4869814E"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253383E" w14:textId="77777777" w:rsidR="00124FE8" w:rsidRDefault="00000000">
            <w:pPr>
              <w:spacing w:after="0" w:line="276" w:lineRule="auto"/>
              <w:rPr>
                <w:rFonts w:hint="eastAsia"/>
              </w:rPr>
            </w:pPr>
            <w:r>
              <w:rPr>
                <w:rFonts w:ascii="Poppins" w:hAnsi="Poppins"/>
                <w:sz w:val="17"/>
              </w:rPr>
              <w:t>mae rmse nrmse</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DA18F51" w14:textId="77777777" w:rsidR="00124FE8" w:rsidRDefault="00000000">
            <w:pPr>
              <w:spacing w:after="0" w:line="276" w:lineRule="auto"/>
              <w:rPr>
                <w:rFonts w:hint="eastAsia"/>
              </w:rPr>
            </w:pPr>
            <w:r>
              <w:rPr>
                <w:rFonts w:ascii="Poppins" w:hAnsi="Poppins"/>
                <w:sz w:val="17"/>
              </w:rPr>
              <w:t>number</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A040CBD" w14:textId="77777777" w:rsidR="00124FE8" w:rsidRDefault="00000000">
            <w:pPr>
              <w:spacing w:after="0" w:line="276" w:lineRule="auto"/>
              <w:rPr>
                <w:rFonts w:hint="eastAsia"/>
              </w:rPr>
            </w:pPr>
            <w:r>
              <w:rPr>
                <w:rFonts w:ascii="Poppins" w:hAnsi="Poppins"/>
                <w:sz w:val="17"/>
              </w:rPr>
              <w:t>误差指标</w:t>
            </w:r>
          </w:p>
        </w:tc>
      </w:tr>
      <w:tr w:rsidR="00124FE8" w14:paraId="08177BC7"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2927497" w14:textId="77777777" w:rsidR="00124FE8" w:rsidRDefault="00000000">
            <w:pPr>
              <w:spacing w:after="0" w:line="276" w:lineRule="auto"/>
              <w:rPr>
                <w:rFonts w:hint="eastAsia"/>
              </w:rPr>
            </w:pPr>
            <w:r>
              <w:rPr>
                <w:rFonts w:ascii="Poppins" w:hAnsi="Poppins"/>
                <w:sz w:val="17"/>
              </w:rPr>
              <w:t>planId</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78F83DF" w14:textId="77777777" w:rsidR="00124FE8" w:rsidRDefault="00000000">
            <w:pPr>
              <w:spacing w:after="0" w:line="276" w:lineRule="auto"/>
              <w:rPr>
                <w:rFonts w:hint="eastAsia"/>
              </w:rPr>
            </w:pPr>
            <w:r>
              <w:rPr>
                <w:rFonts w:ascii="Poppins" w:hAnsi="Poppins"/>
                <w:sz w:val="17"/>
              </w:rPr>
              <w:t>string</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7C2D2A2" w14:textId="77777777" w:rsidR="00124FE8" w:rsidRDefault="00000000">
            <w:pPr>
              <w:spacing w:after="0" w:line="276" w:lineRule="auto"/>
              <w:rPr>
                <w:rFonts w:hint="eastAsia"/>
              </w:rPr>
            </w:pPr>
            <w:r>
              <w:rPr>
                <w:rFonts w:ascii="Poppins" w:hAnsi="Poppins"/>
                <w:sz w:val="17"/>
              </w:rPr>
              <w:t>调度方案编号</w:t>
            </w:r>
          </w:p>
        </w:tc>
      </w:tr>
      <w:tr w:rsidR="00124FE8" w14:paraId="588BC089"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7F43C91" w14:textId="77777777" w:rsidR="00124FE8" w:rsidRDefault="00000000">
            <w:pPr>
              <w:spacing w:after="0" w:line="276" w:lineRule="auto"/>
              <w:rPr>
                <w:rFonts w:hint="eastAsia"/>
              </w:rPr>
            </w:pPr>
            <w:r>
              <w:rPr>
                <w:rFonts w:ascii="Poppins" w:hAnsi="Poppins"/>
                <w:sz w:val="17"/>
              </w:rPr>
              <w:t>planStatus</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3FC42DCA" w14:textId="77777777" w:rsidR="00124FE8" w:rsidRDefault="00000000">
            <w:pPr>
              <w:spacing w:after="0" w:line="276" w:lineRule="auto"/>
              <w:rPr>
                <w:rFonts w:hint="eastAsia"/>
              </w:rPr>
            </w:pPr>
            <w:r>
              <w:rPr>
                <w:rFonts w:ascii="Poppins" w:hAnsi="Poppins"/>
                <w:sz w:val="17"/>
              </w:rPr>
              <w:t>enum</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41D712D" w14:textId="77777777" w:rsidR="00124FE8" w:rsidRDefault="00000000">
            <w:pPr>
              <w:spacing w:after="0" w:line="276" w:lineRule="auto"/>
              <w:rPr>
                <w:rFonts w:hint="eastAsia"/>
              </w:rPr>
            </w:pPr>
            <w:r>
              <w:rPr>
                <w:rFonts w:ascii="Poppins" w:hAnsi="Poppins"/>
                <w:sz w:val="17"/>
              </w:rPr>
              <w:t>DRAFT PENDING APPROVED DISPATCHED RUNNING COMPLETED FAILED</w:t>
            </w:r>
          </w:p>
        </w:tc>
      </w:tr>
      <w:tr w:rsidR="00124FE8" w14:paraId="4B1F8C92"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46624E9" w14:textId="77777777" w:rsidR="00124FE8" w:rsidRDefault="00000000">
            <w:pPr>
              <w:spacing w:after="0" w:line="276" w:lineRule="auto"/>
              <w:rPr>
                <w:rFonts w:hint="eastAsia"/>
              </w:rPr>
            </w:pPr>
            <w:r>
              <w:rPr>
                <w:rFonts w:ascii="Poppins" w:hAnsi="Poppins"/>
                <w:sz w:val="17"/>
              </w:rPr>
              <w:t>gridPowerPlan</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DA2A9A7" w14:textId="77777777" w:rsidR="00124FE8" w:rsidRDefault="00000000">
            <w:pPr>
              <w:spacing w:after="0" w:line="276" w:lineRule="auto"/>
              <w:rPr>
                <w:rFonts w:hint="eastAsia"/>
              </w:rPr>
            </w:pPr>
            <w:r>
              <w:rPr>
                <w:rFonts w:ascii="Poppins" w:hAnsi="Poppins"/>
                <w:sz w:val="17"/>
              </w:rPr>
              <w:t>MW</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4534F8C" w14:textId="77777777" w:rsidR="00124FE8" w:rsidRDefault="00000000">
            <w:pPr>
              <w:spacing w:after="0" w:line="276" w:lineRule="auto"/>
              <w:rPr>
                <w:rFonts w:hint="eastAsia"/>
              </w:rPr>
            </w:pPr>
            <w:r>
              <w:rPr>
                <w:rFonts w:ascii="Poppins" w:hAnsi="Poppins"/>
                <w:sz w:val="17"/>
              </w:rPr>
              <w:t>正购电</w:t>
            </w:r>
            <w:r>
              <w:rPr>
                <w:rFonts w:ascii="Poppins" w:hAnsi="Poppins"/>
                <w:sz w:val="17"/>
              </w:rPr>
              <w:t xml:space="preserve"> </w:t>
            </w:r>
            <w:r>
              <w:rPr>
                <w:rFonts w:ascii="Poppins" w:hAnsi="Poppins"/>
                <w:sz w:val="17"/>
              </w:rPr>
              <w:t>负上网</w:t>
            </w:r>
          </w:p>
        </w:tc>
      </w:tr>
      <w:tr w:rsidR="00124FE8" w14:paraId="6B61CBD1"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460874C" w14:textId="77777777" w:rsidR="00124FE8" w:rsidRDefault="00000000">
            <w:pPr>
              <w:spacing w:after="0" w:line="276" w:lineRule="auto"/>
              <w:rPr>
                <w:rFonts w:hint="eastAsia"/>
              </w:rPr>
            </w:pPr>
            <w:r>
              <w:rPr>
                <w:rFonts w:ascii="Poppins" w:hAnsi="Poppins"/>
                <w:sz w:val="17"/>
              </w:rPr>
              <w:t>essPowerPlan</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633224F" w14:textId="77777777" w:rsidR="00124FE8" w:rsidRDefault="00000000">
            <w:pPr>
              <w:spacing w:after="0" w:line="276" w:lineRule="auto"/>
              <w:rPr>
                <w:rFonts w:hint="eastAsia"/>
              </w:rPr>
            </w:pPr>
            <w:r>
              <w:rPr>
                <w:rFonts w:ascii="Poppins" w:hAnsi="Poppins"/>
                <w:sz w:val="17"/>
              </w:rPr>
              <w:t>MW</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2B81748" w14:textId="77777777" w:rsidR="00124FE8" w:rsidRDefault="00000000">
            <w:pPr>
              <w:spacing w:after="0" w:line="276" w:lineRule="auto"/>
              <w:rPr>
                <w:rFonts w:hint="eastAsia"/>
              </w:rPr>
            </w:pPr>
            <w:r>
              <w:rPr>
                <w:rFonts w:ascii="Poppins" w:hAnsi="Poppins"/>
                <w:sz w:val="17"/>
              </w:rPr>
              <w:t>正充电</w:t>
            </w:r>
            <w:r>
              <w:rPr>
                <w:rFonts w:ascii="Poppins" w:hAnsi="Poppins"/>
                <w:sz w:val="17"/>
              </w:rPr>
              <w:t xml:space="preserve"> </w:t>
            </w:r>
            <w:r>
              <w:rPr>
                <w:rFonts w:ascii="Poppins" w:hAnsi="Poppins"/>
                <w:sz w:val="17"/>
              </w:rPr>
              <w:t>负放电</w:t>
            </w:r>
          </w:p>
        </w:tc>
      </w:tr>
      <w:tr w:rsidR="00124FE8" w14:paraId="0FA0794B"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1D506A5" w14:textId="77777777" w:rsidR="00124FE8" w:rsidRDefault="00000000">
            <w:pPr>
              <w:spacing w:after="0" w:line="276" w:lineRule="auto"/>
              <w:rPr>
                <w:rFonts w:hint="eastAsia"/>
              </w:rPr>
            </w:pPr>
            <w:r>
              <w:rPr>
                <w:rFonts w:ascii="Poppins" w:hAnsi="Poppins"/>
                <w:sz w:val="17"/>
              </w:rPr>
              <w:t>socPlan</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46C99C6" w14:textId="77777777" w:rsidR="00124FE8" w:rsidRDefault="00000000">
            <w:pPr>
              <w:spacing w:after="0" w:line="276" w:lineRule="auto"/>
              <w:rPr>
                <w:rFonts w:hint="eastAsia"/>
              </w:rPr>
            </w:pPr>
            <w:r>
              <w:rPr>
                <w:rFonts w:ascii="Poppins" w:hAnsi="Poppins"/>
                <w:sz w:val="17"/>
              </w:rPr>
              <w:t>%</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553EC63" w14:textId="77777777" w:rsidR="00124FE8" w:rsidRDefault="00000000">
            <w:pPr>
              <w:spacing w:after="0" w:line="276" w:lineRule="auto"/>
              <w:rPr>
                <w:rFonts w:hint="eastAsia"/>
              </w:rPr>
            </w:pPr>
            <w:r>
              <w:rPr>
                <w:rFonts w:ascii="Poppins" w:hAnsi="Poppins"/>
                <w:sz w:val="17"/>
              </w:rPr>
              <w:t>计划</w:t>
            </w:r>
            <w:r>
              <w:rPr>
                <w:rFonts w:ascii="Poppins" w:hAnsi="Poppins"/>
                <w:sz w:val="17"/>
              </w:rPr>
              <w:t>SOC</w:t>
            </w:r>
          </w:p>
        </w:tc>
      </w:tr>
      <w:tr w:rsidR="00124FE8" w14:paraId="4783A24C"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A59F83B" w14:textId="77777777" w:rsidR="00124FE8" w:rsidRDefault="00000000">
            <w:pPr>
              <w:spacing w:after="0" w:line="276" w:lineRule="auto"/>
              <w:rPr>
                <w:rFonts w:hint="eastAsia"/>
              </w:rPr>
            </w:pPr>
            <w:r>
              <w:rPr>
                <w:rFonts w:ascii="Poppins" w:hAnsi="Poppins"/>
                <w:sz w:val="17"/>
              </w:rPr>
              <w:t>expectedCost</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894BBF0" w14:textId="77777777" w:rsidR="00124FE8" w:rsidRDefault="00000000">
            <w:pPr>
              <w:spacing w:after="0" w:line="276" w:lineRule="auto"/>
              <w:rPr>
                <w:rFonts w:hint="eastAsia"/>
              </w:rPr>
            </w:pPr>
            <w:r>
              <w:rPr>
                <w:rFonts w:ascii="Poppins" w:hAnsi="Poppins"/>
                <w:sz w:val="17"/>
              </w:rPr>
              <w:t>元</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CFAAB1F" w14:textId="77777777" w:rsidR="00124FE8" w:rsidRDefault="00000000">
            <w:pPr>
              <w:spacing w:after="0" w:line="276" w:lineRule="auto"/>
              <w:rPr>
                <w:rFonts w:hint="eastAsia"/>
              </w:rPr>
            </w:pPr>
            <w:r>
              <w:rPr>
                <w:rFonts w:ascii="Poppins" w:hAnsi="Poppins"/>
                <w:sz w:val="17"/>
              </w:rPr>
              <w:t>预计购电成本</w:t>
            </w:r>
          </w:p>
        </w:tc>
      </w:tr>
      <w:tr w:rsidR="00124FE8" w14:paraId="2AD3F497"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FF615E1" w14:textId="77777777" w:rsidR="00124FE8" w:rsidRDefault="00000000">
            <w:pPr>
              <w:spacing w:after="0" w:line="276" w:lineRule="auto"/>
              <w:rPr>
                <w:rFonts w:hint="eastAsia"/>
              </w:rPr>
            </w:pPr>
            <w:r>
              <w:rPr>
                <w:rFonts w:ascii="Poppins" w:hAnsi="Poppins"/>
                <w:sz w:val="17"/>
              </w:rPr>
              <w:t>expectedSaving</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EB20B2A" w14:textId="77777777" w:rsidR="00124FE8" w:rsidRDefault="00000000">
            <w:pPr>
              <w:spacing w:after="0" w:line="276" w:lineRule="auto"/>
              <w:rPr>
                <w:rFonts w:hint="eastAsia"/>
              </w:rPr>
            </w:pPr>
            <w:r>
              <w:rPr>
                <w:rFonts w:ascii="Poppins" w:hAnsi="Poppins"/>
                <w:sz w:val="17"/>
              </w:rPr>
              <w:t>元</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F632D76" w14:textId="77777777" w:rsidR="00124FE8" w:rsidRDefault="00000000">
            <w:pPr>
              <w:spacing w:after="0" w:line="276" w:lineRule="auto"/>
              <w:rPr>
                <w:rFonts w:hint="eastAsia"/>
              </w:rPr>
            </w:pPr>
            <w:r>
              <w:rPr>
                <w:rFonts w:ascii="Poppins" w:hAnsi="Poppins"/>
                <w:sz w:val="17"/>
              </w:rPr>
              <w:t>预计节省</w:t>
            </w:r>
          </w:p>
        </w:tc>
      </w:tr>
      <w:tr w:rsidR="00124FE8" w14:paraId="66936774"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05B0DD6" w14:textId="77777777" w:rsidR="00124FE8" w:rsidRDefault="00000000">
            <w:pPr>
              <w:spacing w:after="0" w:line="276" w:lineRule="auto"/>
              <w:rPr>
                <w:rFonts w:hint="eastAsia"/>
              </w:rPr>
            </w:pPr>
            <w:r>
              <w:rPr>
                <w:rFonts w:ascii="Poppins" w:hAnsi="Poppins"/>
                <w:sz w:val="17"/>
              </w:rPr>
              <w:t>constraintHits</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02EA16F" w14:textId="77777777" w:rsidR="00124FE8" w:rsidRDefault="00000000">
            <w:pPr>
              <w:spacing w:after="0" w:line="276" w:lineRule="auto"/>
              <w:rPr>
                <w:rFonts w:hint="eastAsia"/>
              </w:rPr>
            </w:pPr>
            <w:r>
              <w:rPr>
                <w:rFonts w:ascii="Poppins" w:hAnsi="Poppins"/>
                <w:sz w:val="17"/>
              </w:rPr>
              <w:t>array</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7F3FF3B" w14:textId="77777777" w:rsidR="00124FE8" w:rsidRDefault="00000000">
            <w:pPr>
              <w:spacing w:after="0" w:line="276" w:lineRule="auto"/>
              <w:rPr>
                <w:rFonts w:hint="eastAsia"/>
              </w:rPr>
            </w:pPr>
            <w:r>
              <w:rPr>
                <w:rFonts w:ascii="Poppins" w:hAnsi="Poppins"/>
                <w:sz w:val="17"/>
              </w:rPr>
              <w:t>触发的约束</w:t>
            </w:r>
          </w:p>
        </w:tc>
      </w:tr>
      <w:tr w:rsidR="00124FE8" w14:paraId="0567F484"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FF4B212" w14:textId="77777777" w:rsidR="00124FE8" w:rsidRDefault="00000000">
            <w:pPr>
              <w:spacing w:after="0" w:line="276" w:lineRule="auto"/>
              <w:rPr>
                <w:rFonts w:hint="eastAsia"/>
              </w:rPr>
            </w:pPr>
            <w:r>
              <w:rPr>
                <w:rFonts w:ascii="Poppins" w:hAnsi="Poppins"/>
                <w:sz w:val="17"/>
              </w:rPr>
              <w:t>reasonCode</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296029B8" w14:textId="77777777" w:rsidR="00124FE8" w:rsidRDefault="00000000">
            <w:pPr>
              <w:spacing w:after="0" w:line="276" w:lineRule="auto"/>
              <w:rPr>
                <w:rFonts w:hint="eastAsia"/>
              </w:rPr>
            </w:pPr>
            <w:r>
              <w:rPr>
                <w:rFonts w:ascii="Poppins" w:hAnsi="Poppins"/>
                <w:sz w:val="17"/>
              </w:rPr>
              <w:t>enum</w:t>
            </w:r>
          </w:p>
        </w:tc>
        <w:tc>
          <w:tcPr>
            <w:tcW w:w="47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92D2EC4" w14:textId="77777777" w:rsidR="00124FE8" w:rsidRDefault="00000000">
            <w:pPr>
              <w:spacing w:after="0" w:line="276" w:lineRule="auto"/>
              <w:rPr>
                <w:rFonts w:hint="eastAsia"/>
              </w:rPr>
            </w:pPr>
            <w:r>
              <w:rPr>
                <w:rFonts w:ascii="Poppins" w:hAnsi="Poppins"/>
                <w:sz w:val="17"/>
              </w:rPr>
              <w:t>策略原因码</w:t>
            </w:r>
          </w:p>
        </w:tc>
      </w:tr>
      <w:tr w:rsidR="00124FE8" w14:paraId="2E195C01"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01C213B" w14:textId="77777777" w:rsidR="00124FE8" w:rsidRDefault="00000000">
            <w:pPr>
              <w:spacing w:after="0" w:line="276" w:lineRule="auto"/>
              <w:rPr>
                <w:rFonts w:hint="eastAsia"/>
              </w:rPr>
            </w:pPr>
            <w:r>
              <w:rPr>
                <w:rFonts w:ascii="Poppins" w:hAnsi="Poppins"/>
                <w:sz w:val="17"/>
              </w:rPr>
              <w:t>baselinePlanId</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2338D87" w14:textId="77777777" w:rsidR="00124FE8" w:rsidRDefault="00000000">
            <w:pPr>
              <w:spacing w:after="0" w:line="276" w:lineRule="auto"/>
              <w:rPr>
                <w:rFonts w:hint="eastAsia"/>
              </w:rPr>
            </w:pPr>
            <w:r>
              <w:rPr>
                <w:rFonts w:ascii="Poppins" w:hAnsi="Poppins"/>
                <w:sz w:val="17"/>
              </w:rPr>
              <w:t>string</w:t>
            </w:r>
          </w:p>
        </w:tc>
        <w:tc>
          <w:tcPr>
            <w:tcW w:w="475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1EC95D9F" w14:textId="77777777" w:rsidR="00124FE8" w:rsidRDefault="00000000">
            <w:pPr>
              <w:spacing w:after="0" w:line="276" w:lineRule="auto"/>
              <w:rPr>
                <w:rFonts w:hint="eastAsia"/>
              </w:rPr>
            </w:pPr>
            <w:r>
              <w:rPr>
                <w:rFonts w:ascii="Poppins" w:hAnsi="Poppins"/>
                <w:sz w:val="17"/>
              </w:rPr>
              <w:t>对比基准方案</w:t>
            </w:r>
          </w:p>
        </w:tc>
      </w:tr>
    </w:tbl>
    <w:p w14:paraId="1DEB5188" w14:textId="77777777" w:rsidR="00124FE8" w:rsidRDefault="00124FE8">
      <w:pPr>
        <w:spacing w:after="20"/>
        <w:rPr>
          <w:rFonts w:hint="eastAsia"/>
        </w:rPr>
      </w:pPr>
    </w:p>
    <w:p w14:paraId="67A3869A" w14:textId="77777777" w:rsidR="00124FE8" w:rsidRDefault="00000000">
      <w:pPr>
        <w:pStyle w:val="1"/>
        <w:spacing w:before="280" w:after="100"/>
        <w:rPr>
          <w:lang w:eastAsia="zh-CN"/>
        </w:rPr>
      </w:pPr>
      <w:r>
        <w:rPr>
          <w:rFonts w:ascii="Poppins" w:eastAsia="微软雅黑" w:hAnsi="Poppins"/>
          <w:lang w:eastAsia="zh-CN"/>
        </w:rPr>
        <w:t>附录</w:t>
      </w:r>
      <w:r>
        <w:rPr>
          <w:rFonts w:ascii="Poppins" w:eastAsia="微软雅黑" w:hAnsi="Poppins"/>
          <w:lang w:eastAsia="zh-CN"/>
        </w:rPr>
        <w:t xml:space="preserve">B </w:t>
      </w:r>
      <w:r>
        <w:rPr>
          <w:rFonts w:ascii="Poppins" w:eastAsia="微软雅黑" w:hAnsi="Poppins"/>
          <w:lang w:eastAsia="zh-CN"/>
        </w:rPr>
        <w:t>接口样例与状态码</w:t>
      </w:r>
    </w:p>
    <w:p w14:paraId="076FA4A1" w14:textId="77777777" w:rsidR="00124FE8" w:rsidRDefault="00000000">
      <w:pPr>
        <w:pStyle w:val="21"/>
        <w:spacing w:after="100"/>
        <w:rPr>
          <w:lang w:eastAsia="zh-CN"/>
        </w:rPr>
      </w:pPr>
      <w:r>
        <w:rPr>
          <w:rFonts w:ascii="Poppins" w:eastAsia="微软雅黑" w:hAnsi="Poppins"/>
          <w:lang w:eastAsia="zh-CN"/>
        </w:rPr>
        <w:t>附录</w:t>
      </w:r>
      <w:r>
        <w:rPr>
          <w:rFonts w:ascii="Poppins" w:eastAsia="微软雅黑" w:hAnsi="Poppins"/>
          <w:lang w:eastAsia="zh-CN"/>
        </w:rPr>
        <w:t xml:space="preserve">B.1 </w:t>
      </w:r>
      <w:r>
        <w:rPr>
          <w:rFonts w:ascii="Poppins" w:eastAsia="微软雅黑" w:hAnsi="Poppins"/>
          <w:lang w:eastAsia="zh-CN"/>
        </w:rPr>
        <w:t>通用响应样例</w:t>
      </w:r>
    </w:p>
    <w:p w14:paraId="610B706E" w14:textId="77777777" w:rsidR="00124FE8" w:rsidRDefault="00000000">
      <w:pPr>
        <w:spacing w:after="0" w:line="240" w:lineRule="auto"/>
        <w:ind w:left="288"/>
        <w:rPr>
          <w:rFonts w:hint="eastAsia"/>
          <w:lang w:eastAsia="zh-CN"/>
        </w:rPr>
      </w:pPr>
      <w:r>
        <w:rPr>
          <w:rFonts w:ascii="Consolas" w:eastAsia="Consolas" w:hAnsi="Consolas"/>
          <w:color w:val="2B2B2B"/>
          <w:sz w:val="17"/>
          <w:lang w:eastAsia="zh-CN"/>
        </w:rPr>
        <w:t>{</w:t>
      </w:r>
    </w:p>
    <w:p w14:paraId="0EE511CB" w14:textId="77777777" w:rsidR="00124FE8" w:rsidRDefault="00000000">
      <w:pPr>
        <w:spacing w:after="0" w:line="240" w:lineRule="auto"/>
        <w:ind w:left="288"/>
        <w:rPr>
          <w:rFonts w:hint="eastAsia"/>
          <w:lang w:eastAsia="zh-CN"/>
        </w:rPr>
      </w:pPr>
      <w:r>
        <w:rPr>
          <w:rFonts w:ascii="Consolas" w:eastAsia="Consolas" w:hAnsi="Consolas"/>
          <w:color w:val="2B2B2B"/>
          <w:sz w:val="17"/>
          <w:lang w:eastAsia="zh-CN"/>
        </w:rPr>
        <w:t xml:space="preserve">  "code": "0",</w:t>
      </w:r>
    </w:p>
    <w:p w14:paraId="04E84675" w14:textId="77777777" w:rsidR="00124FE8" w:rsidRDefault="00000000">
      <w:pPr>
        <w:spacing w:after="0" w:line="240" w:lineRule="auto"/>
        <w:ind w:left="288"/>
        <w:rPr>
          <w:rFonts w:hint="eastAsia"/>
        </w:rPr>
      </w:pPr>
      <w:r>
        <w:rPr>
          <w:rFonts w:ascii="Consolas" w:eastAsia="Consolas" w:hAnsi="Consolas"/>
          <w:color w:val="2B2B2B"/>
          <w:sz w:val="17"/>
          <w:lang w:eastAsia="zh-CN"/>
        </w:rPr>
        <w:t xml:space="preserve">  </w:t>
      </w:r>
      <w:r>
        <w:rPr>
          <w:rFonts w:ascii="Consolas" w:eastAsia="Consolas" w:hAnsi="Consolas"/>
          <w:color w:val="2B2B2B"/>
          <w:sz w:val="17"/>
        </w:rPr>
        <w:t>"message": "success",</w:t>
      </w:r>
    </w:p>
    <w:p w14:paraId="5DE3A256" w14:textId="77777777" w:rsidR="00124FE8" w:rsidRDefault="00000000">
      <w:pPr>
        <w:spacing w:after="0" w:line="240" w:lineRule="auto"/>
        <w:ind w:left="288"/>
        <w:rPr>
          <w:rFonts w:hint="eastAsia"/>
        </w:rPr>
      </w:pPr>
      <w:r>
        <w:rPr>
          <w:rFonts w:ascii="Consolas" w:eastAsia="Consolas" w:hAnsi="Consolas"/>
          <w:color w:val="2B2B2B"/>
          <w:sz w:val="17"/>
        </w:rPr>
        <w:t xml:space="preserve">  "requestId": "req-20260929-143631-001",</w:t>
      </w:r>
    </w:p>
    <w:p w14:paraId="00D7A10D" w14:textId="77777777" w:rsidR="00124FE8" w:rsidRDefault="00000000">
      <w:pPr>
        <w:spacing w:after="0" w:line="240" w:lineRule="auto"/>
        <w:ind w:left="288"/>
        <w:rPr>
          <w:rFonts w:hint="eastAsia"/>
        </w:rPr>
      </w:pPr>
      <w:r>
        <w:rPr>
          <w:rFonts w:ascii="Consolas" w:eastAsia="Consolas" w:hAnsi="Consolas"/>
          <w:color w:val="2B2B2B"/>
          <w:sz w:val="17"/>
        </w:rPr>
        <w:t xml:space="preserve">  "serverTime": "2026-09-29T14:36:31+08:00",</w:t>
      </w:r>
    </w:p>
    <w:p w14:paraId="6B4A2119" w14:textId="77777777" w:rsidR="00124FE8" w:rsidRDefault="00000000">
      <w:pPr>
        <w:spacing w:after="0" w:line="240" w:lineRule="auto"/>
        <w:ind w:left="288"/>
        <w:rPr>
          <w:rFonts w:hint="eastAsia"/>
        </w:rPr>
      </w:pPr>
      <w:r>
        <w:rPr>
          <w:rFonts w:ascii="Consolas" w:eastAsia="Consolas" w:hAnsi="Consolas"/>
          <w:color w:val="2B2B2B"/>
          <w:sz w:val="17"/>
        </w:rPr>
        <w:t xml:space="preserve">  "data": {</w:t>
      </w:r>
    </w:p>
    <w:p w14:paraId="15E4B0D3" w14:textId="77777777" w:rsidR="00124FE8" w:rsidRDefault="00000000">
      <w:pPr>
        <w:spacing w:after="0" w:line="240" w:lineRule="auto"/>
        <w:ind w:left="288"/>
        <w:rPr>
          <w:rFonts w:hint="eastAsia"/>
        </w:rPr>
      </w:pPr>
      <w:r>
        <w:rPr>
          <w:rFonts w:ascii="Consolas" w:eastAsia="Consolas" w:hAnsi="Consolas"/>
          <w:color w:val="2B2B2B"/>
          <w:sz w:val="17"/>
        </w:rPr>
        <w:t xml:space="preserve">    "value": 3.42,</w:t>
      </w:r>
    </w:p>
    <w:p w14:paraId="01604D85" w14:textId="77777777" w:rsidR="00124FE8" w:rsidRDefault="00000000">
      <w:pPr>
        <w:spacing w:after="0" w:line="240" w:lineRule="auto"/>
        <w:ind w:left="288"/>
        <w:rPr>
          <w:rFonts w:hint="eastAsia"/>
        </w:rPr>
      </w:pPr>
      <w:r>
        <w:rPr>
          <w:rFonts w:ascii="Consolas" w:eastAsia="Consolas" w:hAnsi="Consolas"/>
          <w:color w:val="2B2B2B"/>
          <w:sz w:val="17"/>
        </w:rPr>
        <w:t xml:space="preserve">    "unit": "MW",</w:t>
      </w:r>
    </w:p>
    <w:p w14:paraId="668AAA00" w14:textId="77777777" w:rsidR="00124FE8" w:rsidRDefault="00000000">
      <w:pPr>
        <w:spacing w:after="0" w:line="240" w:lineRule="auto"/>
        <w:ind w:left="288"/>
        <w:rPr>
          <w:rFonts w:hint="eastAsia"/>
        </w:rPr>
      </w:pPr>
      <w:r>
        <w:rPr>
          <w:rFonts w:ascii="Consolas" w:eastAsia="Consolas" w:hAnsi="Consolas"/>
          <w:color w:val="2B2B2B"/>
          <w:sz w:val="17"/>
        </w:rPr>
        <w:t xml:space="preserve">    "timestamp": "2026-09-29T14:36:30+08:00",</w:t>
      </w:r>
    </w:p>
    <w:p w14:paraId="70A8B52A" w14:textId="77777777" w:rsidR="00124FE8" w:rsidRDefault="00000000">
      <w:pPr>
        <w:spacing w:after="0" w:line="240" w:lineRule="auto"/>
        <w:ind w:left="288"/>
        <w:rPr>
          <w:rFonts w:hint="eastAsia"/>
        </w:rPr>
      </w:pPr>
      <w:r>
        <w:rPr>
          <w:rFonts w:ascii="Consolas" w:eastAsia="Consolas" w:hAnsi="Consolas"/>
          <w:color w:val="2B2B2B"/>
          <w:sz w:val="17"/>
        </w:rPr>
        <w:t xml:space="preserve">    "qualityCode": "GOOD",</w:t>
      </w:r>
    </w:p>
    <w:p w14:paraId="133AF888" w14:textId="77777777" w:rsidR="00124FE8" w:rsidRDefault="00000000">
      <w:pPr>
        <w:spacing w:after="0" w:line="240" w:lineRule="auto"/>
        <w:ind w:left="288"/>
        <w:rPr>
          <w:rFonts w:hint="eastAsia"/>
        </w:rPr>
      </w:pPr>
      <w:r>
        <w:rPr>
          <w:rFonts w:ascii="Consolas" w:eastAsia="Consolas" w:hAnsi="Consolas"/>
          <w:color w:val="2B2B2B"/>
          <w:sz w:val="17"/>
        </w:rPr>
        <w:lastRenderedPageBreak/>
        <w:t xml:space="preserve">    "source": "SCADA"</w:t>
      </w:r>
    </w:p>
    <w:p w14:paraId="585D3F03" w14:textId="77777777" w:rsidR="00124FE8" w:rsidRDefault="00000000">
      <w:pPr>
        <w:spacing w:after="0" w:line="240" w:lineRule="auto"/>
        <w:ind w:left="288"/>
        <w:rPr>
          <w:rFonts w:hint="eastAsia"/>
        </w:rPr>
      </w:pPr>
      <w:r>
        <w:rPr>
          <w:rFonts w:ascii="Consolas" w:eastAsia="Consolas" w:hAnsi="Consolas"/>
          <w:color w:val="2B2B2B"/>
          <w:sz w:val="17"/>
        </w:rPr>
        <w:t xml:space="preserve">  }</w:t>
      </w:r>
    </w:p>
    <w:p w14:paraId="0C474C7B" w14:textId="77777777" w:rsidR="00124FE8" w:rsidRDefault="00000000">
      <w:pPr>
        <w:spacing w:after="0" w:line="240" w:lineRule="auto"/>
        <w:ind w:left="288"/>
        <w:rPr>
          <w:rFonts w:hint="eastAsia"/>
        </w:rPr>
      </w:pPr>
      <w:r>
        <w:rPr>
          <w:rFonts w:ascii="Consolas" w:eastAsia="Consolas" w:hAnsi="Consolas"/>
          <w:color w:val="2B2B2B"/>
          <w:sz w:val="17"/>
        </w:rPr>
        <w:t>}</w:t>
      </w:r>
    </w:p>
    <w:p w14:paraId="264DBDDD" w14:textId="77777777" w:rsidR="00124FE8" w:rsidRDefault="00124FE8">
      <w:pPr>
        <w:spacing w:after="40"/>
        <w:rPr>
          <w:rFonts w:hint="eastAsia"/>
        </w:rPr>
      </w:pPr>
    </w:p>
    <w:p w14:paraId="0F797D16" w14:textId="77777777" w:rsidR="00124FE8" w:rsidRDefault="00000000">
      <w:pPr>
        <w:pStyle w:val="21"/>
        <w:spacing w:after="100"/>
      </w:pPr>
      <w:r>
        <w:rPr>
          <w:rFonts w:ascii="Poppins" w:eastAsia="微软雅黑" w:hAnsi="Poppins"/>
        </w:rPr>
        <w:t>附录</w:t>
      </w:r>
      <w:r>
        <w:rPr>
          <w:rFonts w:ascii="Poppins" w:eastAsia="微软雅黑" w:hAnsi="Poppins"/>
        </w:rPr>
        <w:t xml:space="preserve">B.2 </w:t>
      </w:r>
      <w:r>
        <w:rPr>
          <w:rFonts w:ascii="Poppins" w:eastAsia="微软雅黑" w:hAnsi="Poppins"/>
        </w:rPr>
        <w:t>光伏预测点列样例</w:t>
      </w:r>
    </w:p>
    <w:p w14:paraId="42C07881" w14:textId="77777777" w:rsidR="00124FE8" w:rsidRDefault="00000000">
      <w:pPr>
        <w:spacing w:after="0" w:line="240" w:lineRule="auto"/>
        <w:ind w:left="288"/>
        <w:rPr>
          <w:rFonts w:hint="eastAsia"/>
        </w:rPr>
      </w:pPr>
      <w:r>
        <w:rPr>
          <w:rFonts w:ascii="Consolas" w:eastAsia="Consolas" w:hAnsi="Consolas"/>
          <w:color w:val="2B2B2B"/>
          <w:sz w:val="17"/>
        </w:rPr>
        <w:t>{</w:t>
      </w:r>
    </w:p>
    <w:p w14:paraId="6CDBB996" w14:textId="77777777" w:rsidR="00124FE8" w:rsidRDefault="00000000">
      <w:pPr>
        <w:spacing w:after="0" w:line="240" w:lineRule="auto"/>
        <w:ind w:left="288"/>
        <w:rPr>
          <w:rFonts w:hint="eastAsia"/>
        </w:rPr>
      </w:pPr>
      <w:r>
        <w:rPr>
          <w:rFonts w:ascii="Consolas" w:eastAsia="Consolas" w:hAnsi="Consolas"/>
          <w:color w:val="2B2B2B"/>
          <w:sz w:val="17"/>
        </w:rPr>
        <w:t xml:space="preserve">  "taskId": "PVFC-20260929-1430",</w:t>
      </w:r>
    </w:p>
    <w:p w14:paraId="446BAFB2" w14:textId="77777777" w:rsidR="00124FE8" w:rsidRDefault="00000000">
      <w:pPr>
        <w:spacing w:after="0" w:line="240" w:lineRule="auto"/>
        <w:ind w:left="288"/>
        <w:rPr>
          <w:rFonts w:hint="eastAsia"/>
        </w:rPr>
      </w:pPr>
      <w:r>
        <w:rPr>
          <w:rFonts w:ascii="Consolas" w:eastAsia="Consolas" w:hAnsi="Consolas"/>
          <w:color w:val="2B2B2B"/>
          <w:sz w:val="17"/>
        </w:rPr>
        <w:t xml:space="preserve">  "forecastType": "INTRADAY",</w:t>
      </w:r>
    </w:p>
    <w:p w14:paraId="72401168" w14:textId="77777777" w:rsidR="00124FE8" w:rsidRDefault="00000000">
      <w:pPr>
        <w:spacing w:after="0" w:line="240" w:lineRule="auto"/>
        <w:ind w:left="288"/>
        <w:rPr>
          <w:rFonts w:hint="eastAsia"/>
        </w:rPr>
      </w:pPr>
      <w:r>
        <w:rPr>
          <w:rFonts w:ascii="Consolas" w:eastAsia="Consolas" w:hAnsi="Consolas"/>
          <w:color w:val="2B2B2B"/>
          <w:sz w:val="17"/>
        </w:rPr>
        <w:t xml:space="preserve">  "resolutionMinutes": 15,</w:t>
      </w:r>
    </w:p>
    <w:p w14:paraId="1EE8C981" w14:textId="77777777" w:rsidR="00124FE8" w:rsidRDefault="00000000">
      <w:pPr>
        <w:spacing w:after="0" w:line="240" w:lineRule="auto"/>
        <w:ind w:left="288"/>
        <w:rPr>
          <w:rFonts w:hint="eastAsia"/>
        </w:rPr>
      </w:pPr>
      <w:r>
        <w:rPr>
          <w:rFonts w:ascii="Consolas" w:eastAsia="Consolas" w:hAnsi="Consolas"/>
          <w:color w:val="2B2B2B"/>
          <w:sz w:val="17"/>
        </w:rPr>
        <w:t xml:space="preserve">  "generatedAt": "2026-09-29T14:30:00+08:00",</w:t>
      </w:r>
    </w:p>
    <w:p w14:paraId="6387241E" w14:textId="77777777" w:rsidR="00124FE8" w:rsidRDefault="00000000">
      <w:pPr>
        <w:spacing w:after="0" w:line="240" w:lineRule="auto"/>
        <w:ind w:left="288"/>
        <w:rPr>
          <w:rFonts w:hint="eastAsia"/>
        </w:rPr>
      </w:pPr>
      <w:r>
        <w:rPr>
          <w:rFonts w:ascii="Consolas" w:eastAsia="Consolas" w:hAnsi="Consolas"/>
          <w:color w:val="2B2B2B"/>
          <w:sz w:val="17"/>
        </w:rPr>
        <w:t xml:space="preserve">  "modelVersion": "PV-FC-V1",</w:t>
      </w:r>
    </w:p>
    <w:p w14:paraId="52816CF6" w14:textId="77777777" w:rsidR="00124FE8" w:rsidRDefault="00000000">
      <w:pPr>
        <w:spacing w:after="0" w:line="240" w:lineRule="auto"/>
        <w:ind w:left="288"/>
        <w:rPr>
          <w:rFonts w:hint="eastAsia"/>
        </w:rPr>
      </w:pPr>
      <w:r>
        <w:rPr>
          <w:rFonts w:ascii="Consolas" w:eastAsia="Consolas" w:hAnsi="Consolas"/>
          <w:color w:val="2B2B2B"/>
          <w:sz w:val="17"/>
        </w:rPr>
        <w:t xml:space="preserve">  "points": [</w:t>
      </w:r>
    </w:p>
    <w:p w14:paraId="4A3DFFF2" w14:textId="77777777" w:rsidR="00124FE8" w:rsidRDefault="00000000">
      <w:pPr>
        <w:spacing w:after="0" w:line="240" w:lineRule="auto"/>
        <w:ind w:left="288"/>
        <w:rPr>
          <w:rFonts w:hint="eastAsia"/>
        </w:rPr>
      </w:pPr>
      <w:r>
        <w:rPr>
          <w:rFonts w:ascii="Consolas" w:eastAsia="Consolas" w:hAnsi="Consolas"/>
          <w:color w:val="2B2B2B"/>
          <w:sz w:val="17"/>
        </w:rPr>
        <w:t xml:space="preserve">    {"targetTime": "2026-09-29T14:45:00+08:00", "p10": 3.12, "p50": 3.48, "p90": 3.81, "unit": "MW"}</w:t>
      </w:r>
    </w:p>
    <w:p w14:paraId="4790B3F1" w14:textId="77777777" w:rsidR="00124FE8" w:rsidRDefault="00000000">
      <w:pPr>
        <w:spacing w:after="0" w:line="240" w:lineRule="auto"/>
        <w:ind w:left="288"/>
        <w:rPr>
          <w:rFonts w:hint="eastAsia"/>
          <w:lang w:eastAsia="zh-CN"/>
        </w:rPr>
      </w:pPr>
      <w:r>
        <w:rPr>
          <w:rFonts w:ascii="Consolas" w:eastAsia="Consolas" w:hAnsi="Consolas"/>
          <w:color w:val="2B2B2B"/>
          <w:sz w:val="17"/>
        </w:rPr>
        <w:t xml:space="preserve">  </w:t>
      </w:r>
      <w:r>
        <w:rPr>
          <w:rFonts w:ascii="Consolas" w:eastAsia="Consolas" w:hAnsi="Consolas"/>
          <w:color w:val="2B2B2B"/>
          <w:sz w:val="17"/>
          <w:lang w:eastAsia="zh-CN"/>
        </w:rPr>
        <w:t>]</w:t>
      </w:r>
    </w:p>
    <w:p w14:paraId="1553F3E7" w14:textId="77777777" w:rsidR="00124FE8" w:rsidRDefault="00000000">
      <w:pPr>
        <w:spacing w:after="0" w:line="240" w:lineRule="auto"/>
        <w:ind w:left="288"/>
        <w:rPr>
          <w:rFonts w:hint="eastAsia"/>
          <w:lang w:eastAsia="zh-CN"/>
        </w:rPr>
      </w:pPr>
      <w:r>
        <w:rPr>
          <w:rFonts w:ascii="Consolas" w:eastAsia="Consolas" w:hAnsi="Consolas"/>
          <w:color w:val="2B2B2B"/>
          <w:sz w:val="17"/>
          <w:lang w:eastAsia="zh-CN"/>
        </w:rPr>
        <w:t>}</w:t>
      </w:r>
    </w:p>
    <w:p w14:paraId="50C0A61B" w14:textId="77777777" w:rsidR="00124FE8" w:rsidRDefault="00124FE8">
      <w:pPr>
        <w:spacing w:after="40"/>
        <w:rPr>
          <w:rFonts w:hint="eastAsia"/>
          <w:lang w:eastAsia="zh-CN"/>
        </w:rPr>
      </w:pPr>
    </w:p>
    <w:p w14:paraId="09B134B3" w14:textId="77777777" w:rsidR="00124FE8" w:rsidRDefault="00000000">
      <w:pPr>
        <w:pStyle w:val="21"/>
        <w:spacing w:after="100"/>
        <w:rPr>
          <w:lang w:eastAsia="zh-CN"/>
        </w:rPr>
      </w:pPr>
      <w:r>
        <w:rPr>
          <w:rFonts w:ascii="Poppins" w:eastAsia="微软雅黑" w:hAnsi="Poppins"/>
          <w:lang w:eastAsia="zh-CN"/>
        </w:rPr>
        <w:t>附录</w:t>
      </w:r>
      <w:r>
        <w:rPr>
          <w:rFonts w:ascii="Poppins" w:eastAsia="微软雅黑" w:hAnsi="Poppins"/>
          <w:lang w:eastAsia="zh-CN"/>
        </w:rPr>
        <w:t xml:space="preserve">B.3 </w:t>
      </w:r>
      <w:r>
        <w:rPr>
          <w:rFonts w:ascii="Poppins" w:eastAsia="微软雅黑" w:hAnsi="Poppins"/>
          <w:lang w:eastAsia="zh-CN"/>
        </w:rPr>
        <w:t>调度计划点列样例</w:t>
      </w:r>
    </w:p>
    <w:p w14:paraId="6E3F772A" w14:textId="77777777" w:rsidR="00124FE8" w:rsidRDefault="00000000">
      <w:pPr>
        <w:spacing w:after="0" w:line="240" w:lineRule="auto"/>
        <w:ind w:left="288"/>
        <w:rPr>
          <w:rFonts w:hint="eastAsia"/>
        </w:rPr>
      </w:pPr>
      <w:r>
        <w:rPr>
          <w:rFonts w:ascii="Consolas" w:eastAsia="Consolas" w:hAnsi="Consolas"/>
          <w:color w:val="2B2B2B"/>
          <w:sz w:val="17"/>
        </w:rPr>
        <w:t>{</w:t>
      </w:r>
    </w:p>
    <w:p w14:paraId="13CB72AF" w14:textId="77777777" w:rsidR="00124FE8" w:rsidRDefault="00000000">
      <w:pPr>
        <w:spacing w:after="0" w:line="240" w:lineRule="auto"/>
        <w:ind w:left="288"/>
        <w:rPr>
          <w:rFonts w:hint="eastAsia"/>
        </w:rPr>
      </w:pPr>
      <w:r>
        <w:rPr>
          <w:rFonts w:ascii="Consolas" w:eastAsia="Consolas" w:hAnsi="Consolas"/>
          <w:color w:val="2B2B2B"/>
          <w:sz w:val="17"/>
        </w:rPr>
        <w:t xml:space="preserve">  "planId": "SCH-20260930-001",</w:t>
      </w:r>
    </w:p>
    <w:p w14:paraId="7EFB50C1" w14:textId="77777777" w:rsidR="00124FE8" w:rsidRDefault="00000000">
      <w:pPr>
        <w:spacing w:after="0" w:line="240" w:lineRule="auto"/>
        <w:ind w:left="288"/>
        <w:rPr>
          <w:rFonts w:hint="eastAsia"/>
        </w:rPr>
      </w:pPr>
      <w:r>
        <w:rPr>
          <w:rFonts w:ascii="Consolas" w:eastAsia="Consolas" w:hAnsi="Consolas"/>
          <w:color w:val="2B2B2B"/>
          <w:sz w:val="17"/>
        </w:rPr>
        <w:t xml:space="preserve">  "planStatus": "PENDING",</w:t>
      </w:r>
    </w:p>
    <w:p w14:paraId="0A55EA43" w14:textId="77777777" w:rsidR="00124FE8" w:rsidRDefault="00000000">
      <w:pPr>
        <w:spacing w:after="0" w:line="240" w:lineRule="auto"/>
        <w:ind w:left="288"/>
        <w:rPr>
          <w:rFonts w:hint="eastAsia"/>
        </w:rPr>
      </w:pPr>
      <w:r>
        <w:rPr>
          <w:rFonts w:ascii="Consolas" w:eastAsia="Consolas" w:hAnsi="Consolas"/>
          <w:color w:val="2B2B2B"/>
          <w:sz w:val="17"/>
        </w:rPr>
        <w:t xml:space="preserve">  "mode": "SIMULATION",</w:t>
      </w:r>
    </w:p>
    <w:p w14:paraId="1D08C06B" w14:textId="77777777" w:rsidR="00124FE8" w:rsidRDefault="00000000">
      <w:pPr>
        <w:spacing w:after="0" w:line="240" w:lineRule="auto"/>
        <w:ind w:left="288"/>
        <w:rPr>
          <w:rFonts w:hint="eastAsia"/>
        </w:rPr>
      </w:pPr>
      <w:r>
        <w:rPr>
          <w:rFonts w:ascii="Consolas" w:eastAsia="Consolas" w:hAnsi="Consolas"/>
          <w:color w:val="2B2B2B"/>
          <w:sz w:val="17"/>
        </w:rPr>
        <w:t xml:space="preserve">  "resolutionMinutes": 15,</w:t>
      </w:r>
    </w:p>
    <w:p w14:paraId="73CA858F" w14:textId="77777777" w:rsidR="00124FE8" w:rsidRDefault="00000000">
      <w:pPr>
        <w:spacing w:after="0" w:line="240" w:lineRule="auto"/>
        <w:ind w:left="288"/>
        <w:rPr>
          <w:rFonts w:hint="eastAsia"/>
        </w:rPr>
      </w:pPr>
      <w:r>
        <w:rPr>
          <w:rFonts w:ascii="Consolas" w:eastAsia="Consolas" w:hAnsi="Consolas"/>
          <w:color w:val="2B2B2B"/>
          <w:sz w:val="17"/>
        </w:rPr>
        <w:t xml:space="preserve">  "points": [</w:t>
      </w:r>
    </w:p>
    <w:p w14:paraId="3B72C419" w14:textId="77777777" w:rsidR="00124FE8" w:rsidRDefault="00000000">
      <w:pPr>
        <w:spacing w:after="0" w:line="240" w:lineRule="auto"/>
        <w:ind w:left="288"/>
        <w:rPr>
          <w:rFonts w:hint="eastAsia"/>
        </w:rPr>
      </w:pPr>
      <w:r>
        <w:rPr>
          <w:rFonts w:ascii="Consolas" w:eastAsia="Consolas" w:hAnsi="Consolas"/>
          <w:color w:val="2B2B2B"/>
          <w:sz w:val="17"/>
        </w:rPr>
        <w:t xml:space="preserve">    {</w:t>
      </w:r>
    </w:p>
    <w:p w14:paraId="3CD9C461" w14:textId="77777777" w:rsidR="00124FE8" w:rsidRDefault="00000000">
      <w:pPr>
        <w:spacing w:after="0" w:line="240" w:lineRule="auto"/>
        <w:ind w:left="288"/>
        <w:rPr>
          <w:rFonts w:hint="eastAsia"/>
        </w:rPr>
      </w:pPr>
      <w:r>
        <w:rPr>
          <w:rFonts w:ascii="Consolas" w:eastAsia="Consolas" w:hAnsi="Consolas"/>
          <w:color w:val="2B2B2B"/>
          <w:sz w:val="17"/>
        </w:rPr>
        <w:t xml:space="preserve">      "targetTime": "2026-09-30T00:00:00+08:00",</w:t>
      </w:r>
    </w:p>
    <w:p w14:paraId="094F9A27" w14:textId="77777777" w:rsidR="00124FE8" w:rsidRDefault="00000000">
      <w:pPr>
        <w:spacing w:after="0" w:line="240" w:lineRule="auto"/>
        <w:ind w:left="288"/>
        <w:rPr>
          <w:rFonts w:hint="eastAsia"/>
        </w:rPr>
      </w:pPr>
      <w:r>
        <w:rPr>
          <w:rFonts w:ascii="Consolas" w:eastAsia="Consolas" w:hAnsi="Consolas"/>
          <w:color w:val="2B2B2B"/>
          <w:sz w:val="17"/>
        </w:rPr>
        <w:t xml:space="preserve">      "pvPower": 0.0,</w:t>
      </w:r>
    </w:p>
    <w:p w14:paraId="4DD986A2" w14:textId="77777777" w:rsidR="00124FE8" w:rsidRDefault="00000000">
      <w:pPr>
        <w:spacing w:after="0" w:line="240" w:lineRule="auto"/>
        <w:ind w:left="288"/>
        <w:rPr>
          <w:rFonts w:hint="eastAsia"/>
        </w:rPr>
      </w:pPr>
      <w:r>
        <w:rPr>
          <w:rFonts w:ascii="Consolas" w:eastAsia="Consolas" w:hAnsi="Consolas"/>
          <w:color w:val="2B2B2B"/>
          <w:sz w:val="17"/>
        </w:rPr>
        <w:t xml:space="preserve">      "loadPower": 3.21,</w:t>
      </w:r>
    </w:p>
    <w:p w14:paraId="2D0EE518" w14:textId="77777777" w:rsidR="00124FE8" w:rsidRDefault="00000000">
      <w:pPr>
        <w:spacing w:after="0" w:line="240" w:lineRule="auto"/>
        <w:ind w:left="288"/>
        <w:rPr>
          <w:rFonts w:hint="eastAsia"/>
        </w:rPr>
      </w:pPr>
      <w:r>
        <w:rPr>
          <w:rFonts w:ascii="Consolas" w:eastAsia="Consolas" w:hAnsi="Consolas"/>
          <w:color w:val="2B2B2B"/>
          <w:sz w:val="17"/>
        </w:rPr>
        <w:t xml:space="preserve">      "essPowerPlan": 0.80,</w:t>
      </w:r>
    </w:p>
    <w:p w14:paraId="2F77A74E" w14:textId="77777777" w:rsidR="00124FE8" w:rsidRDefault="00000000">
      <w:pPr>
        <w:spacing w:after="0" w:line="240" w:lineRule="auto"/>
        <w:ind w:left="288"/>
        <w:rPr>
          <w:rFonts w:hint="eastAsia"/>
        </w:rPr>
      </w:pPr>
      <w:r>
        <w:rPr>
          <w:rFonts w:ascii="Consolas" w:eastAsia="Consolas" w:hAnsi="Consolas"/>
          <w:color w:val="2B2B2B"/>
          <w:sz w:val="17"/>
        </w:rPr>
        <w:t xml:space="preserve">      "gridPowerPlan": 4.01,</w:t>
      </w:r>
    </w:p>
    <w:p w14:paraId="1C5A3028" w14:textId="77777777" w:rsidR="00124FE8" w:rsidRDefault="00000000">
      <w:pPr>
        <w:spacing w:after="0" w:line="240" w:lineRule="auto"/>
        <w:ind w:left="288"/>
        <w:rPr>
          <w:rFonts w:hint="eastAsia"/>
        </w:rPr>
      </w:pPr>
      <w:r>
        <w:rPr>
          <w:rFonts w:ascii="Consolas" w:eastAsia="Consolas" w:hAnsi="Consolas"/>
          <w:color w:val="2B2B2B"/>
          <w:sz w:val="17"/>
        </w:rPr>
        <w:t xml:space="preserve">      "socPlan": 56.2,</w:t>
      </w:r>
    </w:p>
    <w:p w14:paraId="4AF639AF" w14:textId="77777777" w:rsidR="00124FE8" w:rsidRDefault="00000000">
      <w:pPr>
        <w:spacing w:after="0" w:line="240" w:lineRule="auto"/>
        <w:ind w:left="288"/>
        <w:rPr>
          <w:rFonts w:hint="eastAsia"/>
        </w:rPr>
      </w:pPr>
      <w:r>
        <w:rPr>
          <w:rFonts w:ascii="Consolas" w:eastAsia="Consolas" w:hAnsi="Consolas"/>
          <w:color w:val="2B2B2B"/>
          <w:sz w:val="17"/>
        </w:rPr>
        <w:t xml:space="preserve">      "reasonCode": "LOW_TARIFF_CHARGE"</w:t>
      </w:r>
    </w:p>
    <w:p w14:paraId="630FCF88" w14:textId="77777777" w:rsidR="00124FE8" w:rsidRDefault="00000000">
      <w:pPr>
        <w:spacing w:after="0" w:line="240" w:lineRule="auto"/>
        <w:ind w:left="288"/>
        <w:rPr>
          <w:rFonts w:hint="eastAsia"/>
        </w:rPr>
      </w:pPr>
      <w:r>
        <w:rPr>
          <w:rFonts w:ascii="Consolas" w:eastAsia="Consolas" w:hAnsi="Consolas"/>
          <w:color w:val="2B2B2B"/>
          <w:sz w:val="17"/>
        </w:rPr>
        <w:t xml:space="preserve">    }</w:t>
      </w:r>
    </w:p>
    <w:p w14:paraId="70996FE4" w14:textId="77777777" w:rsidR="00124FE8" w:rsidRDefault="00000000">
      <w:pPr>
        <w:spacing w:after="0" w:line="240" w:lineRule="auto"/>
        <w:ind w:left="288"/>
        <w:rPr>
          <w:rFonts w:hint="eastAsia"/>
        </w:rPr>
      </w:pPr>
      <w:r>
        <w:rPr>
          <w:rFonts w:ascii="Consolas" w:eastAsia="Consolas" w:hAnsi="Consolas"/>
          <w:color w:val="2B2B2B"/>
          <w:sz w:val="17"/>
        </w:rPr>
        <w:t xml:space="preserve">  ]</w:t>
      </w:r>
    </w:p>
    <w:p w14:paraId="496675B7" w14:textId="77777777" w:rsidR="00124FE8" w:rsidRDefault="00000000">
      <w:pPr>
        <w:spacing w:after="0" w:line="240" w:lineRule="auto"/>
        <w:ind w:left="288"/>
        <w:rPr>
          <w:rFonts w:hint="eastAsia"/>
        </w:rPr>
      </w:pPr>
      <w:r>
        <w:rPr>
          <w:rFonts w:ascii="Consolas" w:eastAsia="Consolas" w:hAnsi="Consolas"/>
          <w:color w:val="2B2B2B"/>
          <w:sz w:val="17"/>
        </w:rPr>
        <w:t>}</w:t>
      </w:r>
    </w:p>
    <w:p w14:paraId="7ABEB8EE" w14:textId="77777777" w:rsidR="00124FE8" w:rsidRDefault="00124FE8">
      <w:pPr>
        <w:spacing w:after="40"/>
        <w:rPr>
          <w:rFonts w:hint="eastAsia"/>
        </w:rPr>
      </w:pPr>
    </w:p>
    <w:p w14:paraId="01C97F4C" w14:textId="77777777" w:rsidR="00124FE8" w:rsidRDefault="00000000">
      <w:pPr>
        <w:pStyle w:val="21"/>
        <w:spacing w:after="100"/>
      </w:pPr>
      <w:r>
        <w:rPr>
          <w:rFonts w:ascii="Poppins" w:eastAsia="微软雅黑" w:hAnsi="Poppins"/>
        </w:rPr>
        <w:t>附录</w:t>
      </w:r>
      <w:r>
        <w:rPr>
          <w:rFonts w:ascii="Poppins" w:eastAsia="微软雅黑" w:hAnsi="Poppins"/>
        </w:rPr>
        <w:t xml:space="preserve">B.4 </w:t>
      </w:r>
      <w:r>
        <w:rPr>
          <w:rFonts w:ascii="Poppins" w:eastAsia="微软雅黑" w:hAnsi="Poppins"/>
        </w:rPr>
        <w:t>业务状态码</w:t>
      </w:r>
    </w:p>
    <w:tbl>
      <w:tblPr>
        <w:tblW w:w="0" w:type="auto"/>
        <w:jc w:val="center"/>
        <w:tblLayout w:type="fixed"/>
        <w:tblLook w:val="04A0" w:firstRow="1" w:lastRow="0" w:firstColumn="1" w:lastColumn="0" w:noHBand="0" w:noVBand="1"/>
      </w:tblPr>
      <w:tblGrid>
        <w:gridCol w:w="2232"/>
        <w:gridCol w:w="3168"/>
        <w:gridCol w:w="4680"/>
      </w:tblGrid>
      <w:tr w:rsidR="00124FE8" w14:paraId="236F9E96"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2A252B67" w14:textId="77777777" w:rsidR="00124FE8" w:rsidRDefault="00000000">
            <w:pPr>
              <w:spacing w:after="0"/>
              <w:jc w:val="center"/>
              <w:rPr>
                <w:rFonts w:hint="eastAsia"/>
              </w:rPr>
            </w:pPr>
            <w:r>
              <w:rPr>
                <w:rFonts w:ascii="Poppins" w:hAnsi="Poppins"/>
                <w:b/>
                <w:color w:val="FFFFFF"/>
                <w:sz w:val="18"/>
              </w:rPr>
              <w:t>代码</w:t>
            </w:r>
          </w:p>
        </w:tc>
        <w:tc>
          <w:tcPr>
            <w:tcW w:w="3168"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6EFEC903" w14:textId="77777777" w:rsidR="00124FE8" w:rsidRDefault="00000000">
            <w:pPr>
              <w:spacing w:after="0"/>
              <w:jc w:val="center"/>
              <w:rPr>
                <w:rFonts w:hint="eastAsia"/>
              </w:rPr>
            </w:pPr>
            <w:r>
              <w:rPr>
                <w:rFonts w:ascii="Poppins" w:hAnsi="Poppins"/>
                <w:b/>
                <w:color w:val="FFFFFF"/>
                <w:sz w:val="18"/>
              </w:rPr>
              <w:t>含义</w:t>
            </w:r>
          </w:p>
        </w:tc>
        <w:tc>
          <w:tcPr>
            <w:tcW w:w="4680" w:type="dxa"/>
            <w:tcBorders>
              <w:top w:val="single" w:sz="6" w:space="0" w:color="D9D9D9"/>
              <w:left w:val="single" w:sz="6" w:space="0" w:color="D9D9D9"/>
              <w:bottom w:val="single" w:sz="6" w:space="0" w:color="D9D9D9"/>
              <w:right w:val="single" w:sz="6" w:space="0" w:color="D9D9D9"/>
            </w:tcBorders>
            <w:shd w:val="clear" w:color="auto" w:fill="244756"/>
            <w:tcMar>
              <w:top w:w="100" w:type="dxa"/>
              <w:left w:w="95" w:type="dxa"/>
              <w:bottom w:w="100" w:type="dxa"/>
              <w:right w:w="95" w:type="dxa"/>
            </w:tcMar>
            <w:vAlign w:val="center"/>
          </w:tcPr>
          <w:p w14:paraId="3F726A95" w14:textId="77777777" w:rsidR="00124FE8" w:rsidRDefault="00000000">
            <w:pPr>
              <w:spacing w:after="0"/>
              <w:jc w:val="center"/>
              <w:rPr>
                <w:rFonts w:hint="eastAsia"/>
              </w:rPr>
            </w:pPr>
            <w:r>
              <w:rPr>
                <w:rFonts w:ascii="Poppins" w:hAnsi="Poppins"/>
                <w:b/>
                <w:color w:val="FFFFFF"/>
                <w:sz w:val="18"/>
              </w:rPr>
              <w:t>前端行为</w:t>
            </w:r>
          </w:p>
        </w:tc>
      </w:tr>
      <w:tr w:rsidR="00124FE8" w14:paraId="378C928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C23ACC6" w14:textId="77777777" w:rsidR="00124FE8" w:rsidRDefault="00000000">
            <w:pPr>
              <w:spacing w:after="0" w:line="276" w:lineRule="auto"/>
              <w:rPr>
                <w:rFonts w:hint="eastAsia"/>
              </w:rPr>
            </w:pPr>
            <w:r>
              <w:rPr>
                <w:rFonts w:ascii="Poppins" w:hAnsi="Poppins"/>
                <w:sz w:val="18"/>
              </w:rPr>
              <w:t>0</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FA7D7F5" w14:textId="77777777" w:rsidR="00124FE8" w:rsidRDefault="00000000">
            <w:pPr>
              <w:spacing w:after="0" w:line="276" w:lineRule="auto"/>
              <w:rPr>
                <w:rFonts w:hint="eastAsia"/>
              </w:rPr>
            </w:pPr>
            <w:r>
              <w:rPr>
                <w:rFonts w:ascii="Poppins" w:hAnsi="Poppins"/>
                <w:sz w:val="18"/>
              </w:rPr>
              <w:t>成功</w:t>
            </w:r>
          </w:p>
        </w:tc>
        <w:tc>
          <w:tcPr>
            <w:tcW w:w="4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514BC66" w14:textId="77777777" w:rsidR="00124FE8" w:rsidRDefault="00000000">
            <w:pPr>
              <w:spacing w:after="0" w:line="276" w:lineRule="auto"/>
              <w:rPr>
                <w:rFonts w:hint="eastAsia"/>
              </w:rPr>
            </w:pPr>
            <w:r>
              <w:rPr>
                <w:rFonts w:ascii="Poppins" w:hAnsi="Poppins"/>
                <w:sz w:val="18"/>
              </w:rPr>
              <w:t>正常展示</w:t>
            </w:r>
          </w:p>
        </w:tc>
      </w:tr>
      <w:tr w:rsidR="00124FE8" w14:paraId="1815BE8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6DF5B62" w14:textId="77777777" w:rsidR="00124FE8" w:rsidRDefault="00000000">
            <w:pPr>
              <w:spacing w:after="0" w:line="276" w:lineRule="auto"/>
              <w:rPr>
                <w:rFonts w:hint="eastAsia"/>
              </w:rPr>
            </w:pPr>
            <w:r>
              <w:rPr>
                <w:rFonts w:ascii="Poppins" w:hAnsi="Poppins"/>
                <w:sz w:val="18"/>
              </w:rPr>
              <w:t>DATA_NOT_READY</w:t>
            </w:r>
          </w:p>
        </w:tc>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1C17380" w14:textId="77777777" w:rsidR="00124FE8" w:rsidRDefault="00000000">
            <w:pPr>
              <w:spacing w:after="0" w:line="276" w:lineRule="auto"/>
              <w:rPr>
                <w:rFonts w:hint="eastAsia"/>
              </w:rPr>
            </w:pPr>
            <w:r>
              <w:rPr>
                <w:rFonts w:ascii="Poppins" w:hAnsi="Poppins"/>
                <w:sz w:val="18"/>
              </w:rPr>
              <w:t>数据尚未就绪</w:t>
            </w:r>
          </w:p>
        </w:tc>
        <w:tc>
          <w:tcPr>
            <w:tcW w:w="46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578D87B" w14:textId="77777777" w:rsidR="00124FE8" w:rsidRDefault="00000000">
            <w:pPr>
              <w:spacing w:after="0" w:line="276" w:lineRule="auto"/>
              <w:rPr>
                <w:rFonts w:hint="eastAsia"/>
                <w:lang w:eastAsia="zh-CN"/>
              </w:rPr>
            </w:pPr>
            <w:r>
              <w:rPr>
                <w:rFonts w:ascii="Poppins" w:hAnsi="Poppins"/>
                <w:sz w:val="18"/>
                <w:lang w:eastAsia="zh-CN"/>
              </w:rPr>
              <w:t>展示空状态和预计时间</w:t>
            </w:r>
          </w:p>
        </w:tc>
      </w:tr>
      <w:tr w:rsidR="00124FE8" w14:paraId="3B55AF35"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153A09D9" w14:textId="77777777" w:rsidR="00124FE8" w:rsidRDefault="00000000">
            <w:pPr>
              <w:spacing w:after="0" w:line="276" w:lineRule="auto"/>
              <w:rPr>
                <w:rFonts w:hint="eastAsia"/>
              </w:rPr>
            </w:pPr>
            <w:r>
              <w:rPr>
                <w:rFonts w:ascii="Poppins" w:hAnsi="Poppins"/>
                <w:sz w:val="18"/>
              </w:rPr>
              <w:t>SOURCE_OFFLINE</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E987909" w14:textId="77777777" w:rsidR="00124FE8" w:rsidRDefault="00000000">
            <w:pPr>
              <w:spacing w:after="0" w:line="276" w:lineRule="auto"/>
              <w:rPr>
                <w:rFonts w:hint="eastAsia"/>
              </w:rPr>
            </w:pPr>
            <w:r>
              <w:rPr>
                <w:rFonts w:ascii="Poppins" w:hAnsi="Poppins"/>
                <w:sz w:val="18"/>
              </w:rPr>
              <w:t>数据源离线</w:t>
            </w:r>
          </w:p>
        </w:tc>
        <w:tc>
          <w:tcPr>
            <w:tcW w:w="4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A6838BE" w14:textId="77777777" w:rsidR="00124FE8" w:rsidRDefault="00000000">
            <w:pPr>
              <w:spacing w:after="0" w:line="276" w:lineRule="auto"/>
              <w:rPr>
                <w:rFonts w:hint="eastAsia"/>
                <w:lang w:eastAsia="zh-CN"/>
              </w:rPr>
            </w:pPr>
            <w:r>
              <w:rPr>
                <w:rFonts w:ascii="Poppins" w:hAnsi="Poppins"/>
                <w:sz w:val="18"/>
                <w:lang w:eastAsia="zh-CN"/>
              </w:rPr>
              <w:t>展示最近成功数据和离线徽标</w:t>
            </w:r>
          </w:p>
        </w:tc>
      </w:tr>
      <w:tr w:rsidR="00124FE8" w14:paraId="0B9483A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12F6A74" w14:textId="77777777" w:rsidR="00124FE8" w:rsidRDefault="00000000">
            <w:pPr>
              <w:spacing w:after="0" w:line="276" w:lineRule="auto"/>
              <w:rPr>
                <w:rFonts w:hint="eastAsia"/>
              </w:rPr>
            </w:pPr>
            <w:r>
              <w:rPr>
                <w:rFonts w:ascii="Poppins" w:hAnsi="Poppins"/>
                <w:sz w:val="18"/>
              </w:rPr>
              <w:t>FORECAST_FAILED</w:t>
            </w:r>
          </w:p>
        </w:tc>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7313DB0D" w14:textId="77777777" w:rsidR="00124FE8" w:rsidRDefault="00000000">
            <w:pPr>
              <w:spacing w:after="0" w:line="276" w:lineRule="auto"/>
              <w:rPr>
                <w:rFonts w:hint="eastAsia"/>
              </w:rPr>
            </w:pPr>
            <w:r>
              <w:rPr>
                <w:rFonts w:ascii="Poppins" w:hAnsi="Poppins"/>
                <w:sz w:val="18"/>
              </w:rPr>
              <w:t>预测任务失败</w:t>
            </w:r>
          </w:p>
        </w:tc>
        <w:tc>
          <w:tcPr>
            <w:tcW w:w="46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5BC765AD" w14:textId="77777777" w:rsidR="00124FE8" w:rsidRDefault="00000000">
            <w:pPr>
              <w:spacing w:after="0" w:line="276" w:lineRule="auto"/>
              <w:rPr>
                <w:rFonts w:hint="eastAsia"/>
                <w:lang w:eastAsia="zh-CN"/>
              </w:rPr>
            </w:pPr>
            <w:r>
              <w:rPr>
                <w:rFonts w:ascii="Poppins" w:hAnsi="Poppins"/>
                <w:sz w:val="18"/>
                <w:lang w:eastAsia="zh-CN"/>
              </w:rPr>
              <w:t>使用最近成功或基准模型并显示原因</w:t>
            </w:r>
          </w:p>
        </w:tc>
      </w:tr>
      <w:tr w:rsidR="00124FE8" w14:paraId="4338706D"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5B8C57EA" w14:textId="77777777" w:rsidR="00124FE8" w:rsidRDefault="00000000">
            <w:pPr>
              <w:spacing w:after="0" w:line="276" w:lineRule="auto"/>
              <w:rPr>
                <w:rFonts w:hint="eastAsia"/>
              </w:rPr>
            </w:pPr>
            <w:r>
              <w:rPr>
                <w:rFonts w:ascii="Poppins" w:hAnsi="Poppins"/>
                <w:sz w:val="18"/>
              </w:rPr>
              <w:t>PLAN_INFEASIBLE</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3215A492" w14:textId="77777777" w:rsidR="00124FE8" w:rsidRDefault="00000000">
            <w:pPr>
              <w:spacing w:after="0" w:line="276" w:lineRule="auto"/>
              <w:rPr>
                <w:rFonts w:hint="eastAsia"/>
              </w:rPr>
            </w:pPr>
            <w:r>
              <w:rPr>
                <w:rFonts w:ascii="Poppins" w:hAnsi="Poppins"/>
                <w:sz w:val="18"/>
              </w:rPr>
              <w:t>调度约束无可行解</w:t>
            </w:r>
          </w:p>
        </w:tc>
        <w:tc>
          <w:tcPr>
            <w:tcW w:w="4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0357327C" w14:textId="77777777" w:rsidR="00124FE8" w:rsidRDefault="00000000">
            <w:pPr>
              <w:spacing w:after="0" w:line="276" w:lineRule="auto"/>
              <w:rPr>
                <w:rFonts w:hint="eastAsia"/>
                <w:lang w:eastAsia="zh-CN"/>
              </w:rPr>
            </w:pPr>
            <w:r>
              <w:rPr>
                <w:rFonts w:ascii="Poppins" w:hAnsi="Poppins"/>
                <w:sz w:val="18"/>
                <w:lang w:eastAsia="zh-CN"/>
              </w:rPr>
              <w:t>展示冲突约束并允许调整场景</w:t>
            </w:r>
          </w:p>
        </w:tc>
      </w:tr>
      <w:tr w:rsidR="00124FE8" w14:paraId="21A629C4"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673DD3F8" w14:textId="77777777" w:rsidR="00124FE8" w:rsidRDefault="00000000">
            <w:pPr>
              <w:spacing w:after="0" w:line="276" w:lineRule="auto"/>
              <w:rPr>
                <w:rFonts w:hint="eastAsia"/>
              </w:rPr>
            </w:pPr>
            <w:r>
              <w:rPr>
                <w:rFonts w:ascii="Poppins" w:hAnsi="Poppins"/>
                <w:sz w:val="18"/>
              </w:rPr>
              <w:lastRenderedPageBreak/>
              <w:t>NO_PERMISSION</w:t>
            </w:r>
          </w:p>
        </w:tc>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9F9D125" w14:textId="77777777" w:rsidR="00124FE8" w:rsidRDefault="00000000">
            <w:pPr>
              <w:spacing w:after="0" w:line="276" w:lineRule="auto"/>
              <w:rPr>
                <w:rFonts w:hint="eastAsia"/>
              </w:rPr>
            </w:pPr>
            <w:r>
              <w:rPr>
                <w:rFonts w:ascii="Poppins" w:hAnsi="Poppins"/>
                <w:sz w:val="18"/>
              </w:rPr>
              <w:t>无权限</w:t>
            </w:r>
          </w:p>
        </w:tc>
        <w:tc>
          <w:tcPr>
            <w:tcW w:w="46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FD9628B" w14:textId="77777777" w:rsidR="00124FE8" w:rsidRDefault="00000000">
            <w:pPr>
              <w:spacing w:after="0" w:line="276" w:lineRule="auto"/>
              <w:rPr>
                <w:rFonts w:hint="eastAsia"/>
              </w:rPr>
            </w:pPr>
            <w:r>
              <w:rPr>
                <w:rFonts w:ascii="Poppins" w:hAnsi="Poppins"/>
                <w:sz w:val="18"/>
              </w:rPr>
              <w:t>只读或隐藏操作</w:t>
            </w:r>
          </w:p>
        </w:tc>
      </w:tr>
      <w:tr w:rsidR="00124FE8" w14:paraId="359B983B"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7E9D11AD" w14:textId="77777777" w:rsidR="00124FE8" w:rsidRDefault="00000000">
            <w:pPr>
              <w:spacing w:after="0" w:line="276" w:lineRule="auto"/>
              <w:rPr>
                <w:rFonts w:hint="eastAsia"/>
              </w:rPr>
            </w:pPr>
            <w:r>
              <w:rPr>
                <w:rFonts w:ascii="Poppins" w:hAnsi="Poppins"/>
                <w:sz w:val="18"/>
              </w:rPr>
              <w:t>TIMEOUT</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6ABC1301" w14:textId="77777777" w:rsidR="00124FE8" w:rsidRDefault="00000000">
            <w:pPr>
              <w:spacing w:after="0" w:line="276" w:lineRule="auto"/>
              <w:rPr>
                <w:rFonts w:hint="eastAsia"/>
              </w:rPr>
            </w:pPr>
            <w:r>
              <w:rPr>
                <w:rFonts w:ascii="Poppins" w:hAnsi="Poppins"/>
                <w:sz w:val="18"/>
              </w:rPr>
              <w:t>请求超时</w:t>
            </w:r>
          </w:p>
        </w:tc>
        <w:tc>
          <w:tcPr>
            <w:tcW w:w="4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5" w:type="dxa"/>
              <w:bottom w:w="90" w:type="dxa"/>
              <w:right w:w="95" w:type="dxa"/>
            </w:tcMar>
            <w:vAlign w:val="center"/>
          </w:tcPr>
          <w:p w14:paraId="4C3202A0" w14:textId="77777777" w:rsidR="00124FE8" w:rsidRDefault="00000000">
            <w:pPr>
              <w:spacing w:after="0" w:line="276" w:lineRule="auto"/>
              <w:rPr>
                <w:rFonts w:hint="eastAsia"/>
                <w:lang w:eastAsia="zh-CN"/>
              </w:rPr>
            </w:pPr>
            <w:r>
              <w:rPr>
                <w:rFonts w:ascii="Poppins" w:hAnsi="Poppins"/>
                <w:sz w:val="18"/>
                <w:lang w:eastAsia="zh-CN"/>
              </w:rPr>
              <w:t>允许重试，不重复提交生成任务</w:t>
            </w:r>
          </w:p>
        </w:tc>
      </w:tr>
      <w:tr w:rsidR="00124FE8" w14:paraId="68E4D7E7"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2D2BDCB0" w14:textId="77777777" w:rsidR="00124FE8" w:rsidRDefault="00000000">
            <w:pPr>
              <w:spacing w:after="0" w:line="276" w:lineRule="auto"/>
              <w:rPr>
                <w:rFonts w:hint="eastAsia"/>
              </w:rPr>
            </w:pPr>
            <w:r>
              <w:rPr>
                <w:rFonts w:ascii="Poppins" w:hAnsi="Poppins"/>
                <w:sz w:val="18"/>
              </w:rPr>
              <w:t>VERSION_CONFLICT</w:t>
            </w:r>
          </w:p>
        </w:tc>
        <w:tc>
          <w:tcPr>
            <w:tcW w:w="3168"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06BE09D5" w14:textId="77777777" w:rsidR="00124FE8" w:rsidRDefault="00000000">
            <w:pPr>
              <w:spacing w:after="0" w:line="276" w:lineRule="auto"/>
              <w:rPr>
                <w:rFonts w:hint="eastAsia"/>
              </w:rPr>
            </w:pPr>
            <w:r>
              <w:rPr>
                <w:rFonts w:ascii="Poppins" w:hAnsi="Poppins"/>
                <w:sz w:val="18"/>
              </w:rPr>
              <w:t>方案版本冲突</w:t>
            </w:r>
          </w:p>
        </w:tc>
        <w:tc>
          <w:tcPr>
            <w:tcW w:w="4680" w:type="dxa"/>
            <w:tcBorders>
              <w:top w:val="single" w:sz="6" w:space="0" w:color="D9D9D9"/>
              <w:left w:val="single" w:sz="6" w:space="0" w:color="D9D9D9"/>
              <w:bottom w:val="single" w:sz="6" w:space="0" w:color="D9D9D9"/>
              <w:right w:val="single" w:sz="6" w:space="0" w:color="D9D9D9"/>
            </w:tcBorders>
            <w:shd w:val="clear" w:color="auto" w:fill="F3F8FA"/>
            <w:tcMar>
              <w:top w:w="90" w:type="dxa"/>
              <w:left w:w="95" w:type="dxa"/>
              <w:bottom w:w="90" w:type="dxa"/>
              <w:right w:w="95" w:type="dxa"/>
            </w:tcMar>
            <w:vAlign w:val="center"/>
          </w:tcPr>
          <w:p w14:paraId="438BE534" w14:textId="77777777" w:rsidR="00124FE8" w:rsidRDefault="00000000">
            <w:pPr>
              <w:spacing w:after="0" w:line="276" w:lineRule="auto"/>
              <w:rPr>
                <w:rFonts w:hint="eastAsia"/>
              </w:rPr>
            </w:pPr>
            <w:r>
              <w:rPr>
                <w:rFonts w:ascii="Poppins" w:hAnsi="Poppins"/>
                <w:sz w:val="18"/>
              </w:rPr>
              <w:t>刷新方案并提示用户</w:t>
            </w:r>
          </w:p>
        </w:tc>
      </w:tr>
    </w:tbl>
    <w:p w14:paraId="2E3B94DB" w14:textId="77777777" w:rsidR="00124FE8" w:rsidRDefault="00124FE8">
      <w:pPr>
        <w:spacing w:after="20"/>
        <w:rPr>
          <w:rFonts w:hint="eastAsia"/>
        </w:rPr>
      </w:pPr>
    </w:p>
    <w:p w14:paraId="3ECA6A87" w14:textId="77777777" w:rsidR="00124FE8" w:rsidRDefault="00000000">
      <w:pPr>
        <w:pStyle w:val="1"/>
        <w:spacing w:before="280" w:after="100"/>
      </w:pPr>
      <w:r>
        <w:rPr>
          <w:rFonts w:ascii="Poppins" w:eastAsia="微软雅黑" w:hAnsi="Poppins"/>
        </w:rPr>
        <w:t>附录</w:t>
      </w:r>
      <w:r>
        <w:rPr>
          <w:rFonts w:ascii="Poppins" w:eastAsia="微软雅黑" w:hAnsi="Poppins"/>
        </w:rPr>
        <w:t xml:space="preserve">C </w:t>
      </w:r>
      <w:r>
        <w:rPr>
          <w:rFonts w:ascii="Poppins" w:eastAsia="微软雅黑" w:hAnsi="Poppins"/>
        </w:rPr>
        <w:t>待确认事项</w:t>
      </w:r>
    </w:p>
    <w:p w14:paraId="76659621" w14:textId="77777777" w:rsidR="00124FE8" w:rsidRDefault="00000000">
      <w:pPr>
        <w:rPr>
          <w:rFonts w:hint="eastAsia"/>
          <w:lang w:eastAsia="zh-CN"/>
        </w:rPr>
      </w:pPr>
      <w:r>
        <w:rPr>
          <w:rFonts w:ascii="Poppins" w:hAnsi="Poppins"/>
          <w:lang w:eastAsia="zh-CN"/>
        </w:rPr>
        <w:t>以下事项不阻塞</w:t>
      </w:r>
      <w:r>
        <w:rPr>
          <w:rFonts w:ascii="Poppins" w:hAnsi="Poppins"/>
          <w:lang w:eastAsia="zh-CN"/>
        </w:rPr>
        <w:t>P0</w:t>
      </w:r>
      <w:r>
        <w:rPr>
          <w:rFonts w:ascii="Poppins" w:hAnsi="Poppins"/>
          <w:lang w:eastAsia="zh-CN"/>
        </w:rPr>
        <w:t>页面开发。前端先按本需求的默认值和接口适配层实施，现场信息确认后通过配置或接口替换。</w:t>
      </w:r>
    </w:p>
    <w:tbl>
      <w:tblPr>
        <w:tblW w:w="0" w:type="auto"/>
        <w:jc w:val="center"/>
        <w:tblLayout w:type="fixed"/>
        <w:tblLook w:val="04A0" w:firstRow="1" w:lastRow="0" w:firstColumn="1" w:lastColumn="0" w:noHBand="0" w:noVBand="1"/>
      </w:tblPr>
      <w:tblGrid>
        <w:gridCol w:w="2592"/>
        <w:gridCol w:w="3384"/>
        <w:gridCol w:w="1944"/>
        <w:gridCol w:w="2160"/>
      </w:tblGrid>
      <w:tr w:rsidR="00124FE8" w14:paraId="2FD9BEE9" w14:textId="77777777">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244756"/>
            <w:tcMar>
              <w:top w:w="70" w:type="dxa"/>
              <w:left w:w="75" w:type="dxa"/>
              <w:bottom w:w="70" w:type="dxa"/>
              <w:right w:w="75" w:type="dxa"/>
            </w:tcMar>
            <w:vAlign w:val="center"/>
          </w:tcPr>
          <w:p w14:paraId="323D6F11" w14:textId="77777777" w:rsidR="00124FE8" w:rsidRDefault="00000000">
            <w:pPr>
              <w:spacing w:after="0"/>
              <w:jc w:val="center"/>
              <w:rPr>
                <w:rFonts w:hint="eastAsia"/>
              </w:rPr>
            </w:pPr>
            <w:proofErr w:type="spellStart"/>
            <w:r>
              <w:rPr>
                <w:rFonts w:ascii="Poppins" w:hAnsi="Poppins"/>
                <w:b/>
                <w:color w:val="FFFFFF"/>
                <w:sz w:val="16"/>
              </w:rPr>
              <w:t>事项</w:t>
            </w:r>
            <w:proofErr w:type="spellEnd"/>
          </w:p>
        </w:tc>
        <w:tc>
          <w:tcPr>
            <w:tcW w:w="3384" w:type="dxa"/>
            <w:tcBorders>
              <w:top w:val="single" w:sz="6" w:space="0" w:color="D9D9D9"/>
              <w:left w:val="single" w:sz="6" w:space="0" w:color="D9D9D9"/>
              <w:bottom w:val="single" w:sz="6" w:space="0" w:color="D9D9D9"/>
              <w:right w:val="single" w:sz="6" w:space="0" w:color="D9D9D9"/>
            </w:tcBorders>
            <w:shd w:val="clear" w:color="auto" w:fill="244756"/>
            <w:tcMar>
              <w:top w:w="70" w:type="dxa"/>
              <w:left w:w="75" w:type="dxa"/>
              <w:bottom w:w="70" w:type="dxa"/>
              <w:right w:w="75" w:type="dxa"/>
            </w:tcMar>
            <w:vAlign w:val="center"/>
          </w:tcPr>
          <w:p w14:paraId="79DABB69" w14:textId="77777777" w:rsidR="00124FE8" w:rsidRDefault="00000000">
            <w:pPr>
              <w:spacing w:after="0"/>
              <w:jc w:val="center"/>
              <w:rPr>
                <w:rFonts w:hint="eastAsia"/>
              </w:rPr>
            </w:pPr>
            <w:r>
              <w:rPr>
                <w:rFonts w:ascii="Poppins" w:hAnsi="Poppins"/>
                <w:b/>
                <w:color w:val="FFFFFF"/>
                <w:sz w:val="16"/>
              </w:rPr>
              <w:t>当前默认</w:t>
            </w:r>
          </w:p>
        </w:tc>
        <w:tc>
          <w:tcPr>
            <w:tcW w:w="1944" w:type="dxa"/>
            <w:tcBorders>
              <w:top w:val="single" w:sz="6" w:space="0" w:color="D9D9D9"/>
              <w:left w:val="single" w:sz="6" w:space="0" w:color="D9D9D9"/>
              <w:bottom w:val="single" w:sz="6" w:space="0" w:color="D9D9D9"/>
              <w:right w:val="single" w:sz="6" w:space="0" w:color="D9D9D9"/>
            </w:tcBorders>
            <w:shd w:val="clear" w:color="auto" w:fill="244756"/>
            <w:tcMar>
              <w:top w:w="70" w:type="dxa"/>
              <w:left w:w="75" w:type="dxa"/>
              <w:bottom w:w="70" w:type="dxa"/>
              <w:right w:w="75" w:type="dxa"/>
            </w:tcMar>
            <w:vAlign w:val="center"/>
          </w:tcPr>
          <w:p w14:paraId="57549BFC" w14:textId="77777777" w:rsidR="00124FE8" w:rsidRDefault="00000000">
            <w:pPr>
              <w:spacing w:after="0"/>
              <w:jc w:val="center"/>
              <w:rPr>
                <w:rFonts w:hint="eastAsia"/>
              </w:rPr>
            </w:pPr>
            <w:r>
              <w:rPr>
                <w:rFonts w:ascii="Poppins" w:hAnsi="Poppins"/>
                <w:b/>
                <w:color w:val="FFFFFF"/>
                <w:sz w:val="16"/>
              </w:rPr>
              <w:t>确认责任方</w:t>
            </w:r>
          </w:p>
        </w:tc>
        <w:tc>
          <w:tcPr>
            <w:tcW w:w="2160" w:type="dxa"/>
            <w:tcBorders>
              <w:top w:val="single" w:sz="6" w:space="0" w:color="D9D9D9"/>
              <w:left w:val="single" w:sz="6" w:space="0" w:color="D9D9D9"/>
              <w:bottom w:val="single" w:sz="6" w:space="0" w:color="D9D9D9"/>
              <w:right w:val="single" w:sz="6" w:space="0" w:color="D9D9D9"/>
            </w:tcBorders>
            <w:shd w:val="clear" w:color="auto" w:fill="244756"/>
            <w:tcMar>
              <w:top w:w="70" w:type="dxa"/>
              <w:left w:w="75" w:type="dxa"/>
              <w:bottom w:w="70" w:type="dxa"/>
              <w:right w:w="75" w:type="dxa"/>
            </w:tcMar>
            <w:vAlign w:val="center"/>
          </w:tcPr>
          <w:p w14:paraId="63F101AA" w14:textId="77777777" w:rsidR="00124FE8" w:rsidRDefault="00000000">
            <w:pPr>
              <w:spacing w:after="0"/>
              <w:jc w:val="center"/>
              <w:rPr>
                <w:rFonts w:hint="eastAsia"/>
              </w:rPr>
            </w:pPr>
            <w:r>
              <w:rPr>
                <w:rFonts w:ascii="Poppins" w:hAnsi="Poppins"/>
                <w:b/>
                <w:color w:val="FFFFFF"/>
                <w:sz w:val="16"/>
              </w:rPr>
              <w:t>影响</w:t>
            </w:r>
          </w:p>
        </w:tc>
      </w:tr>
      <w:tr w:rsidR="00124FE8" w14:paraId="6CDEB9C7"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4F7DB68D" w14:textId="77777777" w:rsidR="00124FE8" w:rsidRDefault="00000000">
            <w:pPr>
              <w:spacing w:after="0" w:line="240" w:lineRule="auto"/>
              <w:rPr>
                <w:rFonts w:hint="eastAsia"/>
                <w:lang w:eastAsia="zh-CN"/>
              </w:rPr>
            </w:pPr>
            <w:r>
              <w:rPr>
                <w:rFonts w:ascii="Poppins" w:hAnsi="Poppins"/>
                <w:sz w:val="16"/>
                <w:lang w:eastAsia="zh-CN"/>
              </w:rPr>
              <w:t>园区正式名称和集团标识</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24D12B1F" w14:textId="77777777" w:rsidR="00124FE8" w:rsidRDefault="00000000">
            <w:pPr>
              <w:spacing w:after="0" w:line="240" w:lineRule="auto"/>
              <w:rPr>
                <w:rFonts w:hint="eastAsia"/>
                <w:lang w:eastAsia="zh-CN"/>
              </w:rPr>
            </w:pPr>
            <w:r>
              <w:rPr>
                <w:rFonts w:ascii="Poppins" w:hAnsi="Poppins"/>
                <w:sz w:val="16"/>
                <w:lang w:eastAsia="zh-CN"/>
              </w:rPr>
              <w:t>长沙铁路物流园区</w:t>
            </w:r>
            <w:r>
              <w:rPr>
                <w:rFonts w:ascii="Poppins" w:hAnsi="Poppins"/>
                <w:sz w:val="16"/>
                <w:lang w:eastAsia="zh-CN"/>
              </w:rPr>
              <w:t xml:space="preserve">  </w:t>
            </w:r>
            <w:r>
              <w:rPr>
                <w:rFonts w:ascii="Poppins" w:hAnsi="Poppins"/>
                <w:sz w:val="16"/>
                <w:lang w:eastAsia="zh-CN"/>
              </w:rPr>
              <w:t>广州局集团有限公司</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07700D52" w14:textId="77777777" w:rsidR="00124FE8" w:rsidRDefault="00000000">
            <w:pPr>
              <w:spacing w:after="0" w:line="240" w:lineRule="auto"/>
              <w:rPr>
                <w:rFonts w:hint="eastAsia"/>
              </w:rPr>
            </w:pPr>
            <w:proofErr w:type="spellStart"/>
            <w:r>
              <w:rPr>
                <w:rFonts w:ascii="Poppins" w:hAnsi="Poppins"/>
                <w:sz w:val="16"/>
              </w:rPr>
              <w:t>业主与项目组</w:t>
            </w:r>
            <w:proofErr w:type="spellEnd"/>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70BBBA15" w14:textId="77777777" w:rsidR="00124FE8" w:rsidRDefault="00000000">
            <w:pPr>
              <w:spacing w:after="0" w:line="240" w:lineRule="auto"/>
              <w:rPr>
                <w:rFonts w:hint="eastAsia"/>
              </w:rPr>
            </w:pPr>
            <w:r>
              <w:rPr>
                <w:rFonts w:ascii="Poppins" w:hAnsi="Poppins"/>
                <w:sz w:val="16"/>
              </w:rPr>
              <w:t>页头和报告名称</w:t>
            </w:r>
          </w:p>
        </w:tc>
      </w:tr>
      <w:tr w:rsidR="00124FE8" w14:paraId="22A28456"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3789F4C4" w14:textId="77777777" w:rsidR="00124FE8" w:rsidRDefault="00000000">
            <w:pPr>
              <w:spacing w:after="0" w:line="240" w:lineRule="auto"/>
              <w:rPr>
                <w:rFonts w:hint="eastAsia"/>
              </w:rPr>
            </w:pPr>
            <w:r>
              <w:rPr>
                <w:rFonts w:ascii="Poppins" w:hAnsi="Poppins"/>
                <w:sz w:val="16"/>
              </w:rPr>
              <w:t>光伏装机与分区</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427FC537" w14:textId="77777777" w:rsidR="00124FE8" w:rsidRDefault="00000000">
            <w:pPr>
              <w:spacing w:after="0" w:line="240" w:lineRule="auto"/>
              <w:rPr>
                <w:rFonts w:hint="eastAsia"/>
              </w:rPr>
            </w:pPr>
            <w:r>
              <w:rPr>
                <w:rFonts w:ascii="Poppins" w:hAnsi="Poppins"/>
                <w:sz w:val="16"/>
              </w:rPr>
              <w:t>示意数据</w:t>
            </w:r>
            <w:r>
              <w:rPr>
                <w:rFonts w:ascii="Poppins" w:hAnsi="Poppins"/>
                <w:sz w:val="16"/>
              </w:rPr>
              <w:t xml:space="preserve"> 6.58MW 5</w:t>
            </w:r>
            <w:r>
              <w:rPr>
                <w:rFonts w:ascii="Poppins" w:hAnsi="Poppins"/>
                <w:sz w:val="16"/>
              </w:rPr>
              <w:t>个分区</w:t>
            </w:r>
          </w:p>
        </w:tc>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3ABDA9CB" w14:textId="77777777" w:rsidR="00124FE8" w:rsidRDefault="00000000">
            <w:pPr>
              <w:spacing w:after="0" w:line="240" w:lineRule="auto"/>
              <w:rPr>
                <w:rFonts w:hint="eastAsia"/>
              </w:rPr>
            </w:pPr>
            <w:r>
              <w:rPr>
                <w:rFonts w:ascii="Poppins" w:hAnsi="Poppins"/>
                <w:sz w:val="16"/>
              </w:rPr>
              <w:t>现场与光伏厂家</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1927B048" w14:textId="77777777" w:rsidR="00124FE8" w:rsidRDefault="00000000">
            <w:pPr>
              <w:spacing w:after="0" w:line="240" w:lineRule="auto"/>
              <w:rPr>
                <w:rFonts w:hint="eastAsia"/>
              </w:rPr>
            </w:pPr>
            <w:r>
              <w:rPr>
                <w:rFonts w:ascii="Poppins" w:hAnsi="Poppins"/>
                <w:sz w:val="16"/>
              </w:rPr>
              <w:t>KPI</w:t>
            </w:r>
            <w:r>
              <w:rPr>
                <w:rFonts w:ascii="Poppins" w:hAnsi="Poppins"/>
                <w:sz w:val="16"/>
              </w:rPr>
              <w:t>和园区图</w:t>
            </w:r>
          </w:p>
        </w:tc>
      </w:tr>
      <w:tr w:rsidR="00124FE8" w14:paraId="0D667C82"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4FBBAA56" w14:textId="77777777" w:rsidR="00124FE8" w:rsidRDefault="00000000">
            <w:pPr>
              <w:spacing w:after="0" w:line="240" w:lineRule="auto"/>
              <w:rPr>
                <w:rFonts w:hint="eastAsia"/>
              </w:rPr>
            </w:pPr>
            <w:r>
              <w:rPr>
                <w:rFonts w:ascii="Poppins" w:hAnsi="Poppins"/>
                <w:sz w:val="16"/>
              </w:rPr>
              <w:t>储能额定容量与功率</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6D828FF0" w14:textId="77777777" w:rsidR="00124FE8" w:rsidRDefault="00000000">
            <w:pPr>
              <w:spacing w:after="0" w:line="240" w:lineRule="auto"/>
              <w:rPr>
                <w:rFonts w:hint="eastAsia"/>
              </w:rPr>
            </w:pPr>
            <w:r>
              <w:rPr>
                <w:rFonts w:ascii="Poppins" w:hAnsi="Poppins"/>
                <w:sz w:val="16"/>
              </w:rPr>
              <w:t>示意数据</w:t>
            </w:r>
            <w:r>
              <w:rPr>
                <w:rFonts w:ascii="Poppins" w:hAnsi="Poppins"/>
                <w:sz w:val="16"/>
              </w:rPr>
              <w:t xml:space="preserve"> 5MWh 2MW</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44D8DD34" w14:textId="77777777" w:rsidR="00124FE8" w:rsidRDefault="00000000">
            <w:pPr>
              <w:spacing w:after="0" w:line="240" w:lineRule="auto"/>
              <w:rPr>
                <w:rFonts w:hint="eastAsia"/>
              </w:rPr>
            </w:pPr>
            <w:r>
              <w:rPr>
                <w:rFonts w:ascii="Poppins" w:hAnsi="Poppins"/>
                <w:sz w:val="16"/>
              </w:rPr>
              <w:t>储能厂家</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4EAAE6D6" w14:textId="77777777" w:rsidR="00124FE8" w:rsidRDefault="00000000">
            <w:pPr>
              <w:spacing w:after="0" w:line="240" w:lineRule="auto"/>
              <w:rPr>
                <w:rFonts w:hint="eastAsia"/>
              </w:rPr>
            </w:pPr>
            <w:r>
              <w:rPr>
                <w:rFonts w:ascii="Poppins" w:hAnsi="Poppins"/>
                <w:sz w:val="16"/>
              </w:rPr>
              <w:t>状态与约束</w:t>
            </w:r>
          </w:p>
        </w:tc>
      </w:tr>
      <w:tr w:rsidR="00124FE8" w14:paraId="0661012C"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2FC335C2" w14:textId="77777777" w:rsidR="00124FE8" w:rsidRDefault="00000000">
            <w:pPr>
              <w:spacing w:after="0" w:line="240" w:lineRule="auto"/>
              <w:rPr>
                <w:rFonts w:hint="eastAsia"/>
              </w:rPr>
            </w:pPr>
            <w:r>
              <w:rPr>
                <w:rFonts w:ascii="Poppins" w:hAnsi="Poppins"/>
                <w:sz w:val="16"/>
              </w:rPr>
              <w:t>充电桩数量和功率</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6EF22598" w14:textId="77777777" w:rsidR="00124FE8" w:rsidRDefault="00000000">
            <w:pPr>
              <w:spacing w:after="0" w:line="240" w:lineRule="auto"/>
              <w:rPr>
                <w:rFonts w:hint="eastAsia"/>
              </w:rPr>
            </w:pPr>
            <w:r>
              <w:rPr>
                <w:rFonts w:ascii="Poppins" w:hAnsi="Poppins"/>
                <w:sz w:val="16"/>
              </w:rPr>
              <w:t>复用现有页面示意</w:t>
            </w:r>
          </w:p>
        </w:tc>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5A993B6B" w14:textId="77777777" w:rsidR="00124FE8" w:rsidRDefault="00000000">
            <w:pPr>
              <w:spacing w:after="0" w:line="240" w:lineRule="auto"/>
              <w:rPr>
                <w:rFonts w:hint="eastAsia"/>
              </w:rPr>
            </w:pPr>
            <w:r>
              <w:rPr>
                <w:rFonts w:ascii="Poppins" w:hAnsi="Poppins"/>
                <w:sz w:val="16"/>
              </w:rPr>
              <w:t>充电平台</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438953CF" w14:textId="77777777" w:rsidR="00124FE8" w:rsidRDefault="00000000">
            <w:pPr>
              <w:spacing w:after="0" w:line="240" w:lineRule="auto"/>
              <w:rPr>
                <w:rFonts w:hint="eastAsia"/>
              </w:rPr>
            </w:pPr>
            <w:r>
              <w:rPr>
                <w:rFonts w:ascii="Poppins" w:hAnsi="Poppins"/>
                <w:sz w:val="16"/>
              </w:rPr>
              <w:t>负荷分类与调度</w:t>
            </w:r>
          </w:p>
        </w:tc>
      </w:tr>
      <w:tr w:rsidR="00124FE8" w14:paraId="4872E758"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5276A7B6" w14:textId="77777777" w:rsidR="00124FE8" w:rsidRDefault="00000000">
            <w:pPr>
              <w:spacing w:after="0" w:line="240" w:lineRule="auto"/>
              <w:rPr>
                <w:rFonts w:hint="eastAsia"/>
              </w:rPr>
            </w:pPr>
            <w:r>
              <w:rPr>
                <w:rFonts w:ascii="Poppins" w:hAnsi="Poppins"/>
                <w:sz w:val="16"/>
              </w:rPr>
              <w:t>功率正负约定</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2D0CC9D5" w14:textId="77777777" w:rsidR="00124FE8" w:rsidRDefault="00000000">
            <w:pPr>
              <w:spacing w:after="0" w:line="240" w:lineRule="auto"/>
              <w:rPr>
                <w:rFonts w:hint="eastAsia"/>
                <w:lang w:eastAsia="zh-CN"/>
              </w:rPr>
            </w:pPr>
            <w:r>
              <w:rPr>
                <w:rFonts w:ascii="Poppins" w:hAnsi="Poppins"/>
                <w:sz w:val="16"/>
                <w:lang w:eastAsia="zh-CN"/>
              </w:rPr>
              <w:t>储能正充负放</w:t>
            </w:r>
            <w:r>
              <w:rPr>
                <w:rFonts w:ascii="Poppins" w:hAnsi="Poppins"/>
                <w:sz w:val="16"/>
                <w:lang w:eastAsia="zh-CN"/>
              </w:rPr>
              <w:t xml:space="preserve">  </w:t>
            </w:r>
            <w:r>
              <w:rPr>
                <w:rFonts w:ascii="Poppins" w:hAnsi="Poppins"/>
                <w:sz w:val="16"/>
                <w:lang w:eastAsia="zh-CN"/>
              </w:rPr>
              <w:t>电网正购负售</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5EA7CC9D" w14:textId="77777777" w:rsidR="00124FE8" w:rsidRDefault="00000000">
            <w:pPr>
              <w:spacing w:after="0" w:line="240" w:lineRule="auto"/>
              <w:rPr>
                <w:rFonts w:hint="eastAsia"/>
              </w:rPr>
            </w:pPr>
            <w:proofErr w:type="spellStart"/>
            <w:r>
              <w:rPr>
                <w:rFonts w:ascii="Poppins" w:hAnsi="Poppins"/>
                <w:sz w:val="16"/>
              </w:rPr>
              <w:t>接口负责人</w:t>
            </w:r>
            <w:proofErr w:type="spellEnd"/>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666193E0" w14:textId="77777777" w:rsidR="00124FE8" w:rsidRDefault="00000000">
            <w:pPr>
              <w:spacing w:after="0" w:line="240" w:lineRule="auto"/>
              <w:rPr>
                <w:rFonts w:hint="eastAsia"/>
              </w:rPr>
            </w:pPr>
            <w:r>
              <w:rPr>
                <w:rFonts w:ascii="Poppins" w:hAnsi="Poppins"/>
                <w:sz w:val="16"/>
              </w:rPr>
              <w:t>所有曲线与能量流</w:t>
            </w:r>
          </w:p>
        </w:tc>
      </w:tr>
      <w:tr w:rsidR="00124FE8" w14:paraId="49571394"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7B21F52E" w14:textId="77777777" w:rsidR="00124FE8" w:rsidRDefault="00000000">
            <w:pPr>
              <w:spacing w:after="0" w:line="240" w:lineRule="auto"/>
              <w:rPr>
                <w:rFonts w:hint="eastAsia"/>
              </w:rPr>
            </w:pPr>
            <w:r>
              <w:rPr>
                <w:rFonts w:ascii="Poppins" w:hAnsi="Poppins"/>
                <w:sz w:val="16"/>
              </w:rPr>
              <w:t>实时接口协议</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60C7DA39" w14:textId="77777777" w:rsidR="00124FE8" w:rsidRDefault="00000000">
            <w:pPr>
              <w:spacing w:after="0" w:line="240" w:lineRule="auto"/>
              <w:rPr>
                <w:rFonts w:hint="eastAsia"/>
              </w:rPr>
            </w:pPr>
            <w:r>
              <w:rPr>
                <w:rFonts w:ascii="Poppins" w:hAnsi="Poppins"/>
                <w:sz w:val="16"/>
              </w:rPr>
              <w:t>REST</w:t>
            </w:r>
            <w:r>
              <w:rPr>
                <w:rFonts w:ascii="Poppins" w:hAnsi="Poppins"/>
                <w:sz w:val="16"/>
              </w:rPr>
              <w:t>加</w:t>
            </w:r>
            <w:r>
              <w:rPr>
                <w:rFonts w:ascii="Poppins" w:hAnsi="Poppins"/>
                <w:sz w:val="16"/>
              </w:rPr>
              <w:t>WebSocket</w:t>
            </w:r>
          </w:p>
        </w:tc>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6E0BA7ED" w14:textId="77777777" w:rsidR="00124FE8" w:rsidRDefault="00000000">
            <w:pPr>
              <w:spacing w:after="0" w:line="240" w:lineRule="auto"/>
              <w:rPr>
                <w:rFonts w:hint="eastAsia"/>
              </w:rPr>
            </w:pPr>
            <w:r>
              <w:rPr>
                <w:rFonts w:ascii="Poppins" w:hAnsi="Poppins"/>
                <w:sz w:val="16"/>
              </w:rPr>
              <w:t>后端与现场采集</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50362C87" w14:textId="77777777" w:rsidR="00124FE8" w:rsidRDefault="00000000">
            <w:pPr>
              <w:spacing w:after="0" w:line="240" w:lineRule="auto"/>
              <w:rPr>
                <w:rFonts w:hint="eastAsia"/>
              </w:rPr>
            </w:pPr>
            <w:r>
              <w:rPr>
                <w:rFonts w:ascii="Poppins" w:hAnsi="Poppins"/>
                <w:sz w:val="16"/>
              </w:rPr>
              <w:t>数据适配器</w:t>
            </w:r>
          </w:p>
        </w:tc>
      </w:tr>
      <w:tr w:rsidR="00124FE8" w14:paraId="3D59F6DD"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2C96FB1F" w14:textId="77777777" w:rsidR="00124FE8" w:rsidRDefault="00000000">
            <w:pPr>
              <w:spacing w:after="0" w:line="240" w:lineRule="auto"/>
              <w:rPr>
                <w:rFonts w:hint="eastAsia"/>
              </w:rPr>
            </w:pPr>
            <w:r>
              <w:rPr>
                <w:rFonts w:ascii="Poppins" w:hAnsi="Poppins"/>
                <w:sz w:val="16"/>
              </w:rPr>
              <w:t>预测接口任务机制</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372C8C62" w14:textId="77777777" w:rsidR="00124FE8" w:rsidRDefault="00000000">
            <w:pPr>
              <w:spacing w:after="0" w:line="240" w:lineRule="auto"/>
              <w:rPr>
                <w:rFonts w:hint="eastAsia"/>
              </w:rPr>
            </w:pPr>
            <w:r>
              <w:rPr>
                <w:rFonts w:ascii="Poppins" w:hAnsi="Poppins"/>
                <w:sz w:val="16"/>
              </w:rPr>
              <w:t>按</w:t>
            </w:r>
            <w:r>
              <w:rPr>
                <w:rFonts w:ascii="Poppins" w:hAnsi="Poppins"/>
                <w:sz w:val="16"/>
              </w:rPr>
              <w:t>taskId</w:t>
            </w:r>
            <w:r>
              <w:rPr>
                <w:rFonts w:ascii="Poppins" w:hAnsi="Poppins"/>
                <w:sz w:val="16"/>
              </w:rPr>
              <w:t>读取最近结果</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43126750" w14:textId="77777777" w:rsidR="00124FE8" w:rsidRDefault="00000000">
            <w:pPr>
              <w:spacing w:after="0" w:line="240" w:lineRule="auto"/>
              <w:rPr>
                <w:rFonts w:hint="eastAsia"/>
              </w:rPr>
            </w:pPr>
            <w:r>
              <w:rPr>
                <w:rFonts w:ascii="Poppins" w:hAnsi="Poppins"/>
                <w:sz w:val="16"/>
              </w:rPr>
              <w:t>算法组</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34124E7E" w14:textId="77777777" w:rsidR="00124FE8" w:rsidRDefault="00000000">
            <w:pPr>
              <w:spacing w:after="0" w:line="240" w:lineRule="auto"/>
              <w:rPr>
                <w:rFonts w:hint="eastAsia"/>
              </w:rPr>
            </w:pPr>
            <w:r>
              <w:rPr>
                <w:rFonts w:ascii="Poppins" w:hAnsi="Poppins"/>
                <w:sz w:val="16"/>
              </w:rPr>
              <w:t>刷新与失败降级</w:t>
            </w:r>
          </w:p>
        </w:tc>
      </w:tr>
      <w:tr w:rsidR="00124FE8" w14:paraId="2DCB21A0"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3F6053E0" w14:textId="77777777" w:rsidR="00124FE8" w:rsidRDefault="00000000">
            <w:pPr>
              <w:spacing w:after="0" w:line="240" w:lineRule="auto"/>
              <w:rPr>
                <w:rFonts w:hint="eastAsia"/>
              </w:rPr>
            </w:pPr>
            <w:r>
              <w:rPr>
                <w:rFonts w:ascii="Poppins" w:hAnsi="Poppins"/>
                <w:sz w:val="16"/>
              </w:rPr>
              <w:t>分时电价和需量规则</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6D7E9F2D" w14:textId="77777777" w:rsidR="00124FE8" w:rsidRDefault="00000000">
            <w:pPr>
              <w:spacing w:after="0" w:line="240" w:lineRule="auto"/>
              <w:rPr>
                <w:rFonts w:hint="eastAsia"/>
              </w:rPr>
            </w:pPr>
            <w:r>
              <w:rPr>
                <w:rFonts w:ascii="Poppins" w:hAnsi="Poppins"/>
                <w:sz w:val="16"/>
              </w:rPr>
              <w:t>配置占位</w:t>
            </w:r>
          </w:p>
        </w:tc>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2DAD6348" w14:textId="77777777" w:rsidR="00124FE8" w:rsidRDefault="00000000">
            <w:pPr>
              <w:spacing w:after="0" w:line="240" w:lineRule="auto"/>
              <w:rPr>
                <w:rFonts w:hint="eastAsia"/>
              </w:rPr>
            </w:pPr>
            <w:r>
              <w:rPr>
                <w:rFonts w:ascii="Poppins" w:hAnsi="Poppins"/>
                <w:sz w:val="16"/>
              </w:rPr>
              <w:t>业主能源管理</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6FC68437" w14:textId="77777777" w:rsidR="00124FE8" w:rsidRDefault="00000000">
            <w:pPr>
              <w:spacing w:after="0" w:line="240" w:lineRule="auto"/>
              <w:rPr>
                <w:rFonts w:hint="eastAsia"/>
              </w:rPr>
            </w:pPr>
            <w:r>
              <w:rPr>
                <w:rFonts w:ascii="Poppins" w:hAnsi="Poppins"/>
                <w:sz w:val="16"/>
              </w:rPr>
              <w:t>调度节省金额</w:t>
            </w:r>
          </w:p>
        </w:tc>
      </w:tr>
      <w:tr w:rsidR="00124FE8" w14:paraId="1342BACE"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64D5C37A" w14:textId="77777777" w:rsidR="00124FE8" w:rsidRDefault="00000000">
            <w:pPr>
              <w:spacing w:after="0" w:line="240" w:lineRule="auto"/>
              <w:rPr>
                <w:rFonts w:hint="eastAsia"/>
              </w:rPr>
            </w:pPr>
            <w:r>
              <w:rPr>
                <w:rFonts w:ascii="Poppins" w:hAnsi="Poppins"/>
                <w:sz w:val="16"/>
              </w:rPr>
              <w:t>排放因子</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77B8FCAE" w14:textId="77777777" w:rsidR="00124FE8" w:rsidRDefault="00000000">
            <w:pPr>
              <w:spacing w:after="0" w:line="240" w:lineRule="auto"/>
              <w:rPr>
                <w:rFonts w:hint="eastAsia"/>
              </w:rPr>
            </w:pPr>
            <w:r>
              <w:rPr>
                <w:rFonts w:ascii="Poppins" w:hAnsi="Poppins"/>
                <w:sz w:val="16"/>
              </w:rPr>
              <w:t>配置占位并显示版本</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0EC2857E" w14:textId="77777777" w:rsidR="00124FE8" w:rsidRDefault="00000000">
            <w:pPr>
              <w:spacing w:after="0" w:line="240" w:lineRule="auto"/>
              <w:rPr>
                <w:rFonts w:hint="eastAsia"/>
              </w:rPr>
            </w:pPr>
            <w:r>
              <w:rPr>
                <w:rFonts w:ascii="Poppins" w:hAnsi="Poppins"/>
                <w:sz w:val="16"/>
              </w:rPr>
              <w:t>业主与能碳团队</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45" w:type="dxa"/>
              <w:left w:w="75" w:type="dxa"/>
              <w:bottom w:w="45" w:type="dxa"/>
              <w:right w:w="75" w:type="dxa"/>
            </w:tcMar>
            <w:vAlign w:val="center"/>
          </w:tcPr>
          <w:p w14:paraId="5787E400" w14:textId="77777777" w:rsidR="00124FE8" w:rsidRDefault="00000000">
            <w:pPr>
              <w:spacing w:after="0" w:line="240" w:lineRule="auto"/>
              <w:rPr>
                <w:rFonts w:hint="eastAsia"/>
              </w:rPr>
            </w:pPr>
            <w:r>
              <w:rPr>
                <w:rFonts w:ascii="Poppins" w:hAnsi="Poppins"/>
                <w:sz w:val="16"/>
              </w:rPr>
              <w:t>减碳量</w:t>
            </w:r>
          </w:p>
        </w:tc>
      </w:tr>
      <w:tr w:rsidR="00124FE8" w14:paraId="59707828"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02052C68" w14:textId="77777777" w:rsidR="00124FE8" w:rsidRDefault="00000000">
            <w:pPr>
              <w:spacing w:after="0" w:line="240" w:lineRule="auto"/>
              <w:rPr>
                <w:rFonts w:hint="eastAsia"/>
              </w:rPr>
            </w:pPr>
            <w:r>
              <w:rPr>
                <w:rFonts w:ascii="Poppins" w:hAnsi="Poppins"/>
                <w:sz w:val="16"/>
              </w:rPr>
              <w:t>真实控制上线范围</w:t>
            </w:r>
          </w:p>
        </w:tc>
        <w:tc>
          <w:tcPr>
            <w:tcW w:w="3384"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1B8554C5" w14:textId="77777777" w:rsidR="00124FE8" w:rsidRDefault="00000000">
            <w:pPr>
              <w:spacing w:after="0" w:line="240" w:lineRule="auto"/>
              <w:rPr>
                <w:rFonts w:hint="eastAsia"/>
              </w:rPr>
            </w:pPr>
            <w:r>
              <w:rPr>
                <w:rFonts w:ascii="Poppins" w:hAnsi="Poppins"/>
                <w:sz w:val="16"/>
              </w:rPr>
              <w:t>本期禁止真实下发</w:t>
            </w:r>
          </w:p>
        </w:tc>
        <w:tc>
          <w:tcPr>
            <w:tcW w:w="1944"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6511CBE1" w14:textId="77777777" w:rsidR="00124FE8" w:rsidRDefault="00000000">
            <w:pPr>
              <w:spacing w:after="0" w:line="240" w:lineRule="auto"/>
              <w:rPr>
                <w:rFonts w:hint="eastAsia"/>
              </w:rPr>
            </w:pPr>
            <w:r>
              <w:rPr>
                <w:rFonts w:ascii="Poppins" w:hAnsi="Poppins"/>
                <w:sz w:val="16"/>
              </w:rPr>
              <w:t>业主</w:t>
            </w:r>
            <w:r>
              <w:rPr>
                <w:rFonts w:ascii="Poppins" w:hAnsi="Poppins"/>
                <w:sz w:val="16"/>
              </w:rPr>
              <w:t xml:space="preserve"> </w:t>
            </w:r>
            <w:r>
              <w:rPr>
                <w:rFonts w:ascii="Poppins" w:hAnsi="Poppins"/>
                <w:sz w:val="16"/>
              </w:rPr>
              <w:t>安全</w:t>
            </w:r>
            <w:r>
              <w:rPr>
                <w:rFonts w:ascii="Poppins" w:hAnsi="Poppins"/>
                <w:sz w:val="16"/>
              </w:rPr>
              <w:t xml:space="preserve"> </w:t>
            </w:r>
            <w:r>
              <w:rPr>
                <w:rFonts w:ascii="Poppins" w:hAnsi="Poppins"/>
                <w:sz w:val="16"/>
              </w:rPr>
              <w:t>运维</w:t>
            </w:r>
          </w:p>
        </w:tc>
        <w:tc>
          <w:tcPr>
            <w:tcW w:w="2160" w:type="dxa"/>
            <w:tcBorders>
              <w:top w:val="single" w:sz="6" w:space="0" w:color="D9D9D9"/>
              <w:left w:val="single" w:sz="6" w:space="0" w:color="D9D9D9"/>
              <w:bottom w:val="single" w:sz="6" w:space="0" w:color="D9D9D9"/>
              <w:right w:val="single" w:sz="6" w:space="0" w:color="D9D9D9"/>
            </w:tcBorders>
            <w:shd w:val="clear" w:color="auto" w:fill="F3F8FA"/>
            <w:tcMar>
              <w:top w:w="45" w:type="dxa"/>
              <w:left w:w="75" w:type="dxa"/>
              <w:bottom w:w="45" w:type="dxa"/>
              <w:right w:w="75" w:type="dxa"/>
            </w:tcMar>
            <w:vAlign w:val="center"/>
          </w:tcPr>
          <w:p w14:paraId="76C75E10" w14:textId="77777777" w:rsidR="00124FE8" w:rsidRDefault="00000000">
            <w:pPr>
              <w:spacing w:after="0" w:line="240" w:lineRule="auto"/>
              <w:rPr>
                <w:rFonts w:hint="eastAsia"/>
              </w:rPr>
            </w:pPr>
            <w:r>
              <w:rPr>
                <w:rFonts w:ascii="Poppins" w:hAnsi="Poppins"/>
                <w:sz w:val="16"/>
              </w:rPr>
              <w:t>权限与审批</w:t>
            </w:r>
          </w:p>
        </w:tc>
      </w:tr>
    </w:tbl>
    <w:p w14:paraId="4ABE898C" w14:textId="77777777" w:rsidR="00124FE8" w:rsidRDefault="00124FE8">
      <w:pPr>
        <w:spacing w:after="20"/>
        <w:rPr>
          <w:rFonts w:hint="eastAsia"/>
        </w:rPr>
      </w:pPr>
    </w:p>
    <w:p w14:paraId="0AAF92BC" w14:textId="77777777" w:rsidR="00124FE8" w:rsidRDefault="00000000">
      <w:pPr>
        <w:pStyle w:val="21"/>
        <w:spacing w:after="100"/>
        <w:rPr>
          <w:lang w:eastAsia="zh-CN"/>
        </w:rPr>
      </w:pPr>
      <w:r>
        <w:rPr>
          <w:rFonts w:ascii="Poppins" w:eastAsia="微软雅黑" w:hAnsi="Poppins"/>
          <w:lang w:eastAsia="zh-CN"/>
        </w:rPr>
        <w:t>附录</w:t>
      </w:r>
      <w:r>
        <w:rPr>
          <w:rFonts w:ascii="Poppins" w:eastAsia="微软雅黑" w:hAnsi="Poppins"/>
          <w:lang w:eastAsia="zh-CN"/>
        </w:rPr>
        <w:t xml:space="preserve">C.1 </w:t>
      </w:r>
      <w:r>
        <w:rPr>
          <w:rFonts w:ascii="Poppins" w:eastAsia="微软雅黑" w:hAnsi="Poppins"/>
          <w:lang w:eastAsia="zh-CN"/>
        </w:rPr>
        <w:t>开发开始前最小输入</w:t>
      </w:r>
    </w:p>
    <w:p w14:paraId="0C9CE5BB"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现有前端工程、路由和组件库访问方式。</w:t>
      </w:r>
    </w:p>
    <w:p w14:paraId="7A25E995"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园区选择、登录用户和权限信息的现有接口。</w:t>
      </w:r>
    </w:p>
    <w:p w14:paraId="1B7EF13E"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至少一份现场点位表，包含设备</w:t>
      </w:r>
      <w:r>
        <w:rPr>
          <w:rFonts w:ascii="Poppins" w:hAnsi="Poppins"/>
          <w:sz w:val="21"/>
          <w:lang w:eastAsia="zh-CN"/>
        </w:rPr>
        <w:t>ID</w:t>
      </w:r>
      <w:r>
        <w:rPr>
          <w:rFonts w:ascii="Poppins" w:hAnsi="Poppins"/>
          <w:sz w:val="21"/>
          <w:lang w:eastAsia="zh-CN"/>
        </w:rPr>
        <w:t>、名称、单位、采样周期和状态字。</w:t>
      </w:r>
    </w:p>
    <w:p w14:paraId="6FF99197"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现有三维园区模型或可替代的园区平面图。</w:t>
      </w:r>
    </w:p>
    <w:p w14:paraId="5453454A" w14:textId="77777777" w:rsidR="00124FE8" w:rsidRDefault="00000000">
      <w:pPr>
        <w:pStyle w:val="a0"/>
        <w:spacing w:after="40" w:line="288" w:lineRule="auto"/>
        <w:ind w:left="317" w:hanging="216"/>
        <w:rPr>
          <w:rFonts w:hint="eastAsia"/>
          <w:lang w:eastAsia="zh-CN"/>
        </w:rPr>
      </w:pPr>
      <w:r>
        <w:rPr>
          <w:rFonts w:ascii="Poppins" w:hAnsi="Poppins"/>
          <w:sz w:val="21"/>
          <w:lang w:eastAsia="zh-CN"/>
        </w:rPr>
        <w:t>已确定的</w:t>
      </w:r>
      <w:r>
        <w:rPr>
          <w:rFonts w:ascii="Poppins" w:hAnsi="Poppins"/>
          <w:sz w:val="21"/>
          <w:lang w:eastAsia="zh-CN"/>
        </w:rPr>
        <w:t>P0</w:t>
      </w:r>
      <w:r>
        <w:rPr>
          <w:rFonts w:ascii="Poppins" w:hAnsi="Poppins"/>
          <w:sz w:val="21"/>
          <w:lang w:eastAsia="zh-CN"/>
        </w:rPr>
        <w:t>页面菜单位置和参观电脑分辨率。</w:t>
      </w:r>
    </w:p>
    <w:p w14:paraId="19961668" w14:textId="77777777" w:rsidR="00124FE8" w:rsidRDefault="00000000">
      <w:pPr>
        <w:rPr>
          <w:rFonts w:hint="eastAsia"/>
          <w:lang w:eastAsia="zh-CN"/>
        </w:rPr>
      </w:pPr>
      <w:r>
        <w:rPr>
          <w:rFonts w:ascii="Poppins" w:hAnsi="Poppins"/>
          <w:b/>
          <w:lang w:eastAsia="zh-CN"/>
        </w:rPr>
        <w:t>以上要求完成后</w:t>
      </w:r>
      <w:r>
        <w:rPr>
          <w:rFonts w:ascii="Poppins" w:hAnsi="Poppins"/>
          <w:lang w:eastAsia="zh-CN"/>
        </w:rPr>
        <w:t>，前端团队可以先使用</w:t>
      </w:r>
      <w:proofErr w:type="spellStart"/>
      <w:r>
        <w:rPr>
          <w:rFonts w:ascii="Poppins" w:hAnsi="Poppins"/>
          <w:lang w:eastAsia="zh-CN"/>
        </w:rPr>
        <w:t>MockAdapter</w:t>
      </w:r>
      <w:proofErr w:type="spellEnd"/>
      <w:r>
        <w:rPr>
          <w:rFonts w:ascii="Poppins" w:hAnsi="Poppins"/>
          <w:lang w:eastAsia="zh-CN"/>
        </w:rPr>
        <w:t>并行开发；真实接口按模块逐步接入，不需要等待全部现场数据就绪。</w:t>
      </w:r>
    </w:p>
    <w:sectPr w:rsidR="00124FE8" w:rsidSect="00034616">
      <w:headerReference w:type="default" r:id="rId15"/>
      <w:footerReference w:type="default" r:id="rId16"/>
      <w:pgSz w:w="12240" w:h="15840"/>
      <w:pgMar w:top="965" w:right="1037" w:bottom="92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A3A1B" w14:textId="77777777" w:rsidR="00496C90" w:rsidRDefault="00496C90">
      <w:pPr>
        <w:spacing w:after="0" w:line="240" w:lineRule="auto"/>
        <w:rPr>
          <w:rFonts w:hint="eastAsia"/>
        </w:rPr>
      </w:pPr>
      <w:r>
        <w:separator/>
      </w:r>
    </w:p>
  </w:endnote>
  <w:endnote w:type="continuationSeparator" w:id="0">
    <w:p w14:paraId="2A3B5961" w14:textId="77777777" w:rsidR="00496C90" w:rsidRDefault="00496C9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56CDB" w14:textId="77777777" w:rsidR="00124FE8" w:rsidRDefault="00000000">
    <w:pPr>
      <w:pStyle w:val="a7"/>
      <w:jc w:val="center"/>
      <w:rPr>
        <w:rFonts w:hint="eastAsia"/>
      </w:rPr>
    </w:pPr>
    <w:r>
      <w:rPr>
        <w:rFonts w:ascii="Poppins" w:hAnsi="Poppins"/>
        <w:color w:val="68707E"/>
        <w:sz w:val="18"/>
      </w:rPr>
      <w:t>第</w:t>
    </w:r>
    <w:r>
      <w:rPr>
        <w:rFonts w:ascii="Poppins" w:hAnsi="Poppins"/>
        <w:color w:val="68707E"/>
        <w:sz w:val="18"/>
      </w:rPr>
      <w:t xml:space="preserve"> </w:t>
    </w:r>
    <w:r>
      <w:rPr>
        <w:rFonts w:ascii="Poppins" w:hAnsi="Poppins"/>
        <w:color w:val="68707E"/>
        <w:sz w:val="18"/>
      </w:rPr>
      <w:fldChar w:fldCharType="begin"/>
    </w:r>
    <w:r>
      <w:rPr>
        <w:rFonts w:ascii="Poppins" w:hAnsi="Poppins"/>
        <w:color w:val="68707E"/>
        <w:sz w:val="18"/>
      </w:rPr>
      <w:instrText xml:space="preserve"> PAGE </w:instrText>
    </w:r>
    <w:r w:rsidR="00850ADA">
      <w:rPr>
        <w:rFonts w:ascii="Poppins" w:hAnsi="Poppins"/>
        <w:color w:val="68707E"/>
        <w:sz w:val="18"/>
      </w:rPr>
      <w:fldChar w:fldCharType="separate"/>
    </w:r>
    <w:r w:rsidR="00850ADA">
      <w:rPr>
        <w:rFonts w:ascii="Poppins" w:hAnsi="Poppins"/>
        <w:noProof/>
        <w:color w:val="68707E"/>
        <w:sz w:val="18"/>
      </w:rPr>
      <w:t>1</w:t>
    </w:r>
    <w:r>
      <w:rPr>
        <w:rFonts w:ascii="Poppins" w:hAnsi="Poppins"/>
        <w:color w:val="68707E"/>
        <w:sz w:val="18"/>
      </w:rPr>
      <w:fldChar w:fldCharType="end"/>
    </w:r>
    <w:r>
      <w:rPr>
        <w:rFonts w:ascii="Poppins" w:hAnsi="Poppins"/>
        <w:color w:val="68707E"/>
        <w:sz w:val="18"/>
      </w:rPr>
      <w:t xml:space="preserve"> </w:t>
    </w:r>
    <w:r>
      <w:rPr>
        <w:rFonts w:ascii="Poppins" w:hAnsi="Poppins"/>
        <w:color w:val="68707E"/>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24255" w14:textId="77777777" w:rsidR="00496C90" w:rsidRDefault="00496C90">
      <w:pPr>
        <w:spacing w:after="0" w:line="240" w:lineRule="auto"/>
        <w:rPr>
          <w:rFonts w:hint="eastAsia"/>
        </w:rPr>
      </w:pPr>
      <w:r>
        <w:separator/>
      </w:r>
    </w:p>
  </w:footnote>
  <w:footnote w:type="continuationSeparator" w:id="0">
    <w:p w14:paraId="02BCC1F8" w14:textId="77777777" w:rsidR="00496C90" w:rsidRDefault="00496C9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C4216" w14:textId="77777777" w:rsidR="00124FE8" w:rsidRDefault="00000000">
    <w:pPr>
      <w:pStyle w:val="a5"/>
      <w:jc w:val="right"/>
      <w:rPr>
        <w:rFonts w:hint="eastAsia"/>
        <w:lang w:eastAsia="zh-CN"/>
      </w:rPr>
    </w:pPr>
    <w:r>
      <w:rPr>
        <w:rFonts w:ascii="Poppins" w:hAnsi="Poppins"/>
        <w:color w:val="68707E"/>
        <w:sz w:val="17"/>
        <w:lang w:eastAsia="zh-CN"/>
      </w:rPr>
      <w:t>长沙铁路物流园区智能能源管控功能前端需求规格说明书</w:t>
    </w:r>
    <w:r>
      <w:rPr>
        <w:rFonts w:ascii="Poppins" w:hAnsi="Poppins"/>
        <w:color w:val="68707E"/>
        <w:sz w:val="17"/>
        <w:lang w:eastAsia="zh-CN"/>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15153747">
    <w:abstractNumId w:val="8"/>
  </w:num>
  <w:num w:numId="2" w16cid:durableId="349064140">
    <w:abstractNumId w:val="6"/>
  </w:num>
  <w:num w:numId="3" w16cid:durableId="1214120915">
    <w:abstractNumId w:val="5"/>
  </w:num>
  <w:num w:numId="4" w16cid:durableId="1617373263">
    <w:abstractNumId w:val="4"/>
  </w:num>
  <w:num w:numId="5" w16cid:durableId="1747072390">
    <w:abstractNumId w:val="7"/>
  </w:num>
  <w:num w:numId="6" w16cid:durableId="1793212281">
    <w:abstractNumId w:val="3"/>
  </w:num>
  <w:num w:numId="7" w16cid:durableId="84428386">
    <w:abstractNumId w:val="2"/>
  </w:num>
  <w:num w:numId="8" w16cid:durableId="261570164">
    <w:abstractNumId w:val="1"/>
  </w:num>
  <w:num w:numId="9" w16cid:durableId="2129077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FE8"/>
    <w:rsid w:val="0015074B"/>
    <w:rsid w:val="0029639D"/>
    <w:rsid w:val="00326F90"/>
    <w:rsid w:val="00463C39"/>
    <w:rsid w:val="00496C90"/>
    <w:rsid w:val="00850A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1F2E83"/>
  <w14:defaultImageDpi w14:val="300"/>
  <w15:docId w15:val="{DEB7A75F-E6EC-45C9-B9E4-9138243EF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00" w:lineRule="auto"/>
    </w:pPr>
    <w:rPr>
      <w:rFonts w:ascii="微软雅黑" w:eastAsia="微软雅黑" w:hAnsi="微软雅黑"/>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8571</Words>
  <Characters>10886</Characters>
  <Application>Microsoft Office Word</Application>
  <DocSecurity>0</DocSecurity>
  <Lines>1088</Lines>
  <Paragraphs>1621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长沙铁路物流园区智能能源管控功能前端需求规格说明书</dc:title>
  <dc:subject>光伏 负荷 储能 预测与智能调度前端需求</dc:subject>
  <dc:creator>项目组</dc:creator>
  <cp:keywords>铁路物流园区, 光伏, 储能, 负荷预测, 能量调度, 前端需求</cp:keywords>
  <dc:description>generated by python-docx</dc:description>
  <cp:lastModifiedBy>Chi 张</cp:lastModifiedBy>
  <cp:revision>2</cp:revision>
  <dcterms:created xsi:type="dcterms:W3CDTF">2013-12-23T23:15:00Z</dcterms:created>
  <dcterms:modified xsi:type="dcterms:W3CDTF">2026-09-29T10:13:00Z</dcterms:modified>
  <cp:category/>
</cp:coreProperties>
</file>